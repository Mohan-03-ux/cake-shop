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b/>
          <w:i/>
          <w:color w:val="663399"/>
          <w:sz w:val="52"/>
        </w:rPr>
        <w:t>BakedWithLove by Muskan</w:t>
      </w:r>
    </w:p>
    <w:p>
      <w:pPr>
        <w:jc w:val="center"/>
      </w:pPr>
      <w:r>
        <w:rPr>
          <w:rFonts w:ascii="Times New Roman" w:hAnsi="Times New Roman"/>
          <w:b/>
          <w:i w:val="0"/>
          <w:color w:val="2C3E50"/>
          <w:sz w:val="32"/>
        </w:rPr>
        <w:t>Final Diagram Code Reference</w:t>
      </w:r>
    </w:p>
    <w:p>
      <w:pPr>
        <w:jc w:val="center"/>
      </w:pPr>
      <w:r>
        <w:rPr>
          <w:rFonts w:ascii="Times New Roman" w:hAnsi="Times New Roman"/>
          <w:b w:val="0"/>
          <w:i/>
          <w:color w:val="646464"/>
          <w:sz w:val="24"/>
        </w:rPr>
        <w:t>Updated to match new app.py path + Database Design from Printed Report Images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2C3E50"/>
          <w:sz w:val="28"/>
        </w:rPr>
        <w:t>Diagram 1: DFD Level 0 — Context Diagram</w:t>
      </w:r>
    </w:p>
    <w:p>
      <w:pPr>
        <w:spacing w:after="80"/>
      </w:pPr>
      <w:r>
        <w:rPr>
          <w:rFonts w:ascii="Times New Roman" w:hAnsi="Times New Roman"/>
          <w:b w:val="0"/>
          <w:i/>
          <w:color w:val="646464"/>
          <w:sz w:val="22"/>
        </w:rPr>
        <w:t>Matches the new path. UPI Provider and WhatsApp included.</w:t>
      </w:r>
    </w:p>
    <w:p>
      <w:pPr>
        <w:spacing w:after="40"/>
        <w:ind w:left="340"/>
      </w:pPr>
      <w:r>
        <w:rPr>
          <w:rFonts w:ascii="Times New Roman" w:hAnsi="Times New Roman"/>
          <w:b/>
          <w:i w:val="0"/>
          <w:color w:val="663399"/>
          <w:sz w:val="18"/>
        </w:rPr>
        <w:t xml:space="preserve">  ► Paste at:  https://mermaid.live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>flowchart TD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classDef entity  fill:#ddeeff,stroke:#2980b9,stroke-width:2px,color:#000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classDef process fill:#fdebd0,stroke:#e67e22,stroke-width:3px,color:#000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classDef store   fill:#d5f5e3,stroke:#27ae60,stroke-width:2px,color:#000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CUST["Customer"]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ADMIN["Admin"]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WA["WhatsApp"]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UPI["UPI Provider"]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SYS(("0.0\nCake Shop\nManagement\nSystem"))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DB[("database.db")]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CUST  --&gt;|Order Details &amp; Payment| SYS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SYS   --&gt;|Order Confirmation| CUST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ADMIN --&gt;|Login Credentials| SYS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SYS   --&gt;|Order &amp; Sales Reports| ADMIN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SYS   --&gt;|Payment Verification| UPI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SYS   --&gt;|Order Summary Message| WA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SYS  &lt;--&gt;|Store / Fetch Orders| DB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 CUST,ADMIN,WA,UPI entity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 SYS process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 DB store</w:t>
      </w:r>
    </w:p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2C3E50"/>
          <w:sz w:val="28"/>
        </w:rPr>
        <w:t>Diagram 2: DFD Level 1 — Main System Processes</w:t>
      </w:r>
    </w:p>
    <w:p>
      <w:pPr>
        <w:spacing w:after="80"/>
      </w:pPr>
      <w:r>
        <w:rPr>
          <w:rFonts w:ascii="Times New Roman" w:hAnsi="Times New Roman"/>
          <w:b w:val="0"/>
          <w:i/>
          <w:color w:val="646464"/>
          <w:sz w:val="22"/>
        </w:rPr>
        <w:t>Includes UPI and the new Sales Report logic from the updated backend.</w:t>
      </w:r>
    </w:p>
    <w:p>
      <w:pPr>
        <w:spacing w:after="40"/>
        <w:ind w:left="340"/>
      </w:pPr>
      <w:r>
        <w:rPr>
          <w:rFonts w:ascii="Times New Roman" w:hAnsi="Times New Roman"/>
          <w:b/>
          <w:i w:val="0"/>
          <w:color w:val="663399"/>
          <w:sz w:val="18"/>
        </w:rPr>
        <w:t xml:space="preserve">  ► Paste at:  https://mermaid.live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>flowchart TD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classDef entity  fill:#ddeeff,stroke:#2980b9,stroke-width:2px,color:#000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classDef process fill:#fdebd0,stroke:#e67e22,stroke-width:3px,color:#000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classDef store   fill:#d5f5e3,stroke:#27ae60,stroke-width:2px,color:#000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CUST["Customer"]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ADMIN["Admin"]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UPI["UPI Provider"]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P1(("1.0\nFrontend\nBrowsing"))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P2(("2.0\nOrder\nProcessing"))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P3(("3.0\nAuth &amp;\nAdmin APIs"))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SS[("shop_status\n.json")]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DB[("SQLite Database")]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CUST  --&gt;|Browse &amp; Cart| P1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P1    --&gt;|Product UI| CUST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P1    --&gt;|GET /shop-status| SS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P1    --&gt;|POST /place-order| P2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CUST  --&gt;|Scans QR| UPI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UPI   --&gt;|Transaction ID| P2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P2    --&gt;|Returns order ID| P1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P2    --&gt;|INSERT order| DB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ADMIN --&gt;|Manage Orders| P3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P3   &lt;--&gt;|Fetch Orders &amp; Sales Report| DB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P3    --&gt;|Writes open/closed| SS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P3    --&gt;|Dashboard Data| ADMIN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 CUST,ADMIN,UPI entity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 P1,P2,P3 process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 SS,DB store</w:t>
      </w:r>
    </w:p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2C3E50"/>
          <w:sz w:val="28"/>
        </w:rPr>
        <w:t>Diagram 3: DFD Level 2 — Order Processing (P2 Breakdown)</w:t>
      </w:r>
    </w:p>
    <w:p>
      <w:pPr>
        <w:spacing w:after="80"/>
      </w:pPr>
      <w:r>
        <w:rPr>
          <w:rFonts w:ascii="Times New Roman" w:hAnsi="Times New Roman"/>
          <w:b w:val="0"/>
          <w:i/>
          <w:color w:val="646464"/>
          <w:sz w:val="22"/>
        </w:rPr>
        <w:t>Matches your image: 4-step logic with missing fields loop.</w:t>
      </w:r>
    </w:p>
    <w:p>
      <w:pPr>
        <w:spacing w:after="40"/>
        <w:ind w:left="340"/>
      </w:pPr>
      <w:r>
        <w:rPr>
          <w:rFonts w:ascii="Times New Roman" w:hAnsi="Times New Roman"/>
          <w:b/>
          <w:i w:val="0"/>
          <w:color w:val="663399"/>
          <w:sz w:val="18"/>
        </w:rPr>
        <w:t xml:space="preserve">  ► Paste at:  https://mermaid.live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>flowchart TD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classDef process fill:#ddeeff,stroke:#2980b9,stroke-width:2px,color:#000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classDef store   fill:#d5f5e3,stroke:#27ae60,stroke-width:2px,color:#000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classDef data    fill:#f9ebea,stroke:#c0392b,stroke-dasharray: 5 5,color:#000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REQ[/"JSON Request Data"/]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P21(("2.1 Validate Required\nFields"))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P22(("2.2 Establish DB Connection"))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P23(("2.3 Execute SQL INSERT"))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P24(("2.4 Generate Response"))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DB[("SQLite Database")]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APP[/"Frontend Web App"/]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REQ --&gt; P21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P21 --&gt;|Valid Data| P22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P21 --&gt;|If missing fields| P24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P22 --&gt;|Push data to DB cursor| P23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P23 --&gt;|Store new record| DB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DB  --&gt;|Commit transaction &amp; get\nlast row ID| P24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DB  -.-&gt;|Trigger exception (on fail)| P24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P24 --&gt;|"201 Created or 400/500\nError JSON"| APP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 P21,P22,P23,P24 process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 DB store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 REQ,APP data</w:t>
      </w:r>
    </w:p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2C3E50"/>
          <w:sz w:val="28"/>
        </w:rPr>
        <w:t>Diagram 4: DFD Level 2 — Admin Dashboard</w:t>
      </w:r>
    </w:p>
    <w:p>
      <w:pPr>
        <w:spacing w:after="80"/>
      </w:pPr>
      <w:r>
        <w:rPr>
          <w:rFonts w:ascii="Times New Roman" w:hAnsi="Times New Roman"/>
          <w:b w:val="0"/>
          <w:i/>
          <w:color w:val="646464"/>
          <w:sz w:val="22"/>
        </w:rPr>
        <w:t>Includes the new /sales-report GET route from your updated app.py.</w:t>
      </w:r>
    </w:p>
    <w:p>
      <w:pPr>
        <w:spacing w:after="40"/>
        <w:ind w:left="340"/>
      </w:pPr>
      <w:r>
        <w:rPr>
          <w:rFonts w:ascii="Times New Roman" w:hAnsi="Times New Roman"/>
          <w:b/>
          <w:i w:val="0"/>
          <w:color w:val="663399"/>
          <w:sz w:val="18"/>
        </w:rPr>
        <w:t xml:space="preserve">  ► Paste at:  https://mermaid.live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>flowchart TD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classDef entity  fill:#ddeeff,stroke:#2980b9,stroke-width:2px,color:#000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classDef process fill:#fdebd0,stroke:#e67e22,stroke-width:3px,color:#000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classDef store   fill:#d5f5e3,stroke:#27ae60,stroke-width:2px,color:#000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ADMIN["Admin"]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DB[("SQLite Database")]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SS[("shop_status\n.json")]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P31(("3.1 Admin Login"))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P32(("3.2 Fetch All Orders"))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P33(("3.3 Fetch Sales Report"))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P34(("3.4 Verify Payment"))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P35(("3.5 Delete Order"))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P36(("3.6 Toggle Shop"))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ADMIN --&gt;|Login| P31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P31  &lt;--&gt;|Validate| DB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ADMIN --&gt;|View Orders| P32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P32  &lt;--&gt;|SELECT *| DB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ADMIN --&gt;|View Sales| P33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P33  &lt;--&gt;|SELECT SUM(qty)| DB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ADMIN --&gt;|Verify Payment| P34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P34   --&gt;|UPDATE orders| DB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ADMIN --&gt;|Delete| P35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P35   --&gt;|DELETE FROM orders| DB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ADMIN --&gt;|Toggle| P36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P36  &lt;--&gt;|Read/Write| SS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 ADMIN entity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 P31,P32,P33,P34,P35,P36 process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 DB,SS store</w:t>
      </w:r>
    </w:p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2C3E50"/>
          <w:sz w:val="28"/>
        </w:rPr>
        <w:t>Diagram 5: Database Design (Tables from Report Images)</w:t>
      </w:r>
    </w:p>
    <w:p>
      <w:pPr>
        <w:spacing w:after="80"/>
      </w:pPr>
      <w:r>
        <w:rPr>
          <w:rFonts w:ascii="Times New Roman" w:hAnsi="Times New Roman"/>
          <w:b w:val="0"/>
          <w:i/>
          <w:color w:val="646464"/>
          <w:sz w:val="22"/>
        </w:rPr>
        <w:t>Models the 6 normalized tables from pages 12-13 of your project report.</w:t>
      </w:r>
    </w:p>
    <w:p>
      <w:pPr>
        <w:spacing w:after="40"/>
        <w:ind w:left="340"/>
      </w:pPr>
      <w:r>
        <w:rPr>
          <w:rFonts w:ascii="Times New Roman" w:hAnsi="Times New Roman"/>
          <w:b/>
          <w:i w:val="0"/>
          <w:color w:val="663399"/>
          <w:sz w:val="18"/>
        </w:rPr>
        <w:t xml:space="preserve">  ► Paste at:  https://mermaid.live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>erDiagram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Customer {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INT Customer_ID PK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VARCHAR Name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VARCHAR Phone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VARCHAR Email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TEXT Address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TIMESTAMP Created_At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}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Admin {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INT Admin_ID PK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VARCHAR Username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VARCHAR Password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VARCHAR Role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TIMESTAMP Created_At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}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Cake {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INT Cake_ID PK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VARCHAR Cake_Name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TEXT Description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VARCHAR Weight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DECIMAL Price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INT Stock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TIMESTAMP Created_At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}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Orders {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INT Order_ID PK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INT Customer_ID FK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TIMESTAMP Order_Date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DECIMAL Total_Amount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VARCHAR Order_Status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}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Order_Items {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INT Order_Item_ID PK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INT Order_ID FK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INT Cake_ID FK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INT Quantity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DECIMAL Subtotal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}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Payment {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INT Payment_ID PK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INT Order_ID FK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VARCHAR Payment_Method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VARCHAR Payment_Status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TIMESTAMP Payment_Date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}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Customer ||--o{ Orders : "places"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Admin ||--o{ Orders : "manages"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Orders ||--|{ Order_Items : "contains"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Cake ||--o{ Order_Items : "in"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Orders ||--|| Payment : "has"</w:t>
      </w:r>
    </w:p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2C3E50"/>
          <w:sz w:val="28"/>
        </w:rPr>
        <w:t>Diagram 6: ER Diagram (Matches Image 4)</w:t>
      </w:r>
    </w:p>
    <w:p>
      <w:pPr>
        <w:spacing w:after="80"/>
      </w:pPr>
      <w:r>
        <w:rPr>
          <w:rFonts w:ascii="Times New Roman" w:hAnsi="Times New Roman"/>
          <w:b w:val="0"/>
          <w:i/>
          <w:color w:val="646464"/>
          <w:sz w:val="22"/>
        </w:rPr>
        <w:t>Matches the exact visual ER Diagram drawn on page 10 of your printed report.</w:t>
      </w:r>
    </w:p>
    <w:p>
      <w:pPr>
        <w:spacing w:after="40"/>
        <w:ind w:left="340"/>
      </w:pPr>
      <w:r>
        <w:rPr>
          <w:rFonts w:ascii="Times New Roman" w:hAnsi="Times New Roman"/>
          <w:b/>
          <w:i w:val="0"/>
          <w:color w:val="663399"/>
          <w:sz w:val="18"/>
        </w:rPr>
        <w:t xml:space="preserve">  ► Paste at:  https://mermaid.live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>erDiagram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CUSTOMER {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string Customer_ID PK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string Name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string Phone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}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ADMIN {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string Admin_ID PK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string Username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string Password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}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ORDER {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string Order_ID PK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string Cake_Name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float  Weight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float  Price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string Payment_Status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string Order_Status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string Customer_ID FK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}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CUSTOMER ||--o{ ORDER : "Places"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ADMIN    ||--o{ ORDER : "Manages"</w:t>
      </w:r>
    </w:p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2C3E50"/>
          <w:sz w:val="28"/>
        </w:rPr>
        <w:t>Diagram 7: Use-Case Diagram — Customer Actor</w:t>
      </w:r>
    </w:p>
    <w:p>
      <w:pPr>
        <w:spacing w:after="80"/>
      </w:pPr>
      <w:r>
        <w:rPr>
          <w:rFonts w:ascii="Times New Roman" w:hAnsi="Times New Roman"/>
          <w:b w:val="0"/>
          <w:i/>
          <w:color w:val="646464"/>
          <w:sz w:val="22"/>
        </w:rPr>
        <w:t>Customer actions, including the WhatsApp checkout.</w:t>
      </w:r>
    </w:p>
    <w:p>
      <w:pPr>
        <w:spacing w:after="40"/>
        <w:ind w:left="340"/>
      </w:pPr>
      <w:r>
        <w:rPr>
          <w:rFonts w:ascii="Times New Roman" w:hAnsi="Times New Roman"/>
          <w:b/>
          <w:i w:val="0"/>
          <w:color w:val="663399"/>
          <w:sz w:val="18"/>
        </w:rPr>
        <w:t xml:space="preserve">  ► Paste at:  https://mermaid.live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>flowchart LR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CUST(["Customer"])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subgraph SYS["BakedWithLove System"]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UC1(["Browse Products"])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UC2(["Add to Cart"])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UC3(["Custom Cake Builder"])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UC4(["Place Order"])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UC5(["WhatsApp Checkout"])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UC6(["Pay via UPI"])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end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CUST --&gt; UC1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CUST --&gt; UC2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CUST --&gt; UC3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CUST --&gt; UC4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UC4 -.-&gt;|include| UC5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UC4 -.-&gt;|include| UC6</w:t>
      </w:r>
    </w:p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2C3E50"/>
          <w:sz w:val="28"/>
        </w:rPr>
        <w:t>Diagram 8: Use-Case Diagram — Admin Actor</w:t>
      </w:r>
    </w:p>
    <w:p>
      <w:pPr>
        <w:spacing w:after="80"/>
      </w:pPr>
      <w:r>
        <w:rPr>
          <w:rFonts w:ascii="Times New Roman" w:hAnsi="Times New Roman"/>
          <w:b w:val="0"/>
          <w:i/>
          <w:color w:val="646464"/>
          <w:sz w:val="22"/>
        </w:rPr>
        <w:t>Includes the new View Sales Report logic from the new path.</w:t>
      </w:r>
    </w:p>
    <w:p>
      <w:pPr>
        <w:spacing w:after="40"/>
        <w:ind w:left="340"/>
      </w:pPr>
      <w:r>
        <w:rPr>
          <w:rFonts w:ascii="Times New Roman" w:hAnsi="Times New Roman"/>
          <w:b/>
          <w:i w:val="0"/>
          <w:color w:val="663399"/>
          <w:sz w:val="18"/>
        </w:rPr>
        <w:t xml:space="preserve">  ► Paste at:  https://mermaid.live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>flowchart LR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ADM(["Admin"])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subgraph PANEL["Admin Panel"]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UC10(["Admin Login"])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UC11(["View All Orders"])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UC12(["View Sales Report"])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UC13(["Verify Payment"])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UC14(["Delete Order"])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UC15(["Toggle Shop Status"])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end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ADM --&gt; UC10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ADM --&gt; UC11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ADM --&gt; UC12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ADM --&gt; UC13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ADM --&gt; UC14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ADM --&gt; UC15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UC11 -.-&gt;|extend| UC10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UC12 -.-&gt;|extend| UC10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UC13 -.-&gt;|extend| UC10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UC14 -.-&gt;|extend| UC10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UC15 -.-&gt;|extend| UC10</w:t>
      </w:r>
    </w:p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2C3E50"/>
          <w:sz w:val="28"/>
        </w:rPr>
        <w:t>Diagram 9: Sequence Diagram — Customer Places Order</w:t>
      </w:r>
    </w:p>
    <w:p>
      <w:pPr>
        <w:spacing w:after="80"/>
      </w:pPr>
      <w:r>
        <w:rPr>
          <w:rFonts w:ascii="Times New Roman" w:hAnsi="Times New Roman"/>
          <w:b w:val="0"/>
          <w:i/>
          <w:color w:val="646464"/>
          <w:sz w:val="22"/>
        </w:rPr>
        <w:t>Matches the exact sequence diagram from Image 1 in your report.</w:t>
      </w:r>
    </w:p>
    <w:p>
      <w:pPr>
        <w:spacing w:after="40"/>
        <w:ind w:left="340"/>
      </w:pPr>
      <w:r>
        <w:rPr>
          <w:rFonts w:ascii="Times New Roman" w:hAnsi="Times New Roman"/>
          <w:b/>
          <w:i w:val="0"/>
          <w:color w:val="663399"/>
          <w:sz w:val="18"/>
        </w:rPr>
        <w:t xml:space="preserve">  ► Paste at:  https://mermaid.live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>sequenceDiagram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actor       C   as Customer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participant JS  as Frontend (JS)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participant FL  as Flask Backend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participant DB  as SQLite DB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participant UPI as UPI Provider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participant WA  as WhatsApp App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  -&gt;&gt; JS  : Fills form &amp; clicks "Place Order"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JS -&gt;&gt; FL  : POST /place-order (JSON payload)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FL -&gt;&gt; FL  : Validate input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FL -&gt;&gt; DB  : INSERT INTO orders...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DB --&gt;&gt; FL : returns order_id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FL --&gt;&gt; JS : 201 Success (order_id)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JS -&gt;&gt; JS  : Generate UPI QR / URL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JS --&gt;&gt; C  : Displays Payment Modal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  -&gt;&gt; UPI : Scans QR / Clicks "Pay via UPI"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UPI --&gt;&gt; C : Payment completed on device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  -&gt;&gt; JS  : Clicks "I have paid, Send WhatsApp"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JS -&gt;&gt; JS  : Formulate WhatsApp message string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JS -&gt;&gt; WA  : window.open(https://wa.me/...)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WA --&gt;&gt; WA : Sends message to admin</w:t>
      </w:r>
    </w:p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2C3E50"/>
          <w:sz w:val="28"/>
        </w:rPr>
        <w:t>Diagram 10: Sequence Diagram — Admin Operations</w:t>
      </w:r>
    </w:p>
    <w:p>
      <w:pPr>
        <w:spacing w:after="80"/>
      </w:pPr>
      <w:r>
        <w:rPr>
          <w:rFonts w:ascii="Times New Roman" w:hAnsi="Times New Roman"/>
          <w:b w:val="0"/>
          <w:i/>
          <w:color w:val="646464"/>
          <w:sz w:val="22"/>
        </w:rPr>
        <w:t>Flow for login, fetch orders, verify payment, and fetch sales report.</w:t>
      </w:r>
    </w:p>
    <w:p>
      <w:pPr>
        <w:spacing w:after="40"/>
        <w:ind w:left="340"/>
      </w:pPr>
      <w:r>
        <w:rPr>
          <w:rFonts w:ascii="Times New Roman" w:hAnsi="Times New Roman"/>
          <w:b/>
          <w:i w:val="0"/>
          <w:color w:val="663399"/>
          <w:sz w:val="18"/>
        </w:rPr>
        <w:t xml:space="preserve">  ► Paste at:  https://mermaid.live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>sequenceDiagram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actor       A  as Admin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participant JS as Browser JS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participant FL as Flask app.py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participant DB as SQLite DB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  -&gt;&gt; JS : Enter credentials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JS -&gt;&gt; FL : POST /admin-login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FL -&gt;&gt; DB : SELECT * FROM admin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DB --&gt;&gt; FL: Hashed password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FL --&gt;&gt; JS: 200 OK (session created)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JS -&gt;&gt; FL : GET /get-orders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FL -&gt;&gt; DB : SELECT * FROM orders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DB --&gt;&gt; FL: Orders data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FL --&gt;&gt; JS: JSON orders list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JS -&gt;&gt; FL : GET /sales-report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FL -&gt;&gt; DB : SELECT SUM(qty) GROUP BY cake_name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DB --&gt;&gt; FL: Aggregated sales data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FL --&gt;&gt; JS: JSON sales report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JS --&gt;&gt; A  : Render dashboard tables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  -&gt;&gt; JS : Click Verify Payment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JS -&gt;&gt; FL : PUT /verify-payment/id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FL -&gt;&gt; DB : UPDATE orders SET payment_status=Verified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FL --&gt;&gt; JS: 200 OK</w:t>
      </w:r>
    </w:p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2C3E50"/>
          <w:sz w:val="28"/>
        </w:rPr>
        <w:t>Diagram 11: Activity Diagram — Customer</w:t>
      </w:r>
    </w:p>
    <w:p>
      <w:pPr>
        <w:spacing w:after="80"/>
      </w:pPr>
      <w:r>
        <w:rPr>
          <w:rFonts w:ascii="Times New Roman" w:hAnsi="Times New Roman"/>
          <w:b w:val="0"/>
          <w:i/>
          <w:color w:val="646464"/>
          <w:sz w:val="22"/>
        </w:rPr>
        <w:t>Customer workflow.</w:t>
      </w:r>
    </w:p>
    <w:p>
      <w:pPr>
        <w:spacing w:after="40"/>
        <w:ind w:left="340"/>
      </w:pPr>
      <w:r>
        <w:rPr>
          <w:rFonts w:ascii="Times New Roman" w:hAnsi="Times New Roman"/>
          <w:b/>
          <w:i w:val="0"/>
          <w:color w:val="663399"/>
          <w:sz w:val="18"/>
        </w:rPr>
        <w:t xml:space="preserve">  ► Paste at:  https://mermaid.live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>flowchart TD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A([Start]) --&gt; B[Browse Products]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B --&gt; C[Add to Cart]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 --&gt; D[Go to Checkout]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D --&gt; E[Enter Details]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E --&gt; F[Place Order]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F --&gt; G{Valid?}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G --&gt;|No| H[Show Error]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H --&gt; 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G --&gt;|Yes| I[Show UPI QR]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I --&gt; J[Pay via UPI]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J --&gt; K[Open WhatsApp]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K --&gt; L([End])</w:t>
      </w:r>
    </w:p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2C3E50"/>
          <w:sz w:val="28"/>
        </w:rPr>
        <w:t>Diagram 12: Activity Diagram — Admin</w:t>
      </w:r>
    </w:p>
    <w:p>
      <w:pPr>
        <w:spacing w:after="80"/>
      </w:pPr>
      <w:r>
        <w:rPr>
          <w:rFonts w:ascii="Times New Roman" w:hAnsi="Times New Roman"/>
          <w:b w:val="0"/>
          <w:i/>
          <w:color w:val="646464"/>
          <w:sz w:val="22"/>
        </w:rPr>
        <w:t>Admin workflow.</w:t>
      </w:r>
    </w:p>
    <w:p>
      <w:pPr>
        <w:spacing w:after="40"/>
        <w:ind w:left="340"/>
      </w:pPr>
      <w:r>
        <w:rPr>
          <w:rFonts w:ascii="Times New Roman" w:hAnsi="Times New Roman"/>
          <w:b/>
          <w:i w:val="0"/>
          <w:color w:val="663399"/>
          <w:sz w:val="18"/>
        </w:rPr>
        <w:t xml:space="preserve">  ► Paste at:  https://mermaid.live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>flowchart TD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A([Start]) --&gt; B[Login to Admin Panel]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B --&gt; C{Credentials Valid?}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 --&gt;|No| D[Show Error]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D --&gt; B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 --&gt;|Yes| E[View Orders Table]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E --&gt; F[View Sales Report Chart]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E --&gt; G{Select Action}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G --&gt; H[Verify Payment]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G --&gt; I[Delete Order]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G --&gt; J[Toggle Shop Status]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H --&gt; 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I --&gt; 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J --&gt; 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G --&gt; K[Logout]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K --&gt; L([End])</w:t>
      </w:r>
    </w:p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2C3E50"/>
          <w:sz w:val="28"/>
        </w:rPr>
        <w:t>Diagram 13: State Diagram — Order Lifecycle</w:t>
      </w:r>
    </w:p>
    <w:p>
      <w:pPr>
        <w:spacing w:after="80"/>
      </w:pPr>
      <w:r>
        <w:rPr>
          <w:rFonts w:ascii="Times New Roman" w:hAnsi="Times New Roman"/>
          <w:b w:val="0"/>
          <w:i/>
          <w:color w:val="646464"/>
          <w:sz w:val="22"/>
        </w:rPr>
        <w:t>Order state machine.</w:t>
      </w:r>
    </w:p>
    <w:p>
      <w:pPr>
        <w:spacing w:after="40"/>
        <w:ind w:left="340"/>
      </w:pPr>
      <w:r>
        <w:rPr>
          <w:rFonts w:ascii="Times New Roman" w:hAnsi="Times New Roman"/>
          <w:b/>
          <w:i w:val="0"/>
          <w:color w:val="663399"/>
          <w:sz w:val="18"/>
        </w:rPr>
        <w:t xml:space="preserve">  ► Paste at:  https://mermaid.live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>stateDiagram-v2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[*] --&gt; NEW : Customer places order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NEW --&gt; PROCESSING : Admin verifies payment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NEW --&gt; DELETED : Admin deletes order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PROCESSING --&gt; DELETED : Admin deletes order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DELETED --&gt; [*]</w:t>
      </w:r>
    </w:p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2C3E50"/>
          <w:sz w:val="28"/>
        </w:rPr>
        <w:t>Diagram 14: State Diagram — Shop Open/Paused</w:t>
      </w:r>
    </w:p>
    <w:p>
      <w:pPr>
        <w:spacing w:after="80"/>
      </w:pPr>
      <w:r>
        <w:rPr>
          <w:rFonts w:ascii="Times New Roman" w:hAnsi="Times New Roman"/>
          <w:b w:val="0"/>
          <w:i/>
          <w:color w:val="646464"/>
          <w:sz w:val="22"/>
        </w:rPr>
        <w:t>Shop status state machine.</w:t>
      </w:r>
    </w:p>
    <w:p>
      <w:pPr>
        <w:spacing w:after="40"/>
        <w:ind w:left="340"/>
      </w:pPr>
      <w:r>
        <w:rPr>
          <w:rFonts w:ascii="Times New Roman" w:hAnsi="Times New Roman"/>
          <w:b/>
          <w:i w:val="0"/>
          <w:color w:val="663399"/>
          <w:sz w:val="18"/>
        </w:rPr>
        <w:t xml:space="preserve">  ► Paste at:  https://mermaid.live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>stateDiagram-v2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[*] --&gt; OPEN : Default state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OPEN --&gt; PAUSED : Admin toggles OFF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PAUSED --&gt; OPEN : Admin toggles ON</w:t>
      </w:r>
    </w:p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2C3E50"/>
          <w:sz w:val="28"/>
        </w:rPr>
        <w:t>Diagram 15: Class Diagram</w:t>
      </w:r>
    </w:p>
    <w:p>
      <w:pPr>
        <w:spacing w:after="80"/>
      </w:pPr>
      <w:r>
        <w:rPr>
          <w:rFonts w:ascii="Times New Roman" w:hAnsi="Times New Roman"/>
          <w:b w:val="0"/>
          <w:i/>
          <w:color w:val="646464"/>
          <w:sz w:val="22"/>
        </w:rPr>
        <w:t>System Architecture including the new sales report logic.</w:t>
      </w:r>
    </w:p>
    <w:p>
      <w:pPr>
        <w:spacing w:after="40"/>
        <w:ind w:left="340"/>
      </w:pPr>
      <w:r>
        <w:rPr>
          <w:rFonts w:ascii="Times New Roman" w:hAnsi="Times New Roman"/>
          <w:b/>
          <w:i w:val="0"/>
          <w:color w:val="663399"/>
          <w:sz w:val="18"/>
        </w:rPr>
        <w:t xml:space="preserve">  ► Paste at:  https://mermaid.live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>classDiagram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 FlaskApp {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+place_order()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+admin_login()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+get_orders()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+sales_report()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+verify_payment(id)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+delete_order(id)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+shop_status_post()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}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 DatabaseHelper {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+get_db()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+init_db()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}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 AdminEntity {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+username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+password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}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class OrderEntity {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+transaction_id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+payment_method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    +payment_status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}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FlaskApp --&gt; DatabaseHelper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DatabaseHelper --&gt; AdminEntity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DatabaseHelper --&gt; OrderEntity</w:t>
      </w:r>
    </w:p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2C3E50"/>
          <w:sz w:val="28"/>
        </w:rPr>
        <w:t>Diagram 16: Admin Portal Flowchart</w:t>
      </w:r>
    </w:p>
    <w:p>
      <w:pPr>
        <w:spacing w:after="80"/>
      </w:pPr>
      <w:r>
        <w:rPr>
          <w:rFonts w:ascii="Times New Roman" w:hAnsi="Times New Roman"/>
          <w:b w:val="0"/>
          <w:i/>
          <w:color w:val="646464"/>
          <w:sz w:val="22"/>
        </w:rPr>
        <w:t>Flowchart of the admin panel.</w:t>
      </w:r>
    </w:p>
    <w:p>
      <w:pPr>
        <w:spacing w:after="40"/>
        <w:ind w:left="340"/>
      </w:pPr>
      <w:r>
        <w:rPr>
          <w:rFonts w:ascii="Times New Roman" w:hAnsi="Times New Roman"/>
          <w:b/>
          <w:i w:val="0"/>
          <w:color w:val="663399"/>
          <w:sz w:val="18"/>
        </w:rPr>
        <w:t xml:space="preserve">  ► Paste at:  https://mermaid.live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>flowchart TD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A([Admin Login]) --&gt; B{Valid Hash?}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B --&gt;|No| C[Show Error]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B --&gt;|Yes| D[Load Dashboard]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D --&gt; E[GET /get-orders]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D --&gt; F[GET /sales-report]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E --&gt; G[Render Table]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F --&gt; H[Render Charts]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G --&gt; I{Action}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I --&gt; J[PUT Verify]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I --&gt; K[DELETE Order]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I --&gt; L[POST Shop Toggle]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J --&gt; 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K --&gt; E</w:t>
      </w:r>
    </w:p>
    <w:p>
      <w:pPr>
        <w:spacing w:line="260" w:lineRule="exact"/>
        <w:ind w:left="340"/>
        <w:shd w:val="clear" w:color="auto" w:fill="EEF4FF"/>
      </w:pPr>
      <w:r>
        <w:rPr>
          <w:rFonts w:ascii="Courier New" w:hAnsi="Courier New"/>
          <w:sz w:val="17"/>
        </w:rPr>
        <w:t xml:space="preserve">    L --&gt; E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