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rFonts w:ascii="Times New Roman" w:hAnsi="Times New Roman"/>
          <w:b/>
          <w:i w:val="0"/>
          <w:color w:val="1E2749"/>
          <w:sz w:val="28"/>
        </w:rPr>
        <w:t>MASTER OF COMPUTER APPLICATIONS (MCA)</w:t>
      </w:r>
    </w:p>
    <w:p>
      <w:pPr>
        <w:spacing w:after="480"/>
        <w:jc w:val="center"/>
      </w:pPr>
      <w:r>
        <w:rPr>
          <w:rFonts w:ascii="Times New Roman" w:hAnsi="Times New Roman"/>
          <w:b w:val="0"/>
          <w:i w:val="0"/>
          <w:color w:val="34495E"/>
          <w:sz w:val="26"/>
        </w:rPr>
        <w:t>Web Application Development — Project Report</w:t>
      </w:r>
    </w:p>
    <w:p>
      <w:pPr>
        <w:pBdr>
          <w:bottom w:val="single" w:sz="12" w:space="1" w:color="5C2D91"/>
        </w:pBdr>
        <w:spacing w:after="120"/>
      </w:pPr>
    </w:p>
    <w:p/>
    <w:p>
      <w:pPr>
        <w:spacing w:after="120"/>
        <w:jc w:val="center"/>
      </w:pPr>
      <w:r>
        <w:rPr>
          <w:rFonts w:ascii="Times New Roman" w:hAnsi="Times New Roman"/>
          <w:b/>
          <w:i/>
          <w:color w:val="8E44AD"/>
          <w:sz w:val="48"/>
        </w:rPr>
        <w:t>BakedWithLove by Muskan</w:t>
      </w:r>
    </w:p>
    <w:p>
      <w:pPr>
        <w:spacing w:after="120"/>
        <w:jc w:val="center"/>
      </w:pPr>
      <w:r>
        <w:rPr>
          <w:rFonts w:ascii="Times New Roman" w:hAnsi="Times New Roman"/>
          <w:b w:val="0"/>
          <w:i/>
          <w:color w:val="5A5A5A"/>
          <w:sz w:val="28"/>
        </w:rPr>
        <w:t>A Full-Stack Online Cake Shop Web Application</w:t>
      </w:r>
    </w:p>
    <w:p>
      <w:pPr>
        <w:spacing w:after="480"/>
        <w:jc w:val="center"/>
      </w:pPr>
      <w:r>
        <w:rPr>
          <w:rFonts w:ascii="Times New Roman" w:hAnsi="Times New Roman"/>
          <w:b w:val="0"/>
          <w:i w:val="0"/>
          <w:color w:val="5A5A5A"/>
          <w:sz w:val="22"/>
        </w:rPr>
        <w:t>(Python Flask  |  SQLite3  |  HTML5 / CSS3 / JavaScript)</w:t>
      </w:r>
    </w:p>
    <w:p>
      <w:pPr>
        <w:pBdr>
          <w:bottom w:val="single" w:sz="12" w:space="1" w:color="5C2D91"/>
        </w:pBdr>
        <w:spacing w:after="120"/>
      </w:pPr>
    </w:p>
    <w:p/>
    <w:p>
      <w:pPr>
        <w:spacing w:after="100"/>
        <w:jc w:val="center"/>
      </w:pPr>
      <w:r>
        <w:rPr>
          <w:rFonts w:ascii="Times New Roman" w:hAnsi="Times New Roman"/>
          <w:b/>
          <w:i w:val="0"/>
          <w:sz w:val="24"/>
        </w:rPr>
        <w:t xml:space="preserve">Submitted By:   </w:t>
      </w:r>
      <w:r>
        <w:rPr>
          <w:rFonts w:ascii="Times New Roman" w:hAnsi="Times New Roman"/>
          <w:b w:val="0"/>
          <w:i w:val="0"/>
          <w:sz w:val="24"/>
        </w:rPr>
        <w:t>Muskan</w:t>
      </w:r>
    </w:p>
    <w:p>
      <w:pPr>
        <w:spacing w:after="100"/>
        <w:jc w:val="center"/>
      </w:pPr>
      <w:r>
        <w:rPr>
          <w:rFonts w:ascii="Times New Roman" w:hAnsi="Times New Roman"/>
          <w:b/>
          <w:i w:val="0"/>
          <w:sz w:val="24"/>
        </w:rPr>
        <w:t xml:space="preserve">Programme:   </w:t>
      </w:r>
      <w:r>
        <w:rPr>
          <w:rFonts w:ascii="Times New Roman" w:hAnsi="Times New Roman"/>
          <w:b w:val="0"/>
          <w:i w:val="0"/>
          <w:sz w:val="24"/>
        </w:rPr>
        <w:t>Master of Computer Applications (MCA)</w:t>
      </w:r>
    </w:p>
    <w:p>
      <w:pPr>
        <w:spacing w:after="100"/>
        <w:jc w:val="center"/>
      </w:pPr>
      <w:r>
        <w:rPr>
          <w:rFonts w:ascii="Times New Roman" w:hAnsi="Times New Roman"/>
          <w:b/>
          <w:i w:val="0"/>
          <w:sz w:val="24"/>
        </w:rPr>
        <w:t xml:space="preserve">Course:   </w:t>
      </w:r>
      <w:r>
        <w:rPr>
          <w:rFonts w:ascii="Times New Roman" w:hAnsi="Times New Roman"/>
          <w:b w:val="0"/>
          <w:i w:val="0"/>
          <w:sz w:val="24"/>
        </w:rPr>
        <w:t>Web Application Development Project</w:t>
      </w:r>
    </w:p>
    <w:p>
      <w:pPr>
        <w:spacing w:after="100"/>
        <w:jc w:val="center"/>
      </w:pPr>
      <w:r>
        <w:rPr>
          <w:rFonts w:ascii="Times New Roman" w:hAnsi="Times New Roman"/>
          <w:b/>
          <w:i w:val="0"/>
          <w:sz w:val="24"/>
        </w:rPr>
        <w:t xml:space="preserve">Academic Year:   </w:t>
      </w:r>
      <w:r>
        <w:rPr>
          <w:rFonts w:ascii="Times New Roman" w:hAnsi="Times New Roman"/>
          <w:b w:val="0"/>
          <w:i w:val="0"/>
          <w:sz w:val="24"/>
        </w:rPr>
        <w:t>2025 – 2026</w:t>
      </w:r>
    </w:p>
    <w:p>
      <w:pPr>
        <w:spacing w:after="100"/>
        <w:jc w:val="center"/>
      </w:pPr>
      <w:r>
        <w:rPr>
          <w:rFonts w:ascii="Times New Roman" w:hAnsi="Times New Roman"/>
          <w:b/>
          <w:i w:val="0"/>
          <w:sz w:val="24"/>
        </w:rPr>
        <w:t xml:space="preserve">Submission Date:   </w:t>
      </w:r>
      <w:r>
        <w:rPr>
          <w:rFonts w:ascii="Times New Roman" w:hAnsi="Times New Roman"/>
          <w:b w:val="0"/>
          <w:i w:val="0"/>
          <w:sz w:val="24"/>
        </w:rPr>
        <w:t>June 2026</w:t>
      </w:r>
    </w:p>
    <w:p>
      <w:r>
        <w:br w:type="page"/>
      </w:r>
    </w:p>
    <w:p>
      <w:pPr>
        <w:spacing w:before="280" w:after="120"/>
        <w:jc w:val="center"/>
      </w:pPr>
      <w:r>
        <w:rPr>
          <w:rFonts w:ascii="Times New Roman" w:hAnsi="Times New Roman"/>
          <w:b/>
          <w:i w:val="0"/>
          <w:color w:val="1E2749"/>
          <w:sz w:val="32"/>
        </w:rPr>
        <w:t>Declaration</w:t>
      </w:r>
    </w:p>
    <w:p>
      <w:pPr>
        <w:spacing w:after="100" w:line="400" w:lineRule="exact"/>
        <w:jc w:val="both"/>
      </w:pPr>
      <w:r>
        <w:rPr>
          <w:rFonts w:ascii="Times New Roman" w:hAnsi="Times New Roman"/>
          <w:b w:val="0"/>
          <w:i w:val="0"/>
          <w:sz w:val="24"/>
        </w:rPr>
        <w:t>I hereby declare that the project entitled "BakedWithLove by Muskan — A Full-Stack Online Cake Shop Web Application" submitted in partial fulfilment of the requirements for the award of the degree of Master of Computer Applications (MCA) is a record of original work carried out by me under academic supervision. The project has not been submitted previously for the award of any other degree or diploma to any other institution or university.</w:t>
      </w:r>
    </w:p>
    <w:p/>
    <w:p>
      <w:pPr>
        <w:spacing w:after="60" w:line="360" w:lineRule="exact"/>
      </w:pPr>
      <w:r>
        <w:rPr>
          <w:rFonts w:ascii="Times New Roman" w:hAnsi="Times New Roman"/>
          <w:b w:val="0"/>
          <w:i w:val="0"/>
          <w:color w:val="000000"/>
          <w:sz w:val="24"/>
        </w:rPr>
        <w:t>Signature: _________________________</w:t>
      </w:r>
    </w:p>
    <w:p>
      <w:pPr>
        <w:spacing w:after="60" w:line="360" w:lineRule="exact"/>
      </w:pPr>
      <w:r>
        <w:rPr>
          <w:rFonts w:ascii="Times New Roman" w:hAnsi="Times New Roman"/>
          <w:b w:val="0"/>
          <w:i w:val="0"/>
          <w:color w:val="000000"/>
          <w:sz w:val="24"/>
        </w:rPr>
        <w:t>Name: Muskan</w:t>
      </w:r>
    </w:p>
    <w:p>
      <w:pPr>
        <w:spacing w:after="60" w:line="360" w:lineRule="exact"/>
      </w:pPr>
      <w:r>
        <w:rPr>
          <w:rFonts w:ascii="Times New Roman" w:hAnsi="Times New Roman"/>
          <w:b w:val="0"/>
          <w:i w:val="0"/>
          <w:color w:val="000000"/>
          <w:sz w:val="24"/>
        </w:rPr>
        <w:t>Date: June 2026</w:t>
      </w:r>
    </w:p>
    <w:p/>
    <w:p>
      <w:pPr>
        <w:pBdr>
          <w:bottom w:val="single" w:sz="6" w:space="1" w:color="AAAAAA"/>
        </w:pBdr>
        <w:spacing w:after="120"/>
      </w:pPr>
    </w:p>
    <w:p>
      <w:pPr>
        <w:spacing w:before="280" w:after="120"/>
        <w:jc w:val="center"/>
      </w:pPr>
      <w:r>
        <w:rPr>
          <w:rFonts w:ascii="Times New Roman" w:hAnsi="Times New Roman"/>
          <w:b/>
          <w:i w:val="0"/>
          <w:color w:val="1E2749"/>
          <w:sz w:val="32"/>
        </w:rPr>
        <w:t>Acknowledgement</w:t>
      </w:r>
    </w:p>
    <w:p>
      <w:pPr>
        <w:spacing w:after="100" w:line="400" w:lineRule="exact"/>
        <w:jc w:val="both"/>
      </w:pPr>
      <w:r>
        <w:rPr>
          <w:rFonts w:ascii="Times New Roman" w:hAnsi="Times New Roman"/>
          <w:b w:val="0"/>
          <w:i w:val="0"/>
          <w:sz w:val="24"/>
        </w:rPr>
        <w:t>I wish to express my sincere gratitude to my project guide and all faculty members of the MCA department for their invaluable guidance, encouragement, and support throughout the development of this project. I also acknowledge the open-source community — in particular the Flask, Python, and MDN Web Docs teams — whose comprehensive documentation was an essential resource.</w:t>
      </w:r>
    </w:p>
    <w:p>
      <w:pPr>
        <w:spacing w:after="100" w:line="400" w:lineRule="exact"/>
        <w:jc w:val="both"/>
      </w:pPr>
      <w:r>
        <w:rPr>
          <w:rFonts w:ascii="Times New Roman" w:hAnsi="Times New Roman"/>
          <w:b w:val="0"/>
          <w:i w:val="0"/>
          <w:sz w:val="24"/>
        </w:rPr>
        <w:t>Special thanks to my friends and family for their moral support and motivation during the course of this project.</w:t>
      </w:r>
    </w:p>
    <w:p>
      <w:r>
        <w:br w:type="page"/>
      </w:r>
    </w:p>
    <w:p>
      <w:pPr>
        <w:spacing w:before="280" w:after="120"/>
        <w:jc w:val="left"/>
      </w:pPr>
      <w:r>
        <w:rPr>
          <w:rFonts w:ascii="Times New Roman" w:hAnsi="Times New Roman"/>
          <w:b/>
          <w:i w:val="0"/>
          <w:color w:val="1E2749"/>
          <w:sz w:val="32"/>
        </w:rPr>
        <w:t>Table of Contents</w:t>
      </w:r>
    </w:p>
    <w:p>
      <w:pPr>
        <w:spacing w:after="40"/>
        <w:ind w:left="283"/>
      </w:pPr>
      <w:r>
        <w:rPr>
          <w:rFonts w:ascii="Times New Roman" w:hAnsi="Times New Roman"/>
          <w:b w:val="0"/>
          <w:i w:val="0"/>
          <w:sz w:val="22"/>
        </w:rPr>
        <w:t xml:space="preserve">  1.   Introduction and Objectives</w:t>
      </w:r>
      <w:r>
        <w:rPr>
          <w:rFonts w:ascii="Times New Roman" w:hAnsi="Times New Roman"/>
          <w:b w:val="0"/>
          <w:i w:val="0"/>
          <w:sz w:val="22"/>
        </w:rPr>
        <w:tab/>
        <w:t>6</w:t>
      </w:r>
    </w:p>
    <w:p>
      <w:pPr>
        <w:spacing w:after="40"/>
        <w:ind w:left="283"/>
      </w:pPr>
      <w:r>
        <w:rPr>
          <w:rFonts w:ascii="Times New Roman" w:hAnsi="Times New Roman"/>
          <w:b w:val="0"/>
          <w:i w:val="0"/>
          <w:sz w:val="22"/>
        </w:rPr>
        <w:t xml:space="preserve">  1.1   About the Project</w:t>
      </w:r>
      <w:r>
        <w:rPr>
          <w:rFonts w:ascii="Times New Roman" w:hAnsi="Times New Roman"/>
          <w:b w:val="0"/>
          <w:i w:val="0"/>
          <w:sz w:val="22"/>
        </w:rPr>
        <w:tab/>
        <w:t>6</w:t>
      </w:r>
    </w:p>
    <w:p>
      <w:pPr>
        <w:spacing w:after="40"/>
        <w:ind w:left="283"/>
      </w:pPr>
      <w:r>
        <w:rPr>
          <w:rFonts w:ascii="Times New Roman" w:hAnsi="Times New Roman"/>
          <w:b w:val="0"/>
          <w:i w:val="0"/>
          <w:sz w:val="22"/>
        </w:rPr>
        <w:t xml:space="preserve">  1.2   Project Category</w:t>
      </w:r>
      <w:r>
        <w:rPr>
          <w:rFonts w:ascii="Times New Roman" w:hAnsi="Times New Roman"/>
          <w:b w:val="0"/>
          <w:i w:val="0"/>
          <w:sz w:val="22"/>
        </w:rPr>
        <w:tab/>
        <w:t>7</w:t>
      </w:r>
    </w:p>
    <w:p>
      <w:pPr>
        <w:spacing w:after="40"/>
        <w:ind w:left="283"/>
      </w:pPr>
      <w:r>
        <w:rPr>
          <w:rFonts w:ascii="Times New Roman" w:hAnsi="Times New Roman"/>
          <w:b w:val="0"/>
          <w:i w:val="0"/>
          <w:sz w:val="22"/>
        </w:rPr>
        <w:t xml:space="preserve">  1.3   Motivation and Rationale</w:t>
      </w:r>
      <w:r>
        <w:rPr>
          <w:rFonts w:ascii="Times New Roman" w:hAnsi="Times New Roman"/>
          <w:b w:val="0"/>
          <w:i w:val="0"/>
          <w:sz w:val="22"/>
        </w:rPr>
        <w:tab/>
        <w:t>7</w:t>
      </w:r>
    </w:p>
    <w:p>
      <w:pPr>
        <w:spacing w:after="40"/>
        <w:ind w:left="283"/>
      </w:pPr>
      <w:r>
        <w:rPr>
          <w:rFonts w:ascii="Times New Roman" w:hAnsi="Times New Roman"/>
          <w:b w:val="0"/>
          <w:i w:val="0"/>
          <w:sz w:val="22"/>
        </w:rPr>
        <w:t xml:space="preserve">  2.   Tools and Platform</w:t>
      </w:r>
      <w:r>
        <w:rPr>
          <w:rFonts w:ascii="Times New Roman" w:hAnsi="Times New Roman"/>
          <w:b w:val="0"/>
          <w:i w:val="0"/>
          <w:sz w:val="22"/>
        </w:rPr>
        <w:tab/>
        <w:t>8</w:t>
      </w:r>
    </w:p>
    <w:p>
      <w:pPr>
        <w:spacing w:after="40"/>
        <w:ind w:left="283"/>
      </w:pPr>
      <w:r>
        <w:rPr>
          <w:rFonts w:ascii="Times New Roman" w:hAnsi="Times New Roman"/>
          <w:b w:val="0"/>
          <w:i w:val="0"/>
          <w:sz w:val="22"/>
        </w:rPr>
        <w:t xml:space="preserve">  2.1   Python — Core Language</w:t>
      </w:r>
      <w:r>
        <w:rPr>
          <w:rFonts w:ascii="Times New Roman" w:hAnsi="Times New Roman"/>
          <w:b w:val="0"/>
          <w:i w:val="0"/>
          <w:sz w:val="22"/>
        </w:rPr>
        <w:tab/>
        <w:t>8</w:t>
      </w:r>
    </w:p>
    <w:p>
      <w:pPr>
        <w:spacing w:after="40"/>
        <w:ind w:left="283"/>
      </w:pPr>
      <w:r>
        <w:rPr>
          <w:rFonts w:ascii="Times New Roman" w:hAnsi="Times New Roman"/>
          <w:b w:val="0"/>
          <w:i w:val="0"/>
          <w:sz w:val="22"/>
        </w:rPr>
        <w:t xml:space="preserve">  2.2   Flask — Web Framework</w:t>
      </w:r>
      <w:r>
        <w:rPr>
          <w:rFonts w:ascii="Times New Roman" w:hAnsi="Times New Roman"/>
          <w:b w:val="0"/>
          <w:i w:val="0"/>
          <w:sz w:val="22"/>
        </w:rPr>
        <w:tab/>
        <w:t>9</w:t>
      </w:r>
    </w:p>
    <w:p>
      <w:pPr>
        <w:spacing w:after="40"/>
        <w:ind w:left="283"/>
      </w:pPr>
      <w:r>
        <w:rPr>
          <w:rFonts w:ascii="Times New Roman" w:hAnsi="Times New Roman"/>
          <w:b w:val="0"/>
          <w:i w:val="0"/>
          <w:sz w:val="22"/>
        </w:rPr>
        <w:t xml:space="preserve">  2.3   SQLite3 — Database Engine</w:t>
      </w:r>
      <w:r>
        <w:rPr>
          <w:rFonts w:ascii="Times New Roman" w:hAnsi="Times New Roman"/>
          <w:b w:val="0"/>
          <w:i w:val="0"/>
          <w:sz w:val="22"/>
        </w:rPr>
        <w:tab/>
        <w:t>10</w:t>
      </w:r>
    </w:p>
    <w:p>
      <w:pPr>
        <w:spacing w:after="40"/>
        <w:ind w:left="283"/>
      </w:pPr>
      <w:r>
        <w:rPr>
          <w:rFonts w:ascii="Times New Roman" w:hAnsi="Times New Roman"/>
          <w:b w:val="0"/>
          <w:i w:val="0"/>
          <w:sz w:val="22"/>
        </w:rPr>
        <w:t xml:space="preserve">  2.4   Hardware Requirements</w:t>
      </w:r>
      <w:r>
        <w:rPr>
          <w:rFonts w:ascii="Times New Roman" w:hAnsi="Times New Roman"/>
          <w:b w:val="0"/>
          <w:i w:val="0"/>
          <w:sz w:val="22"/>
        </w:rPr>
        <w:tab/>
        <w:t>11</w:t>
      </w:r>
    </w:p>
    <w:p>
      <w:pPr>
        <w:spacing w:after="40"/>
        <w:ind w:left="283"/>
      </w:pPr>
      <w:r>
        <w:rPr>
          <w:rFonts w:ascii="Times New Roman" w:hAnsi="Times New Roman"/>
          <w:b w:val="0"/>
          <w:i w:val="0"/>
          <w:sz w:val="22"/>
        </w:rPr>
        <w:t xml:space="preserve">  2.5   Software Requirements</w:t>
      </w:r>
      <w:r>
        <w:rPr>
          <w:rFonts w:ascii="Times New Roman" w:hAnsi="Times New Roman"/>
          <w:b w:val="0"/>
          <w:i w:val="0"/>
          <w:sz w:val="22"/>
        </w:rPr>
        <w:tab/>
        <w:t>11</w:t>
      </w:r>
    </w:p>
    <w:p>
      <w:pPr>
        <w:spacing w:after="40"/>
        <w:ind w:left="283"/>
      </w:pPr>
      <w:r>
        <w:rPr>
          <w:rFonts w:ascii="Times New Roman" w:hAnsi="Times New Roman"/>
          <w:b w:val="0"/>
          <w:i w:val="0"/>
          <w:sz w:val="22"/>
        </w:rPr>
        <w:t xml:space="preserve">  3.   Project Planning and Scheduling</w:t>
      </w:r>
      <w:r>
        <w:rPr>
          <w:rFonts w:ascii="Times New Roman" w:hAnsi="Times New Roman"/>
          <w:b w:val="0"/>
          <w:i w:val="0"/>
          <w:sz w:val="22"/>
        </w:rPr>
        <w:tab/>
        <w:t>12</w:t>
      </w:r>
    </w:p>
    <w:p>
      <w:pPr>
        <w:spacing w:after="40"/>
        <w:ind w:left="283"/>
      </w:pPr>
      <w:r>
        <w:rPr>
          <w:rFonts w:ascii="Times New Roman" w:hAnsi="Times New Roman"/>
          <w:b w:val="0"/>
          <w:i w:val="0"/>
          <w:sz w:val="22"/>
        </w:rPr>
        <w:t xml:space="preserve">  3.1   Work Breakdown Structure (WBS)</w:t>
      </w:r>
      <w:r>
        <w:rPr>
          <w:rFonts w:ascii="Times New Roman" w:hAnsi="Times New Roman"/>
          <w:b w:val="0"/>
          <w:i w:val="0"/>
          <w:sz w:val="22"/>
        </w:rPr>
        <w:tab/>
        <w:t>12</w:t>
      </w:r>
    </w:p>
    <w:p>
      <w:pPr>
        <w:spacing w:after="40"/>
        <w:ind w:left="283"/>
      </w:pPr>
      <w:r>
        <w:rPr>
          <w:rFonts w:ascii="Times New Roman" w:hAnsi="Times New Roman"/>
          <w:b w:val="0"/>
          <w:i w:val="0"/>
          <w:sz w:val="22"/>
        </w:rPr>
        <w:t xml:space="preserve">  3.2   PERT Chart</w:t>
      </w:r>
      <w:r>
        <w:rPr>
          <w:rFonts w:ascii="Times New Roman" w:hAnsi="Times New Roman"/>
          <w:b w:val="0"/>
          <w:i w:val="0"/>
          <w:sz w:val="22"/>
        </w:rPr>
        <w:tab/>
        <w:t>13</w:t>
      </w:r>
    </w:p>
    <w:p>
      <w:pPr>
        <w:spacing w:after="40"/>
        <w:ind w:left="283"/>
      </w:pPr>
      <w:r>
        <w:rPr>
          <w:rFonts w:ascii="Times New Roman" w:hAnsi="Times New Roman"/>
          <w:b w:val="0"/>
          <w:i w:val="0"/>
          <w:sz w:val="22"/>
        </w:rPr>
        <w:t xml:space="preserve">  3.3   Gantt Chart</w:t>
      </w:r>
      <w:r>
        <w:rPr>
          <w:rFonts w:ascii="Times New Roman" w:hAnsi="Times New Roman"/>
          <w:b w:val="0"/>
          <w:i w:val="0"/>
          <w:sz w:val="22"/>
        </w:rPr>
        <w:tab/>
        <w:t>14</w:t>
      </w:r>
    </w:p>
    <w:p>
      <w:pPr>
        <w:spacing w:after="40"/>
        <w:ind w:left="283"/>
      </w:pPr>
      <w:r>
        <w:rPr>
          <w:rFonts w:ascii="Times New Roman" w:hAnsi="Times New Roman"/>
          <w:b w:val="0"/>
          <w:i w:val="0"/>
          <w:sz w:val="22"/>
        </w:rPr>
        <w:t xml:space="preserve">  4.   Scope of Work and Advantages</w:t>
      </w:r>
      <w:r>
        <w:rPr>
          <w:rFonts w:ascii="Times New Roman" w:hAnsi="Times New Roman"/>
          <w:b w:val="0"/>
          <w:i w:val="0"/>
          <w:sz w:val="22"/>
        </w:rPr>
        <w:tab/>
        <w:t>15</w:t>
      </w:r>
    </w:p>
    <w:p>
      <w:pPr>
        <w:spacing w:after="40"/>
        <w:ind w:left="283"/>
      </w:pPr>
      <w:r>
        <w:rPr>
          <w:rFonts w:ascii="Times New Roman" w:hAnsi="Times New Roman"/>
          <w:b w:val="0"/>
          <w:i w:val="0"/>
          <w:sz w:val="22"/>
        </w:rPr>
        <w:t xml:space="preserve">  5.   Software Requirements Specification (SRS)</w:t>
      </w:r>
      <w:r>
        <w:rPr>
          <w:rFonts w:ascii="Times New Roman" w:hAnsi="Times New Roman"/>
          <w:b w:val="0"/>
          <w:i w:val="0"/>
          <w:sz w:val="22"/>
        </w:rPr>
        <w:tab/>
        <w:t>17</w:t>
      </w:r>
    </w:p>
    <w:p>
      <w:pPr>
        <w:spacing w:after="40"/>
        <w:ind w:left="283"/>
      </w:pPr>
      <w:r>
        <w:rPr>
          <w:rFonts w:ascii="Times New Roman" w:hAnsi="Times New Roman"/>
          <w:b w:val="0"/>
          <w:i w:val="0"/>
          <w:sz w:val="22"/>
        </w:rPr>
        <w:t xml:space="preserve">  5.1   Functional Requirements</w:t>
      </w:r>
      <w:r>
        <w:rPr>
          <w:rFonts w:ascii="Times New Roman" w:hAnsi="Times New Roman"/>
          <w:b w:val="0"/>
          <w:i w:val="0"/>
          <w:sz w:val="22"/>
        </w:rPr>
        <w:tab/>
        <w:t>17</w:t>
      </w:r>
    </w:p>
    <w:p>
      <w:pPr>
        <w:spacing w:after="40"/>
        <w:ind w:left="283"/>
      </w:pPr>
      <w:r>
        <w:rPr>
          <w:rFonts w:ascii="Times New Roman" w:hAnsi="Times New Roman"/>
          <w:b w:val="0"/>
          <w:i w:val="0"/>
          <w:sz w:val="22"/>
        </w:rPr>
        <w:t xml:space="preserve">  5.2   Non-Functional Requirements</w:t>
      </w:r>
      <w:r>
        <w:rPr>
          <w:rFonts w:ascii="Times New Roman" w:hAnsi="Times New Roman"/>
          <w:b w:val="0"/>
          <w:i w:val="0"/>
          <w:sz w:val="22"/>
        </w:rPr>
        <w:tab/>
        <w:t>18</w:t>
      </w:r>
    </w:p>
    <w:p>
      <w:pPr>
        <w:spacing w:after="40"/>
        <w:ind w:left="283"/>
      </w:pPr>
      <w:r>
        <w:rPr>
          <w:rFonts w:ascii="Times New Roman" w:hAnsi="Times New Roman"/>
          <w:b w:val="0"/>
          <w:i w:val="0"/>
          <w:sz w:val="22"/>
        </w:rPr>
        <w:t xml:space="preserve">  5.3   Software Engineering Paradigm</w:t>
      </w:r>
      <w:r>
        <w:rPr>
          <w:rFonts w:ascii="Times New Roman" w:hAnsi="Times New Roman"/>
          <w:b w:val="0"/>
          <w:i w:val="0"/>
          <w:sz w:val="22"/>
        </w:rPr>
        <w:tab/>
        <w:t>19</w:t>
      </w:r>
    </w:p>
    <w:p>
      <w:pPr>
        <w:spacing w:after="40"/>
        <w:ind w:left="283"/>
      </w:pPr>
      <w:r>
        <w:rPr>
          <w:rFonts w:ascii="Times New Roman" w:hAnsi="Times New Roman"/>
          <w:b w:val="0"/>
          <w:i w:val="0"/>
          <w:sz w:val="22"/>
        </w:rPr>
        <w:t xml:space="preserve">  6.   System Analysis</w:t>
      </w:r>
      <w:r>
        <w:rPr>
          <w:rFonts w:ascii="Times New Roman" w:hAnsi="Times New Roman"/>
          <w:b w:val="0"/>
          <w:i w:val="0"/>
          <w:sz w:val="22"/>
        </w:rPr>
        <w:tab/>
        <w:t>21</w:t>
      </w:r>
    </w:p>
    <w:p>
      <w:pPr>
        <w:spacing w:after="40"/>
        <w:ind w:left="283"/>
      </w:pPr>
      <w:r>
        <w:rPr>
          <w:rFonts w:ascii="Times New Roman" w:hAnsi="Times New Roman"/>
          <w:b w:val="0"/>
          <w:i w:val="0"/>
          <w:sz w:val="22"/>
        </w:rPr>
        <w:t xml:space="preserve">  6.1   Data Flow Diagrams (DFD) — Level 0, 1, 2</w:t>
      </w:r>
      <w:r>
        <w:rPr>
          <w:rFonts w:ascii="Times New Roman" w:hAnsi="Times New Roman"/>
          <w:b w:val="0"/>
          <w:i w:val="0"/>
          <w:sz w:val="22"/>
        </w:rPr>
        <w:tab/>
        <w:t>21</w:t>
      </w:r>
    </w:p>
    <w:p>
      <w:pPr>
        <w:spacing w:after="40"/>
        <w:ind w:left="283"/>
      </w:pPr>
      <w:r>
        <w:rPr>
          <w:rFonts w:ascii="Times New Roman" w:hAnsi="Times New Roman"/>
          <w:b w:val="0"/>
          <w:i w:val="0"/>
          <w:sz w:val="22"/>
        </w:rPr>
        <w:t xml:space="preserve">  6.2   Entity Relationship (ER) Model</w:t>
      </w:r>
      <w:r>
        <w:rPr>
          <w:rFonts w:ascii="Times New Roman" w:hAnsi="Times New Roman"/>
          <w:b w:val="0"/>
          <w:i w:val="0"/>
          <w:sz w:val="22"/>
        </w:rPr>
        <w:tab/>
        <w:t>27</w:t>
      </w:r>
    </w:p>
    <w:p>
      <w:pPr>
        <w:spacing w:after="40"/>
        <w:ind w:left="283"/>
      </w:pPr>
      <w:r>
        <w:rPr>
          <w:rFonts w:ascii="Times New Roman" w:hAnsi="Times New Roman"/>
          <w:b w:val="0"/>
          <w:i w:val="0"/>
          <w:sz w:val="22"/>
        </w:rPr>
        <w:t xml:space="preserve">  6.3   Use-Case Diagrams</w:t>
      </w:r>
      <w:r>
        <w:rPr>
          <w:rFonts w:ascii="Times New Roman" w:hAnsi="Times New Roman"/>
          <w:b w:val="0"/>
          <w:i w:val="0"/>
          <w:sz w:val="22"/>
        </w:rPr>
        <w:tab/>
        <w:t>29</w:t>
      </w:r>
    </w:p>
    <w:p>
      <w:pPr>
        <w:spacing w:after="40"/>
        <w:ind w:left="283"/>
      </w:pPr>
      <w:r>
        <w:rPr>
          <w:rFonts w:ascii="Times New Roman" w:hAnsi="Times New Roman"/>
          <w:b w:val="0"/>
          <w:i w:val="0"/>
          <w:sz w:val="22"/>
        </w:rPr>
        <w:t xml:space="preserve">  6.4   Sequence Diagrams</w:t>
      </w:r>
      <w:r>
        <w:rPr>
          <w:rFonts w:ascii="Times New Roman" w:hAnsi="Times New Roman"/>
          <w:b w:val="0"/>
          <w:i w:val="0"/>
          <w:sz w:val="22"/>
        </w:rPr>
        <w:tab/>
        <w:t>33</w:t>
      </w:r>
    </w:p>
    <w:p>
      <w:pPr>
        <w:spacing w:after="40"/>
        <w:ind w:left="283"/>
      </w:pPr>
      <w:r>
        <w:rPr>
          <w:rFonts w:ascii="Times New Roman" w:hAnsi="Times New Roman"/>
          <w:b w:val="0"/>
          <w:i w:val="0"/>
          <w:sz w:val="22"/>
        </w:rPr>
        <w:t xml:space="preserve">  6.5   Activity Diagrams</w:t>
      </w:r>
      <w:r>
        <w:rPr>
          <w:rFonts w:ascii="Times New Roman" w:hAnsi="Times New Roman"/>
          <w:b w:val="0"/>
          <w:i w:val="0"/>
          <w:sz w:val="22"/>
        </w:rPr>
        <w:tab/>
        <w:t>37</w:t>
      </w:r>
    </w:p>
    <w:p>
      <w:pPr>
        <w:spacing w:after="40"/>
        <w:ind w:left="283"/>
      </w:pPr>
      <w:r>
        <w:rPr>
          <w:rFonts w:ascii="Times New Roman" w:hAnsi="Times New Roman"/>
          <w:b w:val="0"/>
          <w:i w:val="0"/>
          <w:sz w:val="22"/>
        </w:rPr>
        <w:t xml:space="preserve">  6.6   State Diagram</w:t>
      </w:r>
      <w:r>
        <w:rPr>
          <w:rFonts w:ascii="Times New Roman" w:hAnsi="Times New Roman"/>
          <w:b w:val="0"/>
          <w:i w:val="0"/>
          <w:sz w:val="22"/>
        </w:rPr>
        <w:tab/>
        <w:t>40</w:t>
      </w:r>
    </w:p>
    <w:p>
      <w:pPr>
        <w:spacing w:after="40"/>
        <w:ind w:left="283"/>
      </w:pPr>
      <w:r>
        <w:rPr>
          <w:rFonts w:ascii="Times New Roman" w:hAnsi="Times New Roman"/>
          <w:b w:val="0"/>
          <w:i w:val="0"/>
          <w:sz w:val="22"/>
        </w:rPr>
        <w:t xml:space="preserve">  6.7   Class Diagram / CRC Model</w:t>
      </w:r>
      <w:r>
        <w:rPr>
          <w:rFonts w:ascii="Times New Roman" w:hAnsi="Times New Roman"/>
          <w:b w:val="0"/>
          <w:i w:val="0"/>
          <w:sz w:val="22"/>
        </w:rPr>
        <w:tab/>
        <w:t>41</w:t>
      </w:r>
    </w:p>
    <w:p>
      <w:pPr>
        <w:spacing w:after="40"/>
        <w:ind w:left="283"/>
      </w:pPr>
      <w:r>
        <w:rPr>
          <w:rFonts w:ascii="Times New Roman" w:hAnsi="Times New Roman"/>
          <w:b w:val="0"/>
          <w:i w:val="0"/>
          <w:sz w:val="22"/>
        </w:rPr>
        <w:t xml:space="preserve">  7.   Database Design</w:t>
      </w:r>
      <w:r>
        <w:rPr>
          <w:rFonts w:ascii="Times New Roman" w:hAnsi="Times New Roman"/>
          <w:b w:val="0"/>
          <w:i w:val="0"/>
          <w:sz w:val="22"/>
        </w:rPr>
        <w:tab/>
        <w:t>44</w:t>
      </w:r>
    </w:p>
    <w:p>
      <w:pPr>
        <w:spacing w:after="40"/>
        <w:ind w:left="283"/>
      </w:pPr>
      <w:r>
        <w:rPr>
          <w:rFonts w:ascii="Times New Roman" w:hAnsi="Times New Roman"/>
          <w:b w:val="0"/>
          <w:i w:val="0"/>
          <w:sz w:val="22"/>
        </w:rPr>
        <w:t xml:space="preserve">  7.1   Schema and Table Definitions</w:t>
      </w:r>
      <w:r>
        <w:rPr>
          <w:rFonts w:ascii="Times New Roman" w:hAnsi="Times New Roman"/>
          <w:b w:val="0"/>
          <w:i w:val="0"/>
          <w:sz w:val="22"/>
        </w:rPr>
        <w:tab/>
        <w:t>44</w:t>
      </w:r>
    </w:p>
    <w:p>
      <w:pPr>
        <w:spacing w:after="40"/>
        <w:ind w:left="283"/>
      </w:pPr>
      <w:r>
        <w:rPr>
          <w:rFonts w:ascii="Times New Roman" w:hAnsi="Times New Roman"/>
          <w:b w:val="0"/>
          <w:i w:val="0"/>
          <w:sz w:val="22"/>
        </w:rPr>
        <w:t xml:space="preserve">  7.2   SQL Creation Commands</w:t>
      </w:r>
      <w:r>
        <w:rPr>
          <w:rFonts w:ascii="Times New Roman" w:hAnsi="Times New Roman"/>
          <w:b w:val="0"/>
          <w:i w:val="0"/>
          <w:sz w:val="22"/>
        </w:rPr>
        <w:tab/>
        <w:t>45</w:t>
      </w:r>
    </w:p>
    <w:p>
      <w:pPr>
        <w:spacing w:after="40"/>
        <w:ind w:left="283"/>
      </w:pPr>
      <w:r>
        <w:rPr>
          <w:rFonts w:ascii="Times New Roman" w:hAnsi="Times New Roman"/>
          <w:b w:val="0"/>
          <w:i w:val="0"/>
          <w:sz w:val="22"/>
        </w:rPr>
        <w:t xml:space="preserve">  7.3   Data Integrity and Constraints</w:t>
      </w:r>
      <w:r>
        <w:rPr>
          <w:rFonts w:ascii="Times New Roman" w:hAnsi="Times New Roman"/>
          <w:b w:val="0"/>
          <w:i w:val="0"/>
          <w:sz w:val="22"/>
        </w:rPr>
        <w:tab/>
        <w:t>46</w:t>
      </w:r>
    </w:p>
    <w:p>
      <w:pPr>
        <w:spacing w:after="40"/>
        <w:ind w:left="283"/>
      </w:pPr>
      <w:r>
        <w:rPr>
          <w:rFonts w:ascii="Times New Roman" w:hAnsi="Times New Roman"/>
          <w:b w:val="0"/>
          <w:i w:val="0"/>
          <w:sz w:val="22"/>
        </w:rPr>
        <w:t xml:space="preserve">  7.4   Access Rights and User Profiles</w:t>
      </w:r>
      <w:r>
        <w:rPr>
          <w:rFonts w:ascii="Times New Roman" w:hAnsi="Times New Roman"/>
          <w:b w:val="0"/>
          <w:i w:val="0"/>
          <w:sz w:val="22"/>
        </w:rPr>
        <w:tab/>
        <w:t>47</w:t>
      </w:r>
    </w:p>
    <w:p>
      <w:pPr>
        <w:spacing w:after="40"/>
        <w:ind w:left="283"/>
      </w:pPr>
      <w:r>
        <w:rPr>
          <w:rFonts w:ascii="Times New Roman" w:hAnsi="Times New Roman"/>
          <w:b w:val="0"/>
          <w:i w:val="0"/>
          <w:sz w:val="22"/>
        </w:rPr>
        <w:t xml:space="preserve">  8.   System Structure</w:t>
      </w:r>
      <w:r>
        <w:rPr>
          <w:rFonts w:ascii="Times New Roman" w:hAnsi="Times New Roman"/>
          <w:b w:val="0"/>
          <w:i w:val="0"/>
          <w:sz w:val="22"/>
        </w:rPr>
        <w:tab/>
        <w:t>48</w:t>
      </w:r>
    </w:p>
    <w:p>
      <w:pPr>
        <w:spacing w:after="40"/>
        <w:ind w:left="283"/>
      </w:pPr>
      <w:r>
        <w:rPr>
          <w:rFonts w:ascii="Times New Roman" w:hAnsi="Times New Roman"/>
          <w:b w:val="0"/>
          <w:i w:val="0"/>
          <w:sz w:val="22"/>
        </w:rPr>
        <w:t xml:space="preserve">  8.1   Modularization Details</w:t>
      </w:r>
      <w:r>
        <w:rPr>
          <w:rFonts w:ascii="Times New Roman" w:hAnsi="Times New Roman"/>
          <w:b w:val="0"/>
          <w:i w:val="0"/>
          <w:sz w:val="22"/>
        </w:rPr>
        <w:tab/>
        <w:t>48</w:t>
      </w:r>
    </w:p>
    <w:p>
      <w:pPr>
        <w:spacing w:after="40"/>
        <w:ind w:left="283"/>
      </w:pPr>
      <w:r>
        <w:rPr>
          <w:rFonts w:ascii="Times New Roman" w:hAnsi="Times New Roman"/>
          <w:b w:val="0"/>
          <w:i w:val="0"/>
          <w:sz w:val="22"/>
        </w:rPr>
        <w:t xml:space="preserve">  8.2   Data Structures Used</w:t>
      </w:r>
      <w:r>
        <w:rPr>
          <w:rFonts w:ascii="Times New Roman" w:hAnsi="Times New Roman"/>
          <w:b w:val="0"/>
          <w:i w:val="0"/>
          <w:sz w:val="22"/>
        </w:rPr>
        <w:tab/>
        <w:t>50</w:t>
      </w:r>
    </w:p>
    <w:p>
      <w:pPr>
        <w:spacing w:after="40"/>
        <w:ind w:left="283"/>
      </w:pPr>
      <w:r>
        <w:rPr>
          <w:rFonts w:ascii="Times New Roman" w:hAnsi="Times New Roman"/>
          <w:b w:val="0"/>
          <w:i w:val="0"/>
          <w:sz w:val="22"/>
        </w:rPr>
        <w:t xml:space="preserve">  8.3   Implementation Methodology</w:t>
      </w:r>
      <w:r>
        <w:rPr>
          <w:rFonts w:ascii="Times New Roman" w:hAnsi="Times New Roman"/>
          <w:b w:val="0"/>
          <w:i w:val="0"/>
          <w:sz w:val="22"/>
        </w:rPr>
        <w:tab/>
        <w:t>51</w:t>
      </w:r>
    </w:p>
    <w:p>
      <w:pPr>
        <w:spacing w:after="40"/>
        <w:ind w:left="283"/>
      </w:pPr>
      <w:r>
        <w:rPr>
          <w:rFonts w:ascii="Times New Roman" w:hAnsi="Times New Roman"/>
          <w:b w:val="0"/>
          <w:i w:val="0"/>
          <w:sz w:val="22"/>
        </w:rPr>
        <w:t xml:space="preserve">  8.4   List of Reports Generated</w:t>
      </w:r>
      <w:r>
        <w:rPr>
          <w:rFonts w:ascii="Times New Roman" w:hAnsi="Times New Roman"/>
          <w:b w:val="0"/>
          <w:i w:val="0"/>
          <w:sz w:val="22"/>
        </w:rPr>
        <w:tab/>
        <w:t>52</w:t>
      </w:r>
    </w:p>
    <w:p>
      <w:pPr>
        <w:spacing w:after="40"/>
        <w:ind w:left="283"/>
      </w:pPr>
      <w:r>
        <w:rPr>
          <w:rFonts w:ascii="Times New Roman" w:hAnsi="Times New Roman"/>
          <w:b w:val="0"/>
          <w:i w:val="0"/>
          <w:sz w:val="22"/>
        </w:rPr>
        <w:t xml:space="preserve">  9.   Input / Output Screen Designs</w:t>
      </w:r>
      <w:r>
        <w:rPr>
          <w:rFonts w:ascii="Times New Roman" w:hAnsi="Times New Roman"/>
          <w:b w:val="0"/>
          <w:i w:val="0"/>
          <w:sz w:val="22"/>
        </w:rPr>
        <w:tab/>
        <w:t>53</w:t>
      </w:r>
    </w:p>
    <w:p>
      <w:pPr>
        <w:spacing w:after="40"/>
        <w:ind w:left="283"/>
      </w:pPr>
      <w:r>
        <w:rPr>
          <w:rFonts w:ascii="Times New Roman" w:hAnsi="Times New Roman"/>
          <w:b w:val="0"/>
          <w:i w:val="0"/>
          <w:sz w:val="22"/>
        </w:rPr>
        <w:t xml:space="preserve">  10.   Source Code</w:t>
      </w:r>
      <w:r>
        <w:rPr>
          <w:rFonts w:ascii="Times New Roman" w:hAnsi="Times New Roman"/>
          <w:b w:val="0"/>
          <w:i w:val="0"/>
          <w:sz w:val="22"/>
        </w:rPr>
        <w:tab/>
        <w:t>60</w:t>
      </w:r>
    </w:p>
    <w:p>
      <w:pPr>
        <w:spacing w:after="40"/>
        <w:ind w:left="283"/>
      </w:pPr>
      <w:r>
        <w:rPr>
          <w:rFonts w:ascii="Times New Roman" w:hAnsi="Times New Roman"/>
          <w:b w:val="0"/>
          <w:i w:val="0"/>
          <w:sz w:val="22"/>
        </w:rPr>
        <w:t xml:space="preserve">  10.1   Coding Standards and Style</w:t>
      </w:r>
      <w:r>
        <w:rPr>
          <w:rFonts w:ascii="Times New Roman" w:hAnsi="Times New Roman"/>
          <w:b w:val="0"/>
          <w:i w:val="0"/>
          <w:sz w:val="22"/>
        </w:rPr>
        <w:tab/>
        <w:t>60</w:t>
      </w:r>
    </w:p>
    <w:p>
      <w:pPr>
        <w:spacing w:after="40"/>
        <w:ind w:left="283"/>
      </w:pPr>
      <w:r>
        <w:rPr>
          <w:rFonts w:ascii="Times New Roman" w:hAnsi="Times New Roman"/>
          <w:b w:val="0"/>
          <w:i w:val="0"/>
          <w:sz w:val="22"/>
        </w:rPr>
        <w:t xml:space="preserve">  10.2   Error Handling</w:t>
      </w:r>
      <w:r>
        <w:rPr>
          <w:rFonts w:ascii="Times New Roman" w:hAnsi="Times New Roman"/>
          <w:b w:val="0"/>
          <w:i w:val="0"/>
          <w:sz w:val="22"/>
        </w:rPr>
        <w:tab/>
        <w:t>61</w:t>
      </w:r>
    </w:p>
    <w:p>
      <w:pPr>
        <w:spacing w:after="40"/>
        <w:ind w:left="283"/>
      </w:pPr>
      <w:r>
        <w:rPr>
          <w:rFonts w:ascii="Times New Roman" w:hAnsi="Times New Roman"/>
          <w:b w:val="0"/>
          <w:i w:val="0"/>
          <w:sz w:val="22"/>
        </w:rPr>
        <w:t xml:space="preserve">  10.3   Validation Checks</w:t>
      </w:r>
      <w:r>
        <w:rPr>
          <w:rFonts w:ascii="Times New Roman" w:hAnsi="Times New Roman"/>
          <w:b w:val="0"/>
          <w:i w:val="0"/>
          <w:sz w:val="22"/>
        </w:rPr>
        <w:tab/>
        <w:t>62</w:t>
      </w:r>
    </w:p>
    <w:p>
      <w:pPr>
        <w:spacing w:after="40"/>
        <w:ind w:left="283"/>
      </w:pPr>
      <w:r>
        <w:rPr>
          <w:rFonts w:ascii="Times New Roman" w:hAnsi="Times New Roman"/>
          <w:b w:val="0"/>
          <w:i w:val="0"/>
          <w:sz w:val="22"/>
        </w:rPr>
        <w:t xml:space="preserve">  10.4   Complete Source Code (app.py)</w:t>
      </w:r>
      <w:r>
        <w:rPr>
          <w:rFonts w:ascii="Times New Roman" w:hAnsi="Times New Roman"/>
          <w:b w:val="0"/>
          <w:i w:val="0"/>
          <w:sz w:val="22"/>
        </w:rPr>
        <w:tab/>
        <w:t>63</w:t>
      </w:r>
    </w:p>
    <w:p>
      <w:pPr>
        <w:spacing w:after="40"/>
        <w:ind w:left="283"/>
      </w:pPr>
      <w:r>
        <w:rPr>
          <w:rFonts w:ascii="Times New Roman" w:hAnsi="Times New Roman"/>
          <w:b w:val="0"/>
          <w:i w:val="0"/>
          <w:sz w:val="22"/>
        </w:rPr>
        <w:t xml:space="preserve">  10.5   Complete Source Code (style.css) — Excerpt</w:t>
      </w:r>
      <w:r>
        <w:rPr>
          <w:rFonts w:ascii="Times New Roman" w:hAnsi="Times New Roman"/>
          <w:b w:val="0"/>
          <w:i w:val="0"/>
          <w:sz w:val="22"/>
        </w:rPr>
        <w:tab/>
        <w:t>73</w:t>
      </w:r>
    </w:p>
    <w:p>
      <w:pPr>
        <w:spacing w:after="40"/>
        <w:ind w:left="283"/>
      </w:pPr>
      <w:r>
        <w:rPr>
          <w:rFonts w:ascii="Times New Roman" w:hAnsi="Times New Roman"/>
          <w:b w:val="0"/>
          <w:i w:val="0"/>
          <w:sz w:val="22"/>
        </w:rPr>
        <w:t xml:space="preserve">  10.6   Complete Source Code (script.js) — Excerpt</w:t>
      </w:r>
      <w:r>
        <w:rPr>
          <w:rFonts w:ascii="Times New Roman" w:hAnsi="Times New Roman"/>
          <w:b w:val="0"/>
          <w:i w:val="0"/>
          <w:sz w:val="22"/>
        </w:rPr>
        <w:tab/>
        <w:t>80</w:t>
      </w:r>
    </w:p>
    <w:p>
      <w:pPr>
        <w:spacing w:after="40"/>
        <w:ind w:left="283"/>
      </w:pPr>
      <w:r>
        <w:rPr>
          <w:rFonts w:ascii="Times New Roman" w:hAnsi="Times New Roman"/>
          <w:b w:val="0"/>
          <w:i w:val="0"/>
          <w:sz w:val="22"/>
        </w:rPr>
        <w:t xml:space="preserve">  11.   Testing</w:t>
      </w:r>
      <w:r>
        <w:rPr>
          <w:rFonts w:ascii="Times New Roman" w:hAnsi="Times New Roman"/>
          <w:b w:val="0"/>
          <w:i w:val="0"/>
          <w:sz w:val="22"/>
        </w:rPr>
        <w:tab/>
        <w:t>88</w:t>
      </w:r>
    </w:p>
    <w:p>
      <w:pPr>
        <w:spacing w:after="40"/>
        <w:ind w:left="283"/>
      </w:pPr>
      <w:r>
        <w:rPr>
          <w:rFonts w:ascii="Times New Roman" w:hAnsi="Times New Roman"/>
          <w:b w:val="0"/>
          <w:i w:val="0"/>
          <w:sz w:val="22"/>
        </w:rPr>
        <w:t xml:space="preserve">  11.1   Testing Strategy and Techniques</w:t>
      </w:r>
      <w:r>
        <w:rPr>
          <w:rFonts w:ascii="Times New Roman" w:hAnsi="Times New Roman"/>
          <w:b w:val="0"/>
          <w:i w:val="0"/>
          <w:sz w:val="22"/>
        </w:rPr>
        <w:tab/>
        <w:t>88</w:t>
      </w:r>
    </w:p>
    <w:p>
      <w:pPr>
        <w:spacing w:after="40"/>
        <w:ind w:left="283"/>
      </w:pPr>
      <w:r>
        <w:rPr>
          <w:rFonts w:ascii="Times New Roman" w:hAnsi="Times New Roman"/>
          <w:b w:val="0"/>
          <w:i w:val="0"/>
          <w:sz w:val="22"/>
        </w:rPr>
        <w:t xml:space="preserve">  11.2   Testing Plan</w:t>
      </w:r>
      <w:r>
        <w:rPr>
          <w:rFonts w:ascii="Times New Roman" w:hAnsi="Times New Roman"/>
          <w:b w:val="0"/>
          <w:i w:val="0"/>
          <w:sz w:val="22"/>
        </w:rPr>
        <w:tab/>
        <w:t>90</w:t>
      </w:r>
    </w:p>
    <w:p>
      <w:pPr>
        <w:spacing w:after="40"/>
        <w:ind w:left="283"/>
      </w:pPr>
      <w:r>
        <w:rPr>
          <w:rFonts w:ascii="Times New Roman" w:hAnsi="Times New Roman"/>
          <w:b w:val="0"/>
          <w:i w:val="0"/>
          <w:sz w:val="22"/>
        </w:rPr>
        <w:t xml:space="preserve">  11.3   Unit Test Cases</w:t>
      </w:r>
      <w:r>
        <w:rPr>
          <w:rFonts w:ascii="Times New Roman" w:hAnsi="Times New Roman"/>
          <w:b w:val="0"/>
          <w:i w:val="0"/>
          <w:sz w:val="22"/>
        </w:rPr>
        <w:tab/>
        <w:t>91</w:t>
      </w:r>
    </w:p>
    <w:p>
      <w:pPr>
        <w:spacing w:after="40"/>
        <w:ind w:left="283"/>
      </w:pPr>
      <w:r>
        <w:rPr>
          <w:rFonts w:ascii="Times New Roman" w:hAnsi="Times New Roman"/>
          <w:b w:val="0"/>
          <w:i w:val="0"/>
          <w:sz w:val="22"/>
        </w:rPr>
        <w:t xml:space="preserve">  11.4   System Test Cases</w:t>
      </w:r>
      <w:r>
        <w:rPr>
          <w:rFonts w:ascii="Times New Roman" w:hAnsi="Times New Roman"/>
          <w:b w:val="0"/>
          <w:i w:val="0"/>
          <w:sz w:val="22"/>
        </w:rPr>
        <w:tab/>
        <w:t>94</w:t>
      </w:r>
    </w:p>
    <w:p>
      <w:pPr>
        <w:spacing w:after="40"/>
        <w:ind w:left="283"/>
      </w:pPr>
      <w:r>
        <w:rPr>
          <w:rFonts w:ascii="Times New Roman" w:hAnsi="Times New Roman"/>
          <w:b w:val="0"/>
          <w:i w:val="0"/>
          <w:sz w:val="22"/>
        </w:rPr>
        <w:t xml:space="preserve">  11.5   Test Report Summary</w:t>
      </w:r>
      <w:r>
        <w:rPr>
          <w:rFonts w:ascii="Times New Roman" w:hAnsi="Times New Roman"/>
          <w:b w:val="0"/>
          <w:i w:val="0"/>
          <w:sz w:val="22"/>
        </w:rPr>
        <w:tab/>
        <w:t>96</w:t>
      </w:r>
    </w:p>
    <w:p>
      <w:pPr>
        <w:spacing w:after="40"/>
        <w:ind w:left="283"/>
      </w:pPr>
      <w:r>
        <w:rPr>
          <w:rFonts w:ascii="Times New Roman" w:hAnsi="Times New Roman"/>
          <w:b w:val="0"/>
          <w:i w:val="0"/>
          <w:sz w:val="22"/>
        </w:rPr>
        <w:t xml:space="preserve">  11.6   Debugging and Code Improvement</w:t>
      </w:r>
      <w:r>
        <w:rPr>
          <w:rFonts w:ascii="Times New Roman" w:hAnsi="Times New Roman"/>
          <w:b w:val="0"/>
          <w:i w:val="0"/>
          <w:sz w:val="22"/>
        </w:rPr>
        <w:tab/>
        <w:t>97</w:t>
      </w:r>
    </w:p>
    <w:p>
      <w:pPr>
        <w:spacing w:after="40"/>
        <w:ind w:left="283"/>
      </w:pPr>
      <w:r>
        <w:rPr>
          <w:rFonts w:ascii="Times New Roman" w:hAnsi="Times New Roman"/>
          <w:b w:val="0"/>
          <w:i w:val="0"/>
          <w:sz w:val="22"/>
        </w:rPr>
        <w:t xml:space="preserve">  12.   System Security Measures</w:t>
      </w:r>
      <w:r>
        <w:rPr>
          <w:rFonts w:ascii="Times New Roman" w:hAnsi="Times New Roman"/>
          <w:b w:val="0"/>
          <w:i w:val="0"/>
          <w:sz w:val="22"/>
        </w:rPr>
        <w:tab/>
        <w:t>99</w:t>
      </w:r>
    </w:p>
    <w:p>
      <w:pPr>
        <w:spacing w:after="40"/>
        <w:ind w:left="283"/>
      </w:pPr>
      <w:r>
        <w:rPr>
          <w:rFonts w:ascii="Times New Roman" w:hAnsi="Times New Roman"/>
          <w:b w:val="0"/>
          <w:i w:val="0"/>
          <w:sz w:val="22"/>
        </w:rPr>
        <w:t xml:space="preserve">  12.1   Database / Data Security</w:t>
      </w:r>
      <w:r>
        <w:rPr>
          <w:rFonts w:ascii="Times New Roman" w:hAnsi="Times New Roman"/>
          <w:b w:val="0"/>
          <w:i w:val="0"/>
          <w:sz w:val="22"/>
        </w:rPr>
        <w:tab/>
        <w:t>99</w:t>
      </w:r>
    </w:p>
    <w:p>
      <w:pPr>
        <w:spacing w:after="40"/>
        <w:ind w:left="283"/>
      </w:pPr>
      <w:r>
        <w:rPr>
          <w:rFonts w:ascii="Times New Roman" w:hAnsi="Times New Roman"/>
          <w:b w:val="0"/>
          <w:i w:val="0"/>
          <w:sz w:val="22"/>
        </w:rPr>
        <w:t xml:space="preserve">  12.2   Session and Cookie Security</w:t>
      </w:r>
      <w:r>
        <w:rPr>
          <w:rFonts w:ascii="Times New Roman" w:hAnsi="Times New Roman"/>
          <w:b w:val="0"/>
          <w:i w:val="0"/>
          <w:sz w:val="22"/>
        </w:rPr>
        <w:tab/>
        <w:t>100</w:t>
      </w:r>
    </w:p>
    <w:p>
      <w:pPr>
        <w:spacing w:after="40"/>
        <w:ind w:left="283"/>
      </w:pPr>
      <w:r>
        <w:rPr>
          <w:rFonts w:ascii="Times New Roman" w:hAnsi="Times New Roman"/>
          <w:b w:val="0"/>
          <w:i w:val="0"/>
          <w:sz w:val="22"/>
        </w:rPr>
        <w:t xml:space="preserve">  12.3   Input Sanitization</w:t>
      </w:r>
      <w:r>
        <w:rPr>
          <w:rFonts w:ascii="Times New Roman" w:hAnsi="Times New Roman"/>
          <w:b w:val="0"/>
          <w:i w:val="0"/>
          <w:sz w:val="22"/>
        </w:rPr>
        <w:tab/>
        <w:t>101</w:t>
      </w:r>
    </w:p>
    <w:p>
      <w:pPr>
        <w:spacing w:after="40"/>
        <w:ind w:left="283"/>
      </w:pPr>
      <w:r>
        <w:rPr>
          <w:rFonts w:ascii="Times New Roman" w:hAnsi="Times New Roman"/>
          <w:b w:val="0"/>
          <w:i w:val="0"/>
          <w:sz w:val="22"/>
        </w:rPr>
        <w:t xml:space="preserve">  13.   Sample Report Layouts</w:t>
      </w:r>
      <w:r>
        <w:rPr>
          <w:rFonts w:ascii="Times New Roman" w:hAnsi="Times New Roman"/>
          <w:b w:val="0"/>
          <w:i w:val="0"/>
          <w:sz w:val="22"/>
        </w:rPr>
        <w:tab/>
        <w:t>102</w:t>
      </w:r>
    </w:p>
    <w:p>
      <w:pPr>
        <w:spacing w:after="40"/>
        <w:ind w:left="283"/>
      </w:pPr>
      <w:r>
        <w:rPr>
          <w:rFonts w:ascii="Times New Roman" w:hAnsi="Times New Roman"/>
          <w:b w:val="0"/>
          <w:i w:val="0"/>
          <w:sz w:val="22"/>
        </w:rPr>
        <w:t xml:space="preserve">  14.   Future Scope and Enhancements</w:t>
      </w:r>
      <w:r>
        <w:rPr>
          <w:rFonts w:ascii="Times New Roman" w:hAnsi="Times New Roman"/>
          <w:b w:val="0"/>
          <w:i w:val="0"/>
          <w:sz w:val="22"/>
        </w:rPr>
        <w:tab/>
        <w:t>105</w:t>
      </w:r>
    </w:p>
    <w:p>
      <w:pPr>
        <w:spacing w:after="40"/>
        <w:ind w:left="283"/>
      </w:pPr>
      <w:r>
        <w:rPr>
          <w:rFonts w:ascii="Times New Roman" w:hAnsi="Times New Roman"/>
          <w:b w:val="0"/>
          <w:i w:val="0"/>
          <w:sz w:val="22"/>
        </w:rPr>
        <w:t xml:space="preserve">  15.   Conclusion</w:t>
      </w:r>
      <w:r>
        <w:rPr>
          <w:rFonts w:ascii="Times New Roman" w:hAnsi="Times New Roman"/>
          <w:b w:val="0"/>
          <w:i w:val="0"/>
          <w:sz w:val="22"/>
        </w:rPr>
        <w:tab/>
        <w:t>108</w:t>
      </w:r>
    </w:p>
    <w:p>
      <w:pPr>
        <w:spacing w:after="40"/>
        <w:ind w:left="283"/>
      </w:pPr>
      <w:r>
        <w:rPr>
          <w:rFonts w:ascii="Times New Roman" w:hAnsi="Times New Roman"/>
          <w:b w:val="0"/>
          <w:i w:val="0"/>
          <w:sz w:val="22"/>
        </w:rPr>
        <w:t xml:space="preserve">  16.   Bibliography</w:t>
      </w:r>
      <w:r>
        <w:rPr>
          <w:rFonts w:ascii="Times New Roman" w:hAnsi="Times New Roman"/>
          <w:b w:val="0"/>
          <w:i w:val="0"/>
          <w:sz w:val="22"/>
        </w:rPr>
        <w:tab/>
        <w:t>109</w:t>
      </w:r>
    </w:p>
    <w:p>
      <w:pPr>
        <w:spacing w:after="40"/>
        <w:ind w:left="283"/>
      </w:pPr>
      <w:r>
        <w:rPr>
          <w:rFonts w:ascii="Times New Roman" w:hAnsi="Times New Roman"/>
          <w:b w:val="0"/>
          <w:i w:val="0"/>
          <w:sz w:val="22"/>
        </w:rPr>
        <w:t xml:space="preserve">  17.   Appendices</w:t>
      </w:r>
      <w:r>
        <w:rPr>
          <w:rFonts w:ascii="Times New Roman" w:hAnsi="Times New Roman"/>
          <w:b w:val="0"/>
          <w:i w:val="0"/>
          <w:sz w:val="22"/>
        </w:rPr>
        <w:tab/>
        <w:t>111</w:t>
      </w:r>
    </w:p>
    <w:p>
      <w:pPr>
        <w:spacing w:after="40"/>
        <w:ind w:left="283"/>
      </w:pPr>
      <w:r>
        <w:rPr>
          <w:rFonts w:ascii="Times New Roman" w:hAnsi="Times New Roman"/>
          <w:b w:val="0"/>
          <w:i w:val="0"/>
          <w:sz w:val="22"/>
        </w:rPr>
        <w:t xml:space="preserve">  18.   Glossary</w:t>
      </w:r>
      <w:r>
        <w:rPr>
          <w:rFonts w:ascii="Times New Roman" w:hAnsi="Times New Roman"/>
          <w:b w:val="0"/>
          <w:i w:val="0"/>
          <w:sz w:val="22"/>
        </w:rPr>
        <w:tab/>
        <w:t>115</w:t>
      </w:r>
    </w:p>
    <w:p>
      <w:r>
        <w:br w:type="page"/>
      </w:r>
    </w:p>
    <w:p>
      <w:pPr>
        <w:spacing w:before="280" w:after="120"/>
        <w:jc w:val="left"/>
      </w:pPr>
      <w:r>
        <w:rPr>
          <w:rFonts w:ascii="Times New Roman" w:hAnsi="Times New Roman"/>
          <w:b/>
          <w:i w:val="0"/>
          <w:color w:val="1E2749"/>
          <w:sz w:val="32"/>
        </w:rPr>
        <w:t>Chapter 1: Introduction and Objectives</w:t>
      </w:r>
    </w:p>
    <w:p>
      <w:pPr>
        <w:spacing w:before="200" w:after="120"/>
        <w:jc w:val="left"/>
      </w:pPr>
      <w:r>
        <w:rPr>
          <w:rFonts w:ascii="Times New Roman" w:hAnsi="Times New Roman"/>
          <w:b/>
          <w:i w:val="0"/>
          <w:color w:val="34495E"/>
          <w:sz w:val="28"/>
        </w:rPr>
        <w:t>1.1  About the Project</w:t>
      </w:r>
    </w:p>
    <w:p>
      <w:pPr>
        <w:spacing w:after="100" w:line="400" w:lineRule="exact"/>
        <w:jc w:val="both"/>
      </w:pPr>
      <w:r>
        <w:rPr>
          <w:rFonts w:ascii="Times New Roman" w:hAnsi="Times New Roman"/>
          <w:b w:val="0"/>
          <w:i w:val="0"/>
          <w:sz w:val="24"/>
        </w:rPr>
        <w:t>"BakedWithLove by Muskan" is a full-stack web application specifically designed and developed to digitalize the end-to-end operations of a home-based or boutique cake shop. In the contemporary digital economy, even small-scale food businesses require an effective online presence to attract customers, manage orders, and process payments efficiently.</w:t>
      </w:r>
    </w:p>
    <w:p>
      <w:pPr>
        <w:spacing w:after="100" w:line="400" w:lineRule="exact"/>
        <w:jc w:val="both"/>
      </w:pPr>
      <w:r>
        <w:rPr>
          <w:rFonts w:ascii="Times New Roman" w:hAnsi="Times New Roman"/>
          <w:b w:val="0"/>
          <w:i w:val="0"/>
          <w:sz w:val="24"/>
        </w:rPr>
        <w:t>The application provides an integrated solution that combines a visually rich customer-facing storefront, an interactive custom cake builder, a session-based shopping cart, a WhatsApp-powered checkout mechanism, and a fully-featured password-protected administrative dashboard — all accessible through a standard web browser without any additional client-side installation.</w:t>
      </w:r>
    </w:p>
    <w:p>
      <w:pPr>
        <w:spacing w:after="100" w:line="400" w:lineRule="exact"/>
        <w:jc w:val="both"/>
      </w:pPr>
      <w:r>
        <w:rPr>
          <w:rFonts w:ascii="Times New Roman" w:hAnsi="Times New Roman"/>
          <w:b w:val="0"/>
          <w:i w:val="0"/>
          <w:sz w:val="24"/>
        </w:rPr>
        <w:t>The backend is powered by Python's Flask micro-framework, communicating with an SQLite3 relational database for persistent data storage. The frontend is built entirely with HTML5, CSS3, and Vanilla JavaScript — deliberately avoiding heavy frontend frameworks to maintain a lean, fast, and easily deployable application. The project demonstrates mastery of full-stack development concepts including RESTful API design, session-based authentication, responsive UI/UX design, and database management within an academic context.</w:t>
      </w:r>
    </w:p>
    <w:p>
      <w:pPr>
        <w:spacing w:before="200" w:after="120"/>
        <w:jc w:val="left"/>
      </w:pPr>
      <w:r>
        <w:rPr>
          <w:rFonts w:ascii="Times New Roman" w:hAnsi="Times New Roman"/>
          <w:b/>
          <w:i w:val="0"/>
          <w:color w:val="34495E"/>
          <w:sz w:val="28"/>
        </w:rPr>
        <w:t>1.2  Project Category</w:t>
      </w:r>
    </w:p>
    <w:p>
      <w:pPr>
        <w:spacing w:after="80" w:line="360" w:lineRule="exact"/>
        <w:ind w:left="340"/>
      </w:pPr>
      <w:r>
        <w:rPr>
          <w:rFonts w:ascii="Times New Roman" w:hAnsi="Times New Roman"/>
          <w:b/>
          <w:i w:val="0"/>
          <w:sz w:val="24"/>
        </w:rPr>
        <w:t xml:space="preserve">• Domain: </w:t>
      </w:r>
      <w:r>
        <w:rPr>
          <w:rFonts w:ascii="Times New Roman" w:hAnsi="Times New Roman"/>
          <w:b w:val="0"/>
          <w:i w:val="0"/>
          <w:sz w:val="24"/>
        </w:rPr>
        <w:t>E-Commerce / Food &amp; Beverage / Small Business Management</w:t>
      </w:r>
    </w:p>
    <w:p>
      <w:pPr>
        <w:spacing w:after="80" w:line="360" w:lineRule="exact"/>
        <w:ind w:left="340"/>
      </w:pPr>
      <w:r>
        <w:rPr>
          <w:rFonts w:ascii="Times New Roman" w:hAnsi="Times New Roman"/>
          <w:b/>
          <w:i w:val="0"/>
          <w:sz w:val="24"/>
        </w:rPr>
        <w:t xml:space="preserve">• Project Type: </w:t>
      </w:r>
      <w:r>
        <w:rPr>
          <w:rFonts w:ascii="Times New Roman" w:hAnsi="Times New Roman"/>
          <w:b w:val="0"/>
          <w:i w:val="0"/>
          <w:sz w:val="24"/>
        </w:rPr>
        <w:t>Full-Stack Web Application</w:t>
      </w:r>
    </w:p>
    <w:p>
      <w:pPr>
        <w:spacing w:after="80" w:line="360" w:lineRule="exact"/>
        <w:ind w:left="340"/>
      </w:pPr>
      <w:r>
        <w:rPr>
          <w:rFonts w:ascii="Times New Roman" w:hAnsi="Times New Roman"/>
          <w:b/>
          <w:i w:val="0"/>
          <w:sz w:val="24"/>
        </w:rPr>
        <w:t xml:space="preserve">• Architecture: </w:t>
      </w:r>
      <w:r>
        <w:rPr>
          <w:rFonts w:ascii="Times New Roman" w:hAnsi="Times New Roman"/>
          <w:b w:val="0"/>
          <w:i w:val="0"/>
          <w:sz w:val="24"/>
        </w:rPr>
        <w:t>Client-Server (Three-Tier: Presentation, Application, Data)</w:t>
      </w:r>
    </w:p>
    <w:p>
      <w:pPr>
        <w:spacing w:after="80" w:line="360" w:lineRule="exact"/>
        <w:ind w:left="340"/>
      </w:pPr>
      <w:r>
        <w:rPr>
          <w:rFonts w:ascii="Times New Roman" w:hAnsi="Times New Roman"/>
          <w:b/>
          <w:i w:val="0"/>
          <w:sz w:val="24"/>
        </w:rPr>
        <w:t xml:space="preserve">• Technology Stack: </w:t>
      </w:r>
      <w:r>
        <w:rPr>
          <w:rFonts w:ascii="Times New Roman" w:hAnsi="Times New Roman"/>
          <w:b w:val="0"/>
          <w:i w:val="0"/>
          <w:sz w:val="24"/>
        </w:rPr>
        <w:t>Python + Flask (Backend), SQLite3 (Database), HTML5/CSS3/JS (Frontend)</w:t>
      </w:r>
    </w:p>
    <w:p>
      <w:pPr>
        <w:spacing w:after="80" w:line="360" w:lineRule="exact"/>
        <w:ind w:left="340"/>
      </w:pPr>
      <w:r>
        <w:rPr>
          <w:rFonts w:ascii="Times New Roman" w:hAnsi="Times New Roman"/>
          <w:b/>
          <w:i w:val="0"/>
          <w:sz w:val="24"/>
        </w:rPr>
        <w:t xml:space="preserve">• Deployment: </w:t>
      </w:r>
      <w:r>
        <w:rPr>
          <w:rFonts w:ascii="Times New Roman" w:hAnsi="Times New Roman"/>
          <w:b w:val="0"/>
          <w:i w:val="0"/>
          <w:sz w:val="24"/>
        </w:rPr>
        <w:t>Local development server (Flask built-in); scalable to any WSGI-compatible host</w:t>
      </w:r>
    </w:p>
    <w:p>
      <w:pPr>
        <w:spacing w:before="200" w:after="120"/>
        <w:jc w:val="left"/>
      </w:pPr>
      <w:r>
        <w:rPr>
          <w:rFonts w:ascii="Times New Roman" w:hAnsi="Times New Roman"/>
          <w:b/>
          <w:i w:val="0"/>
          <w:color w:val="34495E"/>
          <w:sz w:val="28"/>
        </w:rPr>
        <w:t>1.3  Motivation and Rationale</w:t>
      </w:r>
    </w:p>
    <w:p>
      <w:pPr>
        <w:spacing w:after="100" w:line="400" w:lineRule="exact"/>
        <w:jc w:val="both"/>
      </w:pPr>
      <w:r>
        <w:rPr>
          <w:rFonts w:ascii="Times New Roman" w:hAnsi="Times New Roman"/>
          <w:b w:val="0"/>
          <w:i w:val="0"/>
          <w:sz w:val="24"/>
        </w:rPr>
        <w:t>The primary motivation for this project arose from the observation that a vast majority of home bakers and small confectionery businesses in India still rely exclusively on WhatsApp messages, phone calls, and informal social-media posts to manage their orders. This approach is unscalable, error-prone, and lacks any form of data record-keeping or payment tracking.</w:t>
      </w:r>
    </w:p>
    <w:p>
      <w:pPr>
        <w:spacing w:after="100" w:line="400" w:lineRule="exact"/>
        <w:jc w:val="both"/>
      </w:pPr>
      <w:r>
        <w:rPr>
          <w:rFonts w:ascii="Times New Roman" w:hAnsi="Times New Roman"/>
          <w:b w:val="0"/>
          <w:i w:val="0"/>
          <w:sz w:val="24"/>
        </w:rPr>
        <w:t>"BakedWithLove by Muskan" addresses these pain points directly by providing a dedicated digital platform where customers can browse a product catalogue, add items to a cart, and place orders — while the shop owner gains a real-time admin dashboard to track, verify, and manage all orders from a single interface.</w:t>
      </w:r>
    </w:p>
    <w:p>
      <w:pPr>
        <w:spacing w:before="200" w:after="120"/>
        <w:jc w:val="left"/>
      </w:pPr>
      <w:r>
        <w:rPr>
          <w:rFonts w:ascii="Times New Roman" w:hAnsi="Times New Roman"/>
          <w:b/>
          <w:i w:val="0"/>
          <w:color w:val="34495E"/>
          <w:sz w:val="28"/>
        </w:rPr>
        <w:t>Objectives</w:t>
      </w:r>
    </w:p>
    <w:p>
      <w:pPr>
        <w:spacing w:after="80" w:line="360" w:lineRule="exact"/>
        <w:ind w:left="340"/>
      </w:pPr>
      <w:r>
        <w:rPr>
          <w:rFonts w:ascii="Times New Roman" w:hAnsi="Times New Roman"/>
          <w:b/>
          <w:i w:val="0"/>
          <w:sz w:val="24"/>
        </w:rPr>
        <w:t xml:space="preserve">• O1: </w:t>
      </w:r>
      <w:r>
        <w:rPr>
          <w:rFonts w:ascii="Times New Roman" w:hAnsi="Times New Roman"/>
          <w:b w:val="0"/>
          <w:i w:val="0"/>
          <w:sz w:val="24"/>
        </w:rPr>
        <w:t>Build a responsive, premium-looking e-commerce frontend using only Vanilla HTML/CSS/JS.</w:t>
      </w:r>
    </w:p>
    <w:p>
      <w:pPr>
        <w:spacing w:after="80" w:line="360" w:lineRule="exact"/>
        <w:ind w:left="340"/>
      </w:pPr>
      <w:r>
        <w:rPr>
          <w:rFonts w:ascii="Times New Roman" w:hAnsi="Times New Roman"/>
          <w:b/>
          <w:i w:val="0"/>
          <w:sz w:val="24"/>
        </w:rPr>
        <w:t xml:space="preserve">• O2: </w:t>
      </w:r>
      <w:r>
        <w:rPr>
          <w:rFonts w:ascii="Times New Roman" w:hAnsi="Times New Roman"/>
          <w:b w:val="0"/>
          <w:i w:val="0"/>
          <w:sz w:val="24"/>
        </w:rPr>
        <w:t>Implement a Python Flask backend with a clean RESTful API architecture.</w:t>
      </w:r>
    </w:p>
    <w:p>
      <w:pPr>
        <w:spacing w:after="80" w:line="360" w:lineRule="exact"/>
        <w:ind w:left="340"/>
      </w:pPr>
      <w:r>
        <w:rPr>
          <w:rFonts w:ascii="Times New Roman" w:hAnsi="Times New Roman"/>
          <w:b/>
          <w:i w:val="0"/>
          <w:sz w:val="24"/>
        </w:rPr>
        <w:t xml:space="preserve">• O3: </w:t>
      </w:r>
      <w:r>
        <w:rPr>
          <w:rFonts w:ascii="Times New Roman" w:hAnsi="Times New Roman"/>
          <w:b w:val="0"/>
          <w:i w:val="0"/>
          <w:sz w:val="24"/>
        </w:rPr>
        <w:t>Design and integrate an SQLite3 relational database for persistent storage of orders and credentials.</w:t>
      </w:r>
    </w:p>
    <w:p>
      <w:pPr>
        <w:spacing w:after="80" w:line="360" w:lineRule="exact"/>
        <w:ind w:left="340"/>
      </w:pPr>
      <w:r>
        <w:rPr>
          <w:rFonts w:ascii="Times New Roman" w:hAnsi="Times New Roman"/>
          <w:b/>
          <w:i w:val="0"/>
          <w:sz w:val="24"/>
        </w:rPr>
        <w:t xml:space="preserve">• O4: </w:t>
      </w:r>
      <w:r>
        <w:rPr>
          <w:rFonts w:ascii="Times New Roman" w:hAnsi="Times New Roman"/>
          <w:b w:val="0"/>
          <w:i w:val="0"/>
          <w:sz w:val="24"/>
        </w:rPr>
        <w:t>Develop a secure, session-based admin authentication system with PBKDF2 hashed password storage.</w:t>
      </w:r>
    </w:p>
    <w:p>
      <w:pPr>
        <w:spacing w:after="80" w:line="360" w:lineRule="exact"/>
        <w:ind w:left="340"/>
      </w:pPr>
      <w:r>
        <w:rPr>
          <w:rFonts w:ascii="Times New Roman" w:hAnsi="Times New Roman"/>
          <w:b/>
          <w:i w:val="0"/>
          <w:sz w:val="24"/>
        </w:rPr>
        <w:t xml:space="preserve">• O5: </w:t>
      </w:r>
      <w:r>
        <w:rPr>
          <w:rFonts w:ascii="Times New Roman" w:hAnsi="Times New Roman"/>
          <w:b w:val="0"/>
          <w:i w:val="0"/>
          <w:sz w:val="24"/>
        </w:rPr>
        <w:t>Allow shop owners to dynamically pause/resume the shop through the Admin Dashboard.</w:t>
      </w:r>
    </w:p>
    <w:p>
      <w:pPr>
        <w:spacing w:after="80" w:line="360" w:lineRule="exact"/>
        <w:ind w:left="340"/>
      </w:pPr>
      <w:r>
        <w:rPr>
          <w:rFonts w:ascii="Times New Roman" w:hAnsi="Times New Roman"/>
          <w:b/>
          <w:i w:val="0"/>
          <w:sz w:val="24"/>
        </w:rPr>
        <w:t xml:space="preserve">• O6: </w:t>
      </w:r>
      <w:r>
        <w:rPr>
          <w:rFonts w:ascii="Times New Roman" w:hAnsi="Times New Roman"/>
          <w:b w:val="0"/>
          <w:i w:val="0"/>
          <w:sz w:val="24"/>
        </w:rPr>
        <w:t>Enable WhatsApp-based checkout to bridge online ordering with the shop owner's existing workflow.</w:t>
      </w:r>
    </w:p>
    <w:p>
      <w:pPr>
        <w:spacing w:after="80" w:line="360" w:lineRule="exact"/>
        <w:ind w:left="340"/>
      </w:pPr>
      <w:r>
        <w:rPr>
          <w:rFonts w:ascii="Times New Roman" w:hAnsi="Times New Roman"/>
          <w:b/>
          <w:i w:val="0"/>
          <w:sz w:val="24"/>
        </w:rPr>
        <w:t xml:space="preserve">• O7: </w:t>
      </w:r>
      <w:r>
        <w:rPr>
          <w:rFonts w:ascii="Times New Roman" w:hAnsi="Times New Roman"/>
          <w:b w:val="0"/>
          <w:i w:val="0"/>
          <w:sz w:val="24"/>
        </w:rPr>
        <w:t>Implement a Custom Cake Builder that allows customers to visualize and configure personalized cakes.</w:t>
      </w:r>
    </w:p>
    <w:p>
      <w:pPr>
        <w:spacing w:after="80" w:line="360" w:lineRule="exact"/>
        <w:ind w:left="340"/>
      </w:pPr>
      <w:r>
        <w:rPr>
          <w:rFonts w:ascii="Times New Roman" w:hAnsi="Times New Roman"/>
          <w:b/>
          <w:i w:val="0"/>
          <w:sz w:val="24"/>
        </w:rPr>
        <w:t xml:space="preserve">• O8: </w:t>
      </w:r>
      <w:r>
        <w:rPr>
          <w:rFonts w:ascii="Times New Roman" w:hAnsi="Times New Roman"/>
          <w:b w:val="0"/>
          <w:i w:val="0"/>
          <w:sz w:val="24"/>
        </w:rPr>
        <w:t>Support Dark/Light theme toggling with localStorage-based state persistence for a modern UX.</w:t>
      </w:r>
    </w:p>
    <w:p>
      <w:pPr>
        <w:spacing w:after="80" w:line="360" w:lineRule="exact"/>
        <w:ind w:left="340"/>
      </w:pPr>
      <w:r>
        <w:rPr>
          <w:rFonts w:ascii="Times New Roman" w:hAnsi="Times New Roman"/>
          <w:b/>
          <w:i w:val="0"/>
          <w:sz w:val="24"/>
        </w:rPr>
        <w:t xml:space="preserve">• O9: </w:t>
      </w:r>
      <w:r>
        <w:rPr>
          <w:rFonts w:ascii="Times New Roman" w:hAnsi="Times New Roman"/>
          <w:b w:val="0"/>
          <w:i w:val="0"/>
          <w:sz w:val="24"/>
        </w:rPr>
        <w:t>Ensure proper error handling, input validation, and HTTP status codes throughout the API.</w:t>
      </w:r>
    </w:p>
    <w:p>
      <w:pPr>
        <w:spacing w:after="80" w:line="360" w:lineRule="exact"/>
        <w:ind w:left="340"/>
      </w:pPr>
      <w:r>
        <w:rPr>
          <w:rFonts w:ascii="Times New Roman" w:hAnsi="Times New Roman"/>
          <w:b/>
          <w:i w:val="0"/>
          <w:sz w:val="24"/>
        </w:rPr>
        <w:t xml:space="preserve">• O10: </w:t>
      </w:r>
      <w:r>
        <w:rPr>
          <w:rFonts w:ascii="Times New Roman" w:hAnsi="Times New Roman"/>
          <w:b w:val="0"/>
          <w:i w:val="0"/>
          <w:sz w:val="24"/>
        </w:rPr>
        <w:t>Produce a fully documented, maintainable codebase adhering to standard coding conventions.</w:t>
      </w:r>
    </w:p>
    <w:p>
      <w:r>
        <w:br w:type="page"/>
      </w:r>
    </w:p>
    <w:p>
      <w:pPr>
        <w:spacing w:before="280" w:after="120"/>
        <w:jc w:val="left"/>
      </w:pPr>
      <w:r>
        <w:rPr>
          <w:rFonts w:ascii="Times New Roman" w:hAnsi="Times New Roman"/>
          <w:b/>
          <w:i w:val="0"/>
          <w:color w:val="1E2749"/>
          <w:sz w:val="32"/>
        </w:rPr>
        <w:t>Chapter 2: Tools and Platform</w:t>
      </w:r>
    </w:p>
    <w:p>
      <w:pPr>
        <w:spacing w:after="100" w:line="400" w:lineRule="exact"/>
        <w:jc w:val="both"/>
      </w:pPr>
      <w:r>
        <w:rPr>
          <w:rFonts w:ascii="Times New Roman" w:hAnsi="Times New Roman"/>
          <w:b w:val="0"/>
          <w:i w:val="0"/>
          <w:sz w:val="24"/>
        </w:rPr>
        <w:t>The selection of tools and technologies for "BakedWithLove by Muskan" was driven by the goals of simplicity, performance, portability, and ease of maintenance. Each technology was evaluated against the project requirements before being included in the stack.</w:t>
      </w:r>
    </w:p>
    <w:p>
      <w:pPr>
        <w:spacing w:before="200" w:after="120"/>
        <w:jc w:val="left"/>
      </w:pPr>
      <w:r>
        <w:rPr>
          <w:rFonts w:ascii="Times New Roman" w:hAnsi="Times New Roman"/>
          <w:b/>
          <w:i w:val="0"/>
          <w:color w:val="34495E"/>
          <w:sz w:val="28"/>
        </w:rPr>
        <w:t>2.1  Python — Core Language</w:t>
      </w:r>
    </w:p>
    <w:p>
      <w:pPr>
        <w:spacing w:after="100" w:line="400" w:lineRule="exact"/>
        <w:jc w:val="both"/>
      </w:pPr>
      <w:r>
        <w:rPr>
          <w:rFonts w:ascii="Times New Roman" w:hAnsi="Times New Roman"/>
          <w:b w:val="0"/>
          <w:i w:val="0"/>
          <w:sz w:val="24"/>
        </w:rPr>
        <w:t>Python (version 3.10+) is the primary server-side programming language. Python was chosen for this project due to the following attributes:</w:t>
      </w:r>
    </w:p>
    <w:p>
      <w:pPr>
        <w:spacing w:after="60" w:line="360" w:lineRule="exact"/>
        <w:ind w:left="340"/>
      </w:pPr>
      <w:r>
        <w:rPr>
          <w:rFonts w:ascii="Times New Roman" w:hAnsi="Times New Roman"/>
          <w:b w:val="0"/>
          <w:i w:val="0"/>
          <w:sz w:val="24"/>
        </w:rPr>
        <w:t>• High-level, readable syntax that reduces development time and improves code maintainability.</w:t>
      </w:r>
    </w:p>
    <w:p>
      <w:pPr>
        <w:spacing w:after="60" w:line="360" w:lineRule="exact"/>
        <w:ind w:left="340"/>
      </w:pPr>
      <w:r>
        <w:rPr>
          <w:rFonts w:ascii="Times New Roman" w:hAnsi="Times New Roman"/>
          <w:b w:val="0"/>
          <w:i w:val="0"/>
          <w:sz w:val="24"/>
        </w:rPr>
        <w:t>• An extensive standard library that includes built-in modules for JSON handling (json), OS operations (os), date and time management (datetime), and database connectivity (sqlite3).</w:t>
      </w:r>
    </w:p>
    <w:p>
      <w:pPr>
        <w:spacing w:after="60" w:line="360" w:lineRule="exact"/>
        <w:ind w:left="340"/>
      </w:pPr>
      <w:r>
        <w:rPr>
          <w:rFonts w:ascii="Times New Roman" w:hAnsi="Times New Roman"/>
          <w:b w:val="0"/>
          <w:i w:val="0"/>
          <w:sz w:val="24"/>
        </w:rPr>
        <w:t>• A vast ecosystem of third-party libraries available via the Python Package Index (PyPI), enabling rapid integration of Flask, Werkzeug, and other utilities.</w:t>
      </w:r>
    </w:p>
    <w:p>
      <w:pPr>
        <w:spacing w:after="60" w:line="360" w:lineRule="exact"/>
        <w:ind w:left="340"/>
      </w:pPr>
      <w:r>
        <w:rPr>
          <w:rFonts w:ascii="Times New Roman" w:hAnsi="Times New Roman"/>
          <w:b w:val="0"/>
          <w:i w:val="0"/>
          <w:sz w:val="24"/>
        </w:rPr>
        <w:t>• Platform-independent execution — a Python Flask application runs identically on Windows, macOS, and Linux without modification.</w:t>
      </w:r>
    </w:p>
    <w:p>
      <w:pPr>
        <w:spacing w:after="60" w:line="360" w:lineRule="exact"/>
        <w:ind w:left="340"/>
      </w:pPr>
      <w:r>
        <w:rPr>
          <w:rFonts w:ascii="Times New Roman" w:hAnsi="Times New Roman"/>
          <w:b w:val="0"/>
          <w:i w:val="0"/>
          <w:sz w:val="24"/>
        </w:rPr>
        <w:t>• Exceptional community support, with detailed official documentation (docs.python.org) and a large base of open-source examples.</w:t>
      </w:r>
    </w:p>
    <w:p>
      <w:pPr>
        <w:spacing w:after="100" w:line="400" w:lineRule="exact"/>
        <w:jc w:val="both"/>
      </w:pPr>
      <w:r>
        <w:rPr>
          <w:rFonts w:ascii="Times New Roman" w:hAnsi="Times New Roman"/>
          <w:b w:val="0"/>
          <w:i w:val="0"/>
          <w:sz w:val="24"/>
        </w:rPr>
        <w:t>In this project, Python drives all business logic, database interactions, session management, API routing, and security functions. The application entry point (app.py) contains all server-side code, making it a concise, self-contained backend.</w:t>
      </w:r>
    </w:p>
    <w:p>
      <w:pPr>
        <w:spacing w:before="200" w:after="120"/>
        <w:jc w:val="left"/>
      </w:pPr>
      <w:r>
        <w:rPr>
          <w:rFonts w:ascii="Times New Roman" w:hAnsi="Times New Roman"/>
          <w:b/>
          <w:i w:val="0"/>
          <w:color w:val="34495E"/>
          <w:sz w:val="28"/>
        </w:rPr>
        <w:t>2.2  Flask — Web Framework</w:t>
      </w:r>
    </w:p>
    <w:p>
      <w:pPr>
        <w:spacing w:after="100" w:line="400" w:lineRule="exact"/>
        <w:jc w:val="both"/>
      </w:pPr>
      <w:r>
        <w:rPr>
          <w:rFonts w:ascii="Times New Roman" w:hAnsi="Times New Roman"/>
          <w:b w:val="0"/>
          <w:i w:val="0"/>
          <w:sz w:val="24"/>
        </w:rPr>
        <w:t>Flask (version 3.x) is a lightweight WSGI (Web Server Gateway Interface) micro-framework for Python, developed by the Pallets Projects community. Unlike heavyweight frameworks such as Django, Flask imposes minimal constraints on the developer, making it ideal for projects that require fine-grained control over application structure.</w:t>
      </w:r>
    </w:p>
    <w:p>
      <w:pPr>
        <w:spacing w:after="100" w:line="400" w:lineRule="exact"/>
        <w:jc w:val="both"/>
      </w:pPr>
      <w:r>
        <w:rPr>
          <w:rFonts w:ascii="Times New Roman" w:hAnsi="Times New Roman"/>
          <w:b w:val="0"/>
          <w:i w:val="0"/>
          <w:sz w:val="24"/>
        </w:rPr>
        <w:t>Key Flask features utilized in this project include:</w:t>
      </w:r>
    </w:p>
    <w:p>
      <w:pPr>
        <w:spacing w:after="80" w:line="360" w:lineRule="exact"/>
        <w:ind w:left="340"/>
      </w:pPr>
      <w:r>
        <w:rPr>
          <w:rFonts w:ascii="Times New Roman" w:hAnsi="Times New Roman"/>
          <w:b/>
          <w:i w:val="0"/>
          <w:sz w:val="24"/>
        </w:rPr>
        <w:t xml:space="preserve">• Routing: </w:t>
      </w:r>
      <w:r>
        <w:rPr>
          <w:rFonts w:ascii="Times New Roman" w:hAnsi="Times New Roman"/>
          <w:b w:val="0"/>
          <w:i w:val="0"/>
          <w:sz w:val="24"/>
        </w:rPr>
        <w:t>Flask's @app.route() decorator maps HTTP methods and URL paths to Python functions, providing a clean, readable routing layer.</w:t>
      </w:r>
    </w:p>
    <w:p>
      <w:pPr>
        <w:spacing w:after="80" w:line="360" w:lineRule="exact"/>
        <w:ind w:left="340"/>
      </w:pPr>
      <w:r>
        <w:rPr>
          <w:rFonts w:ascii="Times New Roman" w:hAnsi="Times New Roman"/>
          <w:b/>
          <w:i w:val="0"/>
          <w:sz w:val="24"/>
        </w:rPr>
        <w:t xml:space="preserve">• Jinja2 Templating: </w:t>
      </w:r>
      <w:r>
        <w:rPr>
          <w:rFonts w:ascii="Times New Roman" w:hAnsi="Times New Roman"/>
          <w:b w:val="0"/>
          <w:i w:val="0"/>
          <w:sz w:val="24"/>
        </w:rPr>
        <w:t>Flask bundles the Jinja2 templating engine, enabling Python logic to be embedded within HTML templates using {{ }} and {% %} syntax.</w:t>
      </w:r>
    </w:p>
    <w:p>
      <w:pPr>
        <w:spacing w:after="80" w:line="360" w:lineRule="exact"/>
        <w:ind w:left="340"/>
      </w:pPr>
      <w:r>
        <w:rPr>
          <w:rFonts w:ascii="Times New Roman" w:hAnsi="Times New Roman"/>
          <w:b/>
          <w:i w:val="0"/>
          <w:sz w:val="24"/>
        </w:rPr>
        <w:t xml:space="preserve">• Request / Response Objects: </w:t>
      </w:r>
      <w:r>
        <w:rPr>
          <w:rFonts w:ascii="Times New Roman" w:hAnsi="Times New Roman"/>
          <w:b w:val="0"/>
          <w:i w:val="0"/>
          <w:sz w:val="24"/>
        </w:rPr>
        <w:t>Flask's request object parses incoming JSON payloads (request.get_json()), form data, and URL parameters. jsonify() constructs properly-formatted JSON HTTP responses.</w:t>
      </w:r>
    </w:p>
    <w:p>
      <w:pPr>
        <w:spacing w:after="80" w:line="360" w:lineRule="exact"/>
        <w:ind w:left="340"/>
      </w:pPr>
      <w:r>
        <w:rPr>
          <w:rFonts w:ascii="Times New Roman" w:hAnsi="Times New Roman"/>
          <w:b/>
          <w:i w:val="0"/>
          <w:sz w:val="24"/>
        </w:rPr>
        <w:t xml:space="preserve">• Session Management: </w:t>
      </w:r>
      <w:r>
        <w:rPr>
          <w:rFonts w:ascii="Times New Roman" w:hAnsi="Times New Roman"/>
          <w:b w:val="0"/>
          <w:i w:val="0"/>
          <w:sz w:val="24"/>
        </w:rPr>
        <w:t>Flask provides a server-side session dictionary (session) backed by a cryptographically signed cookie, used here for admin authentication.</w:t>
      </w:r>
    </w:p>
    <w:p>
      <w:pPr>
        <w:spacing w:after="80" w:line="360" w:lineRule="exact"/>
        <w:ind w:left="340"/>
      </w:pPr>
      <w:r>
        <w:rPr>
          <w:rFonts w:ascii="Times New Roman" w:hAnsi="Times New Roman"/>
          <w:b/>
          <w:i w:val="0"/>
          <w:sz w:val="24"/>
        </w:rPr>
        <w:t xml:space="preserve">• Application Context (g): </w:t>
      </w:r>
      <w:r>
        <w:rPr>
          <w:rFonts w:ascii="Times New Roman" w:hAnsi="Times New Roman"/>
          <w:b w:val="0"/>
          <w:i w:val="0"/>
          <w:sz w:val="24"/>
        </w:rPr>
        <w:t>Flask's g object provides a per-request namespace for shared resources — used to attach and reuse the SQLite database connection.</w:t>
      </w:r>
    </w:p>
    <w:p>
      <w:pPr>
        <w:spacing w:after="80" w:line="360" w:lineRule="exact"/>
        <w:ind w:left="340"/>
      </w:pPr>
      <w:r>
        <w:rPr>
          <w:rFonts w:ascii="Times New Roman" w:hAnsi="Times New Roman"/>
          <w:b/>
          <w:i w:val="0"/>
          <w:sz w:val="24"/>
        </w:rPr>
        <w:t xml:space="preserve">• Teardown Hooks: </w:t>
      </w:r>
      <w:r>
        <w:rPr>
          <w:rFonts w:ascii="Times New Roman" w:hAnsi="Times New Roman"/>
          <w:b w:val="0"/>
          <w:i w:val="0"/>
          <w:sz w:val="24"/>
        </w:rPr>
        <w:t>@app.teardown_appcontext ensures the database connection is cleanly closed at the end of every request, preventing connection leaks.</w:t>
      </w:r>
    </w:p>
    <w:p>
      <w:pPr>
        <w:spacing w:after="100" w:line="400" w:lineRule="exact"/>
        <w:jc w:val="both"/>
      </w:pPr>
      <w:r>
        <w:rPr>
          <w:rFonts w:ascii="Times New Roman" w:hAnsi="Times New Roman"/>
          <w:b w:val="0"/>
          <w:i w:val="0"/>
          <w:sz w:val="24"/>
        </w:rPr>
        <w:t>Flask's minimal footprint means the entire web server, routing, and API are contained within a single file (app.py), making the project easily understandable and deployable.</w:t>
      </w:r>
    </w:p>
    <w:p>
      <w:pPr>
        <w:spacing w:before="200" w:after="120"/>
        <w:jc w:val="left"/>
      </w:pPr>
      <w:r>
        <w:rPr>
          <w:rFonts w:ascii="Times New Roman" w:hAnsi="Times New Roman"/>
          <w:b/>
          <w:i w:val="0"/>
          <w:color w:val="34495E"/>
          <w:sz w:val="28"/>
        </w:rPr>
        <w:t>2.3  SQLite3 — Database Engine</w:t>
      </w:r>
    </w:p>
    <w:p>
      <w:pPr>
        <w:spacing w:after="100" w:line="400" w:lineRule="exact"/>
        <w:jc w:val="both"/>
      </w:pPr>
      <w:r>
        <w:rPr>
          <w:rFonts w:ascii="Times New Roman" w:hAnsi="Times New Roman"/>
          <w:b w:val="0"/>
          <w:i w:val="0"/>
          <w:sz w:val="24"/>
        </w:rPr>
        <w:t>SQLite3 is a self-contained, serverless, zero-configuration relational database engine that is included as a built-in module in Python's standard library. Unlike client-server databases such as MySQL or PostgreSQL, SQLite stores the entire database as a single file (database.db) on the file system, making it perfectly suited for a small-to-medium scale application like a boutique cake shop.</w:t>
      </w:r>
    </w:p>
    <w:p>
      <w:pPr>
        <w:spacing w:after="100" w:line="400" w:lineRule="exact"/>
        <w:jc w:val="both"/>
      </w:pPr>
      <w:r>
        <w:rPr>
          <w:rFonts w:ascii="Times New Roman" w:hAnsi="Times New Roman"/>
          <w:b w:val="0"/>
          <w:i w:val="0"/>
          <w:sz w:val="24"/>
        </w:rPr>
        <w:t>Advantages of SQLite3 for this project:</w:t>
      </w:r>
    </w:p>
    <w:p>
      <w:pPr>
        <w:spacing w:after="60" w:line="360" w:lineRule="exact"/>
        <w:ind w:left="340"/>
      </w:pPr>
      <w:r>
        <w:rPr>
          <w:rFonts w:ascii="Times New Roman" w:hAnsi="Times New Roman"/>
          <w:b w:val="0"/>
          <w:i w:val="0"/>
          <w:sz w:val="24"/>
        </w:rPr>
        <w:t>• No separate database server process is required — the database runs in-process with Flask.</w:t>
      </w:r>
    </w:p>
    <w:p>
      <w:pPr>
        <w:spacing w:after="60" w:line="360" w:lineRule="exact"/>
        <w:ind w:left="340"/>
      </w:pPr>
      <w:r>
        <w:rPr>
          <w:rFonts w:ascii="Times New Roman" w:hAnsi="Times New Roman"/>
          <w:b w:val="0"/>
          <w:i w:val="0"/>
          <w:sz w:val="24"/>
        </w:rPr>
        <w:t>• ACID-compliant transactions ensure data integrity even in the event of an application crash.</w:t>
      </w:r>
    </w:p>
    <w:p>
      <w:pPr>
        <w:spacing w:after="60" w:line="360" w:lineRule="exact"/>
        <w:ind w:left="340"/>
      </w:pPr>
      <w:r>
        <w:rPr>
          <w:rFonts w:ascii="Times New Roman" w:hAnsi="Times New Roman"/>
          <w:b w:val="0"/>
          <w:i w:val="0"/>
          <w:sz w:val="24"/>
        </w:rPr>
        <w:t>• Full SQL support: CREATE TABLE, INSERT, SELECT, UPDATE, DELETE, and constraint enforcement.</w:t>
      </w:r>
    </w:p>
    <w:p>
      <w:pPr>
        <w:spacing w:after="60" w:line="360" w:lineRule="exact"/>
        <w:ind w:left="340"/>
      </w:pPr>
      <w:r>
        <w:rPr>
          <w:rFonts w:ascii="Times New Roman" w:hAnsi="Times New Roman"/>
          <w:b w:val="0"/>
          <w:i w:val="0"/>
          <w:sz w:val="24"/>
        </w:rPr>
        <w:t>• Cross-platform: the database.db file can be transferred between any operating system without compatibility issues.</w:t>
      </w:r>
    </w:p>
    <w:p>
      <w:pPr>
        <w:spacing w:after="60" w:line="360" w:lineRule="exact"/>
        <w:ind w:left="340"/>
      </w:pPr>
      <w:r>
        <w:rPr>
          <w:rFonts w:ascii="Times New Roman" w:hAnsi="Times New Roman"/>
          <w:b w:val="0"/>
          <w:i w:val="0"/>
          <w:sz w:val="24"/>
        </w:rPr>
        <w:t>• Werkzeug's security module is used alongside SQLite to ensure that passwords are never stored in plain text — only PBKDF2+SHA-256 hashed representations are persisted.</w:t>
      </w:r>
    </w:p>
    <w:p>
      <w:pPr>
        <w:spacing w:before="200" w:after="120"/>
        <w:jc w:val="left"/>
      </w:pPr>
      <w:r>
        <w:rPr>
          <w:rFonts w:ascii="Times New Roman" w:hAnsi="Times New Roman"/>
          <w:b/>
          <w:i w:val="0"/>
          <w:color w:val="34495E"/>
          <w:sz w:val="28"/>
        </w:rPr>
        <w:t>2.4  Hardware Requirements</w:t>
      </w:r>
    </w:p>
    <w:p>
      <w:pPr>
        <w:spacing w:before="120" w:after="60"/>
        <w:jc w:val="center"/>
      </w:pPr>
      <w:r>
        <w:rPr>
          <w:rFonts w:ascii="Times New Roman" w:hAnsi="Times New Roman"/>
          <w:b/>
          <w:i w:val="0"/>
          <w:sz w:val="20"/>
        </w:rPr>
        <w:t>Table 1: Minimum and Recommended Hardware Specifications</w:t>
      </w:r>
    </w:p>
    <w:tbl>
      <w:tblPr>
        <w:tblStyle w:val="TableGrid"/>
        <w:tblW w:type="auto" w:w="0"/>
        <w:jc w:val="left"/>
        <w:tblLook w:firstColumn="1" w:firstRow="1" w:lastColumn="0" w:lastRow="0" w:noHBand="0" w:noVBand="1" w:val="04A0"/>
      </w:tblPr>
      <w:tblGrid>
        <w:gridCol w:w="2929"/>
        <w:gridCol w:w="2929"/>
        <w:gridCol w:w="2929"/>
      </w:tblGrid>
      <w:tr>
        <w:tc>
          <w:tcPr>
            <w:tcW w:type="dxa" w:w="1984"/>
            <w:shd w:val="clear" w:color="auto" w:fill="D9E2F3"/>
          </w:tcPr>
          <w:p>
            <w:pPr>
              <w:jc w:val="center"/>
            </w:pPr>
            <w:r/>
            <w:r>
              <w:rPr>
                <w:rFonts w:ascii="Times New Roman" w:hAnsi="Times New Roman"/>
                <w:b/>
                <w:i w:val="0"/>
                <w:sz w:val="20"/>
              </w:rPr>
              <w:t>Component</w:t>
            </w:r>
          </w:p>
        </w:tc>
        <w:tc>
          <w:tcPr>
            <w:tcW w:type="dxa" w:w="3402"/>
            <w:shd w:val="clear" w:color="auto" w:fill="D9E2F3"/>
          </w:tcPr>
          <w:p>
            <w:pPr>
              <w:jc w:val="center"/>
            </w:pPr>
            <w:r/>
            <w:r>
              <w:rPr>
                <w:rFonts w:ascii="Times New Roman" w:hAnsi="Times New Roman"/>
                <w:b/>
                <w:i w:val="0"/>
                <w:sz w:val="20"/>
              </w:rPr>
              <w:t>Minimum Specification</w:t>
            </w:r>
          </w:p>
        </w:tc>
        <w:tc>
          <w:tcPr>
            <w:tcW w:type="dxa" w:w="3402"/>
            <w:shd w:val="clear" w:color="auto" w:fill="D9E2F3"/>
          </w:tcPr>
          <w:p>
            <w:pPr>
              <w:jc w:val="center"/>
            </w:pPr>
            <w:r/>
            <w:r>
              <w:rPr>
                <w:rFonts w:ascii="Times New Roman" w:hAnsi="Times New Roman"/>
                <w:b/>
                <w:i w:val="0"/>
                <w:sz w:val="20"/>
              </w:rPr>
              <w:t>Recommended Specification</w:t>
            </w:r>
          </w:p>
        </w:tc>
      </w:tr>
      <w:tr>
        <w:tc>
          <w:tcPr>
            <w:tcW w:type="dxa" w:w="1984"/>
          </w:tcPr>
          <w:p>
            <w:r/>
            <w:r>
              <w:rPr>
                <w:rFonts w:ascii="Times New Roman" w:hAnsi="Times New Roman"/>
                <w:b w:val="0"/>
                <w:i w:val="0"/>
                <w:sz w:val="19"/>
              </w:rPr>
              <w:t>Processor</w:t>
            </w:r>
          </w:p>
        </w:tc>
        <w:tc>
          <w:tcPr>
            <w:tcW w:type="dxa" w:w="3402"/>
          </w:tcPr>
          <w:p>
            <w:r/>
            <w:r>
              <w:rPr>
                <w:rFonts w:ascii="Times New Roman" w:hAnsi="Times New Roman"/>
                <w:b w:val="0"/>
                <w:i w:val="0"/>
                <w:sz w:val="19"/>
              </w:rPr>
              <w:t>Intel Core i3 / AMD equivalent (1.8 GHz)</w:t>
            </w:r>
          </w:p>
        </w:tc>
        <w:tc>
          <w:tcPr>
            <w:tcW w:type="dxa" w:w="3402"/>
          </w:tcPr>
          <w:p>
            <w:r/>
            <w:r>
              <w:rPr>
                <w:rFonts w:ascii="Times New Roman" w:hAnsi="Times New Roman"/>
                <w:b w:val="0"/>
                <w:i w:val="0"/>
                <w:sz w:val="19"/>
              </w:rPr>
              <w:t>Intel Core i5 or higher (2.5 GHz+)</w:t>
            </w:r>
          </w:p>
        </w:tc>
      </w:tr>
      <w:tr>
        <w:tc>
          <w:tcPr>
            <w:tcW w:type="dxa" w:w="1984"/>
            <w:shd w:val="clear" w:color="auto" w:fill="F2F5FB"/>
          </w:tcPr>
          <w:p>
            <w:r/>
            <w:r>
              <w:rPr>
                <w:rFonts w:ascii="Times New Roman" w:hAnsi="Times New Roman"/>
                <w:b w:val="0"/>
                <w:i w:val="0"/>
                <w:sz w:val="19"/>
              </w:rPr>
              <w:t>RAM</w:t>
            </w:r>
          </w:p>
        </w:tc>
        <w:tc>
          <w:tcPr>
            <w:tcW w:type="dxa" w:w="3402"/>
            <w:shd w:val="clear" w:color="auto" w:fill="F2F5FB"/>
          </w:tcPr>
          <w:p>
            <w:r/>
            <w:r>
              <w:rPr>
                <w:rFonts w:ascii="Times New Roman" w:hAnsi="Times New Roman"/>
                <w:b w:val="0"/>
                <w:i w:val="0"/>
                <w:sz w:val="19"/>
              </w:rPr>
              <w:t>4 GB</w:t>
            </w:r>
          </w:p>
        </w:tc>
        <w:tc>
          <w:tcPr>
            <w:tcW w:type="dxa" w:w="3402"/>
            <w:shd w:val="clear" w:color="auto" w:fill="F2F5FB"/>
          </w:tcPr>
          <w:p>
            <w:r/>
            <w:r>
              <w:rPr>
                <w:rFonts w:ascii="Times New Roman" w:hAnsi="Times New Roman"/>
                <w:b w:val="0"/>
                <w:i w:val="0"/>
                <w:sz w:val="19"/>
              </w:rPr>
              <w:t>8 GB or more</w:t>
            </w:r>
          </w:p>
        </w:tc>
      </w:tr>
      <w:tr>
        <w:tc>
          <w:tcPr>
            <w:tcW w:type="dxa" w:w="1984"/>
          </w:tcPr>
          <w:p>
            <w:r/>
            <w:r>
              <w:rPr>
                <w:rFonts w:ascii="Times New Roman" w:hAnsi="Times New Roman"/>
                <w:b w:val="0"/>
                <w:i w:val="0"/>
                <w:sz w:val="19"/>
              </w:rPr>
              <w:t>Storage</w:t>
            </w:r>
          </w:p>
        </w:tc>
        <w:tc>
          <w:tcPr>
            <w:tcW w:type="dxa" w:w="3402"/>
          </w:tcPr>
          <w:p>
            <w:r/>
            <w:r>
              <w:rPr>
                <w:rFonts w:ascii="Times New Roman" w:hAnsi="Times New Roman"/>
                <w:b w:val="0"/>
                <w:i w:val="0"/>
                <w:sz w:val="19"/>
              </w:rPr>
              <w:t>500 MB free disk space</w:t>
            </w:r>
          </w:p>
        </w:tc>
        <w:tc>
          <w:tcPr>
            <w:tcW w:type="dxa" w:w="3402"/>
          </w:tcPr>
          <w:p>
            <w:r/>
            <w:r>
              <w:rPr>
                <w:rFonts w:ascii="Times New Roman" w:hAnsi="Times New Roman"/>
                <w:b w:val="0"/>
                <w:i w:val="0"/>
                <w:sz w:val="19"/>
              </w:rPr>
              <w:t>2 GB SSD (for OS + dependencies)</w:t>
            </w:r>
          </w:p>
        </w:tc>
      </w:tr>
      <w:tr>
        <w:tc>
          <w:tcPr>
            <w:tcW w:type="dxa" w:w="1984"/>
            <w:shd w:val="clear" w:color="auto" w:fill="F2F5FB"/>
          </w:tcPr>
          <w:p>
            <w:r/>
            <w:r>
              <w:rPr>
                <w:rFonts w:ascii="Times New Roman" w:hAnsi="Times New Roman"/>
                <w:b w:val="0"/>
                <w:i w:val="0"/>
                <w:sz w:val="19"/>
              </w:rPr>
              <w:t>Display</w:t>
            </w:r>
          </w:p>
        </w:tc>
        <w:tc>
          <w:tcPr>
            <w:tcW w:type="dxa" w:w="3402"/>
            <w:shd w:val="clear" w:color="auto" w:fill="F2F5FB"/>
          </w:tcPr>
          <w:p>
            <w:r/>
            <w:r>
              <w:rPr>
                <w:rFonts w:ascii="Times New Roman" w:hAnsi="Times New Roman"/>
                <w:b w:val="0"/>
                <w:i w:val="0"/>
                <w:sz w:val="19"/>
              </w:rPr>
              <w:t>1280 × 720 pixels</w:t>
            </w:r>
          </w:p>
        </w:tc>
        <w:tc>
          <w:tcPr>
            <w:tcW w:type="dxa" w:w="3402"/>
            <w:shd w:val="clear" w:color="auto" w:fill="F2F5FB"/>
          </w:tcPr>
          <w:p>
            <w:r/>
            <w:r>
              <w:rPr>
                <w:rFonts w:ascii="Times New Roman" w:hAnsi="Times New Roman"/>
                <w:b w:val="0"/>
                <w:i w:val="0"/>
                <w:sz w:val="19"/>
              </w:rPr>
              <w:t>1920 × 1080 (Full HD)</w:t>
            </w:r>
          </w:p>
        </w:tc>
      </w:tr>
      <w:tr>
        <w:tc>
          <w:tcPr>
            <w:tcW w:type="dxa" w:w="1984"/>
          </w:tcPr>
          <w:p>
            <w:r/>
            <w:r>
              <w:rPr>
                <w:rFonts w:ascii="Times New Roman" w:hAnsi="Times New Roman"/>
                <w:b w:val="0"/>
                <w:i w:val="0"/>
                <w:sz w:val="19"/>
              </w:rPr>
              <w:t>Network</w:t>
            </w:r>
          </w:p>
        </w:tc>
        <w:tc>
          <w:tcPr>
            <w:tcW w:type="dxa" w:w="3402"/>
          </w:tcPr>
          <w:p>
            <w:r/>
            <w:r>
              <w:rPr>
                <w:rFonts w:ascii="Times New Roman" w:hAnsi="Times New Roman"/>
                <w:b w:val="0"/>
                <w:i w:val="0"/>
                <w:sz w:val="19"/>
              </w:rPr>
              <w:t>Internet connection required</w:t>
            </w:r>
          </w:p>
        </w:tc>
        <w:tc>
          <w:tcPr>
            <w:tcW w:type="dxa" w:w="3402"/>
          </w:tcPr>
          <w:p>
            <w:r/>
            <w:r>
              <w:rPr>
                <w:rFonts w:ascii="Times New Roman" w:hAnsi="Times New Roman"/>
                <w:b w:val="0"/>
                <w:i w:val="0"/>
                <w:sz w:val="19"/>
              </w:rPr>
              <w:t>Broadband (for Google Fonts, WhatsApp)</w:t>
            </w:r>
          </w:p>
        </w:tc>
      </w:tr>
      <w:tr>
        <w:tc>
          <w:tcPr>
            <w:tcW w:type="dxa" w:w="1984"/>
            <w:shd w:val="clear" w:color="auto" w:fill="F2F5FB"/>
          </w:tcPr>
          <w:p>
            <w:r/>
            <w:r>
              <w:rPr>
                <w:rFonts w:ascii="Times New Roman" w:hAnsi="Times New Roman"/>
                <w:b w:val="0"/>
                <w:i w:val="0"/>
                <w:sz w:val="19"/>
              </w:rPr>
              <w:t>Input Devices</w:t>
            </w:r>
          </w:p>
        </w:tc>
        <w:tc>
          <w:tcPr>
            <w:tcW w:type="dxa" w:w="3402"/>
            <w:shd w:val="clear" w:color="auto" w:fill="F2F5FB"/>
          </w:tcPr>
          <w:p>
            <w:r/>
            <w:r>
              <w:rPr>
                <w:rFonts w:ascii="Times New Roman" w:hAnsi="Times New Roman"/>
                <w:b w:val="0"/>
                <w:i w:val="0"/>
                <w:sz w:val="19"/>
              </w:rPr>
              <w:t>Standard keyboard and mouse</w:t>
            </w:r>
          </w:p>
        </w:tc>
        <w:tc>
          <w:tcPr>
            <w:tcW w:type="dxa" w:w="3402"/>
            <w:shd w:val="clear" w:color="auto" w:fill="F2F5FB"/>
          </w:tcPr>
          <w:p>
            <w:r/>
            <w:r>
              <w:rPr>
                <w:rFonts w:ascii="Times New Roman" w:hAnsi="Times New Roman"/>
                <w:b w:val="0"/>
                <w:i w:val="0"/>
                <w:sz w:val="19"/>
              </w:rPr>
              <w:t>Same</w:t>
            </w:r>
          </w:p>
        </w:tc>
      </w:tr>
    </w:tbl>
    <w:p>
      <w:pPr>
        <w:spacing w:after="80"/>
      </w:pPr>
    </w:p>
    <w:p>
      <w:pPr>
        <w:spacing w:before="200" w:after="120"/>
        <w:jc w:val="left"/>
      </w:pPr>
      <w:r>
        <w:rPr>
          <w:rFonts w:ascii="Times New Roman" w:hAnsi="Times New Roman"/>
          <w:b/>
          <w:i w:val="0"/>
          <w:color w:val="34495E"/>
          <w:sz w:val="28"/>
        </w:rPr>
        <w:t>2.5  Software Requirements</w:t>
      </w:r>
    </w:p>
    <w:p>
      <w:pPr>
        <w:spacing w:before="120" w:after="60"/>
        <w:jc w:val="center"/>
      </w:pPr>
      <w:r>
        <w:rPr>
          <w:rFonts w:ascii="Times New Roman" w:hAnsi="Times New Roman"/>
          <w:b/>
          <w:i w:val="0"/>
          <w:sz w:val="20"/>
        </w:rPr>
        <w:t>Table 2: Software Requirements</w:t>
      </w:r>
    </w:p>
    <w:tbl>
      <w:tblPr>
        <w:tblStyle w:val="TableGrid"/>
        <w:tblW w:type="auto" w:w="0"/>
        <w:jc w:val="left"/>
        <w:tblLook w:firstColumn="1" w:firstRow="1" w:lastColumn="0" w:lastRow="0" w:noHBand="0" w:noVBand="1" w:val="04A0"/>
      </w:tblPr>
      <w:tblGrid>
        <w:gridCol w:w="2929"/>
        <w:gridCol w:w="2929"/>
        <w:gridCol w:w="2929"/>
      </w:tblGrid>
      <w:tr>
        <w:tc>
          <w:tcPr>
            <w:tcW w:type="dxa" w:w="2551"/>
            <w:shd w:val="clear" w:color="auto" w:fill="D9E2F3"/>
          </w:tcPr>
          <w:p>
            <w:pPr>
              <w:jc w:val="center"/>
            </w:pPr>
            <w:r/>
            <w:r>
              <w:rPr>
                <w:rFonts w:ascii="Times New Roman" w:hAnsi="Times New Roman"/>
                <w:b/>
                <w:i w:val="0"/>
                <w:sz w:val="20"/>
              </w:rPr>
              <w:t>Software / Tool</w:t>
            </w:r>
          </w:p>
        </w:tc>
        <w:tc>
          <w:tcPr>
            <w:tcW w:type="dxa" w:w="1701"/>
            <w:shd w:val="clear" w:color="auto" w:fill="D9E2F3"/>
          </w:tcPr>
          <w:p>
            <w:pPr>
              <w:jc w:val="center"/>
            </w:pPr>
            <w:r/>
            <w:r>
              <w:rPr>
                <w:rFonts w:ascii="Times New Roman" w:hAnsi="Times New Roman"/>
                <w:b/>
                <w:i w:val="0"/>
                <w:sz w:val="20"/>
              </w:rPr>
              <w:t>Version</w:t>
            </w:r>
          </w:p>
        </w:tc>
        <w:tc>
          <w:tcPr>
            <w:tcW w:type="dxa" w:w="4535"/>
            <w:shd w:val="clear" w:color="auto" w:fill="D9E2F3"/>
          </w:tcPr>
          <w:p>
            <w:pPr>
              <w:jc w:val="center"/>
            </w:pPr>
            <w:r/>
            <w:r>
              <w:rPr>
                <w:rFonts w:ascii="Times New Roman" w:hAnsi="Times New Roman"/>
                <w:b/>
                <w:i w:val="0"/>
                <w:sz w:val="20"/>
              </w:rPr>
              <w:t>Role in Project</w:t>
            </w:r>
          </w:p>
        </w:tc>
      </w:tr>
      <w:tr>
        <w:tc>
          <w:tcPr>
            <w:tcW w:type="dxa" w:w="2551"/>
          </w:tcPr>
          <w:p>
            <w:r/>
            <w:r>
              <w:rPr>
                <w:rFonts w:ascii="Times New Roman" w:hAnsi="Times New Roman"/>
                <w:b w:val="0"/>
                <w:i w:val="0"/>
                <w:sz w:val="19"/>
              </w:rPr>
              <w:t>Python</w:t>
            </w:r>
          </w:p>
        </w:tc>
        <w:tc>
          <w:tcPr>
            <w:tcW w:type="dxa" w:w="1701"/>
          </w:tcPr>
          <w:p>
            <w:r/>
            <w:r>
              <w:rPr>
                <w:rFonts w:ascii="Times New Roman" w:hAnsi="Times New Roman"/>
                <w:b w:val="0"/>
                <w:i w:val="0"/>
                <w:sz w:val="19"/>
              </w:rPr>
              <w:t>3.10 or above</w:t>
            </w:r>
          </w:p>
        </w:tc>
        <w:tc>
          <w:tcPr>
            <w:tcW w:type="dxa" w:w="4535"/>
          </w:tcPr>
          <w:p>
            <w:r/>
            <w:r>
              <w:rPr>
                <w:rFonts w:ascii="Times New Roman" w:hAnsi="Times New Roman"/>
                <w:b w:val="0"/>
                <w:i w:val="0"/>
                <w:sz w:val="19"/>
              </w:rPr>
              <w:t>Backend runtime environment</w:t>
            </w:r>
          </w:p>
        </w:tc>
      </w:tr>
      <w:tr>
        <w:tc>
          <w:tcPr>
            <w:tcW w:type="dxa" w:w="2551"/>
            <w:shd w:val="clear" w:color="auto" w:fill="F2F5FB"/>
          </w:tcPr>
          <w:p>
            <w:r/>
            <w:r>
              <w:rPr>
                <w:rFonts w:ascii="Times New Roman" w:hAnsi="Times New Roman"/>
                <w:b w:val="0"/>
                <w:i w:val="0"/>
                <w:sz w:val="19"/>
              </w:rPr>
              <w:t>Flask</w:t>
            </w:r>
          </w:p>
        </w:tc>
        <w:tc>
          <w:tcPr>
            <w:tcW w:type="dxa" w:w="1701"/>
            <w:shd w:val="clear" w:color="auto" w:fill="F2F5FB"/>
          </w:tcPr>
          <w:p>
            <w:r/>
            <w:r>
              <w:rPr>
                <w:rFonts w:ascii="Times New Roman" w:hAnsi="Times New Roman"/>
                <w:b w:val="0"/>
                <w:i w:val="0"/>
                <w:sz w:val="19"/>
              </w:rPr>
              <w:t>3.x</w:t>
            </w:r>
          </w:p>
        </w:tc>
        <w:tc>
          <w:tcPr>
            <w:tcW w:type="dxa" w:w="4535"/>
            <w:shd w:val="clear" w:color="auto" w:fill="F2F5FB"/>
          </w:tcPr>
          <w:p>
            <w:r/>
            <w:r>
              <w:rPr>
                <w:rFonts w:ascii="Times New Roman" w:hAnsi="Times New Roman"/>
                <w:b w:val="0"/>
                <w:i w:val="0"/>
                <w:sz w:val="19"/>
              </w:rPr>
              <w:t>WSGI web framework and routing</w:t>
            </w:r>
          </w:p>
        </w:tc>
      </w:tr>
      <w:tr>
        <w:tc>
          <w:tcPr>
            <w:tcW w:type="dxa" w:w="2551"/>
          </w:tcPr>
          <w:p>
            <w:r/>
            <w:r>
              <w:rPr>
                <w:rFonts w:ascii="Times New Roman" w:hAnsi="Times New Roman"/>
                <w:b w:val="0"/>
                <w:i w:val="0"/>
                <w:sz w:val="19"/>
              </w:rPr>
              <w:t>Werkzeug</w:t>
            </w:r>
          </w:p>
        </w:tc>
        <w:tc>
          <w:tcPr>
            <w:tcW w:type="dxa" w:w="1701"/>
          </w:tcPr>
          <w:p>
            <w:r/>
            <w:r>
              <w:rPr>
                <w:rFonts w:ascii="Times New Roman" w:hAnsi="Times New Roman"/>
                <w:b w:val="0"/>
                <w:i w:val="0"/>
                <w:sz w:val="19"/>
              </w:rPr>
              <w:t>3.x</w:t>
            </w:r>
          </w:p>
        </w:tc>
        <w:tc>
          <w:tcPr>
            <w:tcW w:type="dxa" w:w="4535"/>
          </w:tcPr>
          <w:p>
            <w:r/>
            <w:r>
              <w:rPr>
                <w:rFonts w:ascii="Times New Roman" w:hAnsi="Times New Roman"/>
                <w:b w:val="0"/>
                <w:i w:val="0"/>
                <w:sz w:val="19"/>
              </w:rPr>
              <w:t>Password hashing (PBKDF2) and WSGI utilities</w:t>
            </w:r>
          </w:p>
        </w:tc>
      </w:tr>
      <w:tr>
        <w:tc>
          <w:tcPr>
            <w:tcW w:type="dxa" w:w="2551"/>
            <w:shd w:val="clear" w:color="auto" w:fill="F2F5FB"/>
          </w:tcPr>
          <w:p>
            <w:r/>
            <w:r>
              <w:rPr>
                <w:rFonts w:ascii="Times New Roman" w:hAnsi="Times New Roman"/>
                <w:b w:val="0"/>
                <w:i w:val="0"/>
                <w:sz w:val="19"/>
              </w:rPr>
              <w:t>SQLite3</w:t>
            </w:r>
          </w:p>
        </w:tc>
        <w:tc>
          <w:tcPr>
            <w:tcW w:type="dxa" w:w="1701"/>
            <w:shd w:val="clear" w:color="auto" w:fill="F2F5FB"/>
          </w:tcPr>
          <w:p>
            <w:r/>
            <w:r>
              <w:rPr>
                <w:rFonts w:ascii="Times New Roman" w:hAnsi="Times New Roman"/>
                <w:b w:val="0"/>
                <w:i w:val="0"/>
                <w:sz w:val="19"/>
              </w:rPr>
              <w:t>Built-in</w:t>
            </w:r>
          </w:p>
        </w:tc>
        <w:tc>
          <w:tcPr>
            <w:tcW w:type="dxa" w:w="4535"/>
            <w:shd w:val="clear" w:color="auto" w:fill="F2F5FB"/>
          </w:tcPr>
          <w:p>
            <w:r/>
            <w:r>
              <w:rPr>
                <w:rFonts w:ascii="Times New Roman" w:hAnsi="Times New Roman"/>
                <w:b w:val="0"/>
                <w:i w:val="0"/>
                <w:sz w:val="19"/>
              </w:rPr>
              <w:t>Relational database engine</w:t>
            </w:r>
          </w:p>
        </w:tc>
      </w:tr>
      <w:tr>
        <w:tc>
          <w:tcPr>
            <w:tcW w:type="dxa" w:w="2551"/>
          </w:tcPr>
          <w:p>
            <w:r/>
            <w:r>
              <w:rPr>
                <w:rFonts w:ascii="Times New Roman" w:hAnsi="Times New Roman"/>
                <w:b w:val="0"/>
                <w:i w:val="0"/>
                <w:sz w:val="19"/>
              </w:rPr>
              <w:t>Web Browser</w:t>
            </w:r>
          </w:p>
        </w:tc>
        <w:tc>
          <w:tcPr>
            <w:tcW w:type="dxa" w:w="1701"/>
          </w:tcPr>
          <w:p>
            <w:r/>
            <w:r>
              <w:rPr>
                <w:rFonts w:ascii="Times New Roman" w:hAnsi="Times New Roman"/>
                <w:b w:val="0"/>
                <w:i w:val="0"/>
                <w:sz w:val="19"/>
              </w:rPr>
              <w:t>Modern (2022+)</w:t>
            </w:r>
          </w:p>
        </w:tc>
        <w:tc>
          <w:tcPr>
            <w:tcW w:type="dxa" w:w="4535"/>
          </w:tcPr>
          <w:p>
            <w:r/>
            <w:r>
              <w:rPr>
                <w:rFonts w:ascii="Times New Roman" w:hAnsi="Times New Roman"/>
                <w:b w:val="0"/>
                <w:i w:val="0"/>
                <w:sz w:val="19"/>
              </w:rPr>
              <w:t>Client UI — Chrome, Edge, or Firefox</w:t>
            </w:r>
          </w:p>
        </w:tc>
      </w:tr>
      <w:tr>
        <w:tc>
          <w:tcPr>
            <w:tcW w:type="dxa" w:w="2551"/>
            <w:shd w:val="clear" w:color="auto" w:fill="F2F5FB"/>
          </w:tcPr>
          <w:p>
            <w:r/>
            <w:r>
              <w:rPr>
                <w:rFonts w:ascii="Times New Roman" w:hAnsi="Times New Roman"/>
                <w:b w:val="0"/>
                <w:i w:val="0"/>
                <w:sz w:val="19"/>
              </w:rPr>
              <w:t>VS Code / PyCharm</w:t>
            </w:r>
          </w:p>
        </w:tc>
        <w:tc>
          <w:tcPr>
            <w:tcW w:type="dxa" w:w="1701"/>
            <w:shd w:val="clear" w:color="auto" w:fill="F2F5FB"/>
          </w:tcPr>
          <w:p>
            <w:r/>
            <w:r>
              <w:rPr>
                <w:rFonts w:ascii="Times New Roman" w:hAnsi="Times New Roman"/>
                <w:b w:val="0"/>
                <w:i w:val="0"/>
                <w:sz w:val="19"/>
              </w:rPr>
              <w:t>Any recent</w:t>
            </w:r>
          </w:p>
        </w:tc>
        <w:tc>
          <w:tcPr>
            <w:tcW w:type="dxa" w:w="4535"/>
            <w:shd w:val="clear" w:color="auto" w:fill="F2F5FB"/>
          </w:tcPr>
          <w:p>
            <w:r/>
            <w:r>
              <w:rPr>
                <w:rFonts w:ascii="Times New Roman" w:hAnsi="Times New Roman"/>
                <w:b w:val="0"/>
                <w:i w:val="0"/>
                <w:sz w:val="19"/>
              </w:rPr>
              <w:t>Integrated Development Environment</w:t>
            </w:r>
          </w:p>
        </w:tc>
      </w:tr>
      <w:tr>
        <w:tc>
          <w:tcPr>
            <w:tcW w:type="dxa" w:w="2551"/>
          </w:tcPr>
          <w:p>
            <w:r/>
            <w:r>
              <w:rPr>
                <w:rFonts w:ascii="Times New Roman" w:hAnsi="Times New Roman"/>
                <w:b w:val="0"/>
                <w:i w:val="0"/>
                <w:sz w:val="19"/>
              </w:rPr>
              <w:t>Git</w:t>
            </w:r>
          </w:p>
        </w:tc>
        <w:tc>
          <w:tcPr>
            <w:tcW w:type="dxa" w:w="1701"/>
          </w:tcPr>
          <w:p>
            <w:r/>
            <w:r>
              <w:rPr>
                <w:rFonts w:ascii="Times New Roman" w:hAnsi="Times New Roman"/>
                <w:b w:val="0"/>
                <w:i w:val="0"/>
                <w:sz w:val="19"/>
              </w:rPr>
              <w:t>2.x</w:t>
            </w:r>
          </w:p>
        </w:tc>
        <w:tc>
          <w:tcPr>
            <w:tcW w:type="dxa" w:w="4535"/>
          </w:tcPr>
          <w:p>
            <w:r/>
            <w:r>
              <w:rPr>
                <w:rFonts w:ascii="Times New Roman" w:hAnsi="Times New Roman"/>
                <w:b w:val="0"/>
                <w:i w:val="0"/>
                <w:sz w:val="19"/>
              </w:rPr>
              <w:t>Version control (optional, recommended)</w:t>
            </w:r>
          </w:p>
        </w:tc>
      </w:tr>
      <w:tr>
        <w:tc>
          <w:tcPr>
            <w:tcW w:type="dxa" w:w="2551"/>
            <w:shd w:val="clear" w:color="auto" w:fill="F2F5FB"/>
          </w:tcPr>
          <w:p>
            <w:r/>
            <w:r>
              <w:rPr>
                <w:rFonts w:ascii="Times New Roman" w:hAnsi="Times New Roman"/>
                <w:b w:val="0"/>
                <w:i w:val="0"/>
                <w:sz w:val="19"/>
              </w:rPr>
              <w:t>pip</w:t>
            </w:r>
          </w:p>
        </w:tc>
        <w:tc>
          <w:tcPr>
            <w:tcW w:type="dxa" w:w="1701"/>
            <w:shd w:val="clear" w:color="auto" w:fill="F2F5FB"/>
          </w:tcPr>
          <w:p>
            <w:r/>
            <w:r>
              <w:rPr>
                <w:rFonts w:ascii="Times New Roman" w:hAnsi="Times New Roman"/>
                <w:b w:val="0"/>
                <w:i w:val="0"/>
                <w:sz w:val="19"/>
              </w:rPr>
              <w:t>23.x</w:t>
            </w:r>
          </w:p>
        </w:tc>
        <w:tc>
          <w:tcPr>
            <w:tcW w:type="dxa" w:w="4535"/>
            <w:shd w:val="clear" w:color="auto" w:fill="F2F5FB"/>
          </w:tcPr>
          <w:p>
            <w:r/>
            <w:r>
              <w:rPr>
                <w:rFonts w:ascii="Times New Roman" w:hAnsi="Times New Roman"/>
                <w:b w:val="0"/>
                <w:i w:val="0"/>
                <w:sz w:val="19"/>
              </w:rPr>
              <w:t>Python package manager</w:t>
            </w:r>
          </w:p>
        </w:tc>
      </w:tr>
      <w:tr>
        <w:tc>
          <w:tcPr>
            <w:tcW w:type="dxa" w:w="2551"/>
          </w:tcPr>
          <w:p>
            <w:r/>
            <w:r>
              <w:rPr>
                <w:rFonts w:ascii="Times New Roman" w:hAnsi="Times New Roman"/>
                <w:b w:val="0"/>
                <w:i w:val="0"/>
                <w:sz w:val="19"/>
              </w:rPr>
              <w:t>Windows 10/11</w:t>
            </w:r>
          </w:p>
        </w:tc>
        <w:tc>
          <w:tcPr>
            <w:tcW w:type="dxa" w:w="1701"/>
          </w:tcPr>
          <w:p>
            <w:r/>
            <w:r>
              <w:rPr>
                <w:rFonts w:ascii="Times New Roman" w:hAnsi="Times New Roman"/>
                <w:b w:val="0"/>
                <w:i w:val="0"/>
                <w:sz w:val="19"/>
              </w:rPr>
              <w:t>Any</w:t>
            </w:r>
          </w:p>
        </w:tc>
        <w:tc>
          <w:tcPr>
            <w:tcW w:type="dxa" w:w="4535"/>
          </w:tcPr>
          <w:p>
            <w:r/>
            <w:r>
              <w:rPr>
                <w:rFonts w:ascii="Times New Roman" w:hAnsi="Times New Roman"/>
                <w:b w:val="0"/>
                <w:i w:val="0"/>
                <w:sz w:val="19"/>
              </w:rPr>
              <w:t>Development / deployment OS</w:t>
            </w:r>
          </w:p>
        </w:tc>
      </w:tr>
    </w:tbl>
    <w:p>
      <w:pPr>
        <w:spacing w:after="80"/>
      </w:pPr>
    </w:p>
    <w:p>
      <w:r>
        <w:br w:type="page"/>
      </w:r>
    </w:p>
    <w:p>
      <w:pPr>
        <w:spacing w:before="280" w:after="120"/>
        <w:jc w:val="left"/>
      </w:pPr>
      <w:r>
        <w:rPr>
          <w:rFonts w:ascii="Times New Roman" w:hAnsi="Times New Roman"/>
          <w:b/>
          <w:i w:val="0"/>
          <w:color w:val="1E2749"/>
          <w:sz w:val="32"/>
        </w:rPr>
        <w:t>Chapter 3: Project Planning and Scheduling</w:t>
      </w:r>
    </w:p>
    <w:p>
      <w:pPr>
        <w:spacing w:after="100" w:line="400" w:lineRule="exact"/>
        <w:jc w:val="both"/>
      </w:pPr>
      <w:r>
        <w:rPr>
          <w:rFonts w:ascii="Times New Roman" w:hAnsi="Times New Roman"/>
          <w:b w:val="0"/>
          <w:i w:val="0"/>
          <w:sz w:val="24"/>
        </w:rPr>
        <w:t>Systematic project planning is essential to ensure that all phases of software development are completed on time and within scope. The development of "BakedWithLove by Muskan" was planned using a Work Breakdown Structure (WBS), a PERT (Program Evaluation and Review Technique) chart, and a Gantt chart to track progress against estimated timelines.</w:t>
      </w:r>
    </w:p>
    <w:p>
      <w:pPr>
        <w:spacing w:before="200" w:after="120"/>
        <w:jc w:val="left"/>
      </w:pPr>
      <w:r>
        <w:rPr>
          <w:rFonts w:ascii="Times New Roman" w:hAnsi="Times New Roman"/>
          <w:b/>
          <w:i w:val="0"/>
          <w:color w:val="34495E"/>
          <w:sz w:val="28"/>
        </w:rPr>
        <w:t>3.1  Work Breakdown Structure (WBS)</w:t>
      </w:r>
    </w:p>
    <w:p>
      <w:pPr>
        <w:spacing w:after="100" w:line="400" w:lineRule="exact"/>
        <w:jc w:val="both"/>
      </w:pPr>
      <w:r>
        <w:rPr>
          <w:rFonts w:ascii="Times New Roman" w:hAnsi="Times New Roman"/>
          <w:b w:val="0"/>
          <w:i w:val="0"/>
          <w:sz w:val="24"/>
        </w:rPr>
        <w:t>The project was decomposed into the following major phases and tasks:</w:t>
      </w:r>
    </w:p>
    <w:p>
      <w:pPr>
        <w:spacing w:after="60"/>
        <w:ind w:left="283"/>
      </w:pPr>
      <w:r>
        <w:rPr>
          <w:rFonts w:ascii="Times New Roman" w:hAnsi="Times New Roman"/>
          <w:b/>
          <w:i w:val="0"/>
          <w:sz w:val="22"/>
        </w:rPr>
        <w:t xml:space="preserve">Phase 1: Requirements Analysis:  </w:t>
      </w:r>
      <w:r>
        <w:rPr>
          <w:rFonts w:ascii="Times New Roman" w:hAnsi="Times New Roman"/>
          <w:b w:val="0"/>
          <w:i w:val="0"/>
          <w:sz w:val="22"/>
        </w:rPr>
        <w:t>1.1 Identify stakeholder needs; 1.2 Define functional requirements; 1.3 Define non-functional requirements; 1.4 Finalise SRS document</w:t>
      </w:r>
    </w:p>
    <w:p>
      <w:pPr>
        <w:spacing w:after="60"/>
        <w:ind w:left="283"/>
      </w:pPr>
      <w:r>
        <w:rPr>
          <w:rFonts w:ascii="Times New Roman" w:hAnsi="Times New Roman"/>
          <w:b/>
          <w:i w:val="0"/>
          <w:sz w:val="22"/>
        </w:rPr>
        <w:t xml:space="preserve">Phase 2: System Design:  </w:t>
      </w:r>
      <w:r>
        <w:rPr>
          <w:rFonts w:ascii="Times New Roman" w:hAnsi="Times New Roman"/>
          <w:b w:val="0"/>
          <w:i w:val="0"/>
          <w:sz w:val="22"/>
        </w:rPr>
        <w:t>2.1 Design ER diagram; 2.2 Design DFD (Level 0/1/2); 2.3 Design UI wireframes; 2.4 Define API contracts; 2.5 Design database schema</w:t>
      </w:r>
    </w:p>
    <w:p>
      <w:pPr>
        <w:spacing w:after="60"/>
        <w:ind w:left="283"/>
      </w:pPr>
      <w:r>
        <w:rPr>
          <w:rFonts w:ascii="Times New Roman" w:hAnsi="Times New Roman"/>
          <w:b/>
          <w:i w:val="0"/>
          <w:sz w:val="22"/>
        </w:rPr>
        <w:t xml:space="preserve">Phase 3: Database Implementation:  </w:t>
      </w:r>
      <w:r>
        <w:rPr>
          <w:rFonts w:ascii="Times New Roman" w:hAnsi="Times New Roman"/>
          <w:b w:val="0"/>
          <w:i w:val="0"/>
          <w:sz w:val="22"/>
        </w:rPr>
        <w:t>3.1 Write SQL DDL scripts; 3.2 Set up admin table; 3.3 Set up orders table; 3.4 Seed default admin credentials</w:t>
      </w:r>
    </w:p>
    <w:p>
      <w:pPr>
        <w:spacing w:after="60"/>
        <w:ind w:left="283"/>
      </w:pPr>
      <w:r>
        <w:rPr>
          <w:rFonts w:ascii="Times New Roman" w:hAnsi="Times New Roman"/>
          <w:b/>
          <w:i w:val="0"/>
          <w:sz w:val="22"/>
        </w:rPr>
        <w:t xml:space="preserve">Phase 4: Backend Development:  </w:t>
      </w:r>
      <w:r>
        <w:rPr>
          <w:rFonts w:ascii="Times New Roman" w:hAnsi="Times New Roman"/>
          <w:b w:val="0"/>
          <w:i w:val="0"/>
          <w:sz w:val="22"/>
        </w:rPr>
        <w:t>4.1 Set up Flask project; 4.2 Implement database helper functions; 4.3 Implement all API routes; 4.4 Implement session-based auth; 4.5 Implement shop status control</w:t>
      </w:r>
    </w:p>
    <w:p>
      <w:pPr>
        <w:spacing w:after="60"/>
        <w:ind w:left="283"/>
      </w:pPr>
      <w:r>
        <w:rPr>
          <w:rFonts w:ascii="Times New Roman" w:hAnsi="Times New Roman"/>
          <w:b/>
          <w:i w:val="0"/>
          <w:sz w:val="22"/>
        </w:rPr>
        <w:t xml:space="preserve">Phase 5: Frontend Development:  </w:t>
      </w:r>
      <w:r>
        <w:rPr>
          <w:rFonts w:ascii="Times New Roman" w:hAnsi="Times New Roman"/>
          <w:b w:val="0"/>
          <w:i w:val="0"/>
          <w:sz w:val="22"/>
        </w:rPr>
        <w:t>5.1 Design CSS design system; 5.2 Build Homepage (index.html); 5.3 Build Cart page; 5.4 Build Custom Cake Builder; 5.5 Build Admin Dashboard; 5.6 Build About and Contact pages</w:t>
      </w:r>
    </w:p>
    <w:p>
      <w:pPr>
        <w:spacing w:after="60"/>
        <w:ind w:left="283"/>
      </w:pPr>
      <w:r>
        <w:rPr>
          <w:rFonts w:ascii="Times New Roman" w:hAnsi="Times New Roman"/>
          <w:b/>
          <w:i w:val="0"/>
          <w:sz w:val="22"/>
        </w:rPr>
        <w:t xml:space="preserve">Phase 6: Integration &amp; Testing:  </w:t>
      </w:r>
      <w:r>
        <w:rPr>
          <w:rFonts w:ascii="Times New Roman" w:hAnsi="Times New Roman"/>
          <w:b w:val="0"/>
          <w:i w:val="0"/>
          <w:sz w:val="22"/>
        </w:rPr>
        <w:t>6.1 Integrate frontend with backend APIs; 6.2 Execute unit tests; 6.3 Execute system tests; 6.4 Perform debugging</w:t>
      </w:r>
    </w:p>
    <w:p>
      <w:pPr>
        <w:spacing w:after="60"/>
        <w:ind w:left="283"/>
      </w:pPr>
      <w:r>
        <w:rPr>
          <w:rFonts w:ascii="Times New Roman" w:hAnsi="Times New Roman"/>
          <w:b/>
          <w:i w:val="0"/>
          <w:sz w:val="22"/>
        </w:rPr>
        <w:t xml:space="preserve">Phase 7: Documentation &amp; Submission:  </w:t>
      </w:r>
      <w:r>
        <w:rPr>
          <w:rFonts w:ascii="Times New Roman" w:hAnsi="Times New Roman"/>
          <w:b w:val="0"/>
          <w:i w:val="0"/>
          <w:sz w:val="22"/>
        </w:rPr>
        <w:t>7.1 Write project report; 7.2 Prepare CD/submission package; 7.3 Final review and submission</w:t>
      </w:r>
    </w:p>
    <w:p>
      <w:pPr>
        <w:spacing w:before="200" w:after="120"/>
        <w:jc w:val="left"/>
      </w:pPr>
      <w:r>
        <w:rPr>
          <w:rFonts w:ascii="Times New Roman" w:hAnsi="Times New Roman"/>
          <w:b/>
          <w:i w:val="0"/>
          <w:color w:val="34495E"/>
          <w:sz w:val="28"/>
        </w:rPr>
        <w:t>3.2  PERT Chart</w:t>
      </w:r>
    </w:p>
    <w:p>
      <w:pPr>
        <w:spacing w:after="100" w:line="400" w:lineRule="exact"/>
        <w:jc w:val="both"/>
      </w:pPr>
      <w:r>
        <w:rPr>
          <w:rFonts w:ascii="Times New Roman" w:hAnsi="Times New Roman"/>
          <w:b w:val="0"/>
          <w:i w:val="0"/>
          <w:sz w:val="24"/>
        </w:rPr>
        <w:t>The PERT chart below represents the network of activities, their dependencies, and the critical path for the development of the project. Time estimates are expressed in days.</w:t>
      </w:r>
    </w:p>
    <w:p>
      <w:pPr>
        <w:spacing w:before="120" w:after="60"/>
        <w:jc w:val="center"/>
      </w:pPr>
      <w:r>
        <w:rPr>
          <w:rFonts w:ascii="Times New Roman" w:hAnsi="Times New Roman"/>
          <w:b/>
          <w:i w:val="0"/>
          <w:sz w:val="20"/>
        </w:rPr>
        <w:t>Table 3: PERT Activity Network — Tasks, Dependencies, and Duration Estimates</w:t>
      </w:r>
    </w:p>
    <w:tbl>
      <w:tblPr>
        <w:tblStyle w:val="TableGrid"/>
        <w:tblW w:type="auto" w:w="0"/>
        <w:jc w:val="left"/>
        <w:tblLook w:firstColumn="1" w:firstRow="1" w:lastColumn="0" w:lastRow="0" w:noHBand="0" w:noVBand="1" w:val="04A0"/>
      </w:tblPr>
      <w:tblGrid>
        <w:gridCol w:w="1255"/>
        <w:gridCol w:w="1255"/>
        <w:gridCol w:w="1255"/>
        <w:gridCol w:w="1255"/>
        <w:gridCol w:w="1255"/>
        <w:gridCol w:w="1255"/>
        <w:gridCol w:w="1255"/>
      </w:tblGrid>
      <w:tr>
        <w:tc>
          <w:tcPr>
            <w:tcW w:type="dxa" w:w="850"/>
            <w:shd w:val="clear" w:color="auto" w:fill="D9E2F3"/>
          </w:tcPr>
          <w:p>
            <w:pPr>
              <w:jc w:val="center"/>
            </w:pPr>
            <w:r/>
            <w:r>
              <w:rPr>
                <w:rFonts w:ascii="Times New Roman" w:hAnsi="Times New Roman"/>
                <w:b/>
                <w:i w:val="0"/>
                <w:sz w:val="20"/>
              </w:rPr>
              <w:t>Activity</w:t>
            </w:r>
          </w:p>
        </w:tc>
        <w:tc>
          <w:tcPr>
            <w:tcW w:type="dxa" w:w="2551"/>
            <w:shd w:val="clear" w:color="auto" w:fill="D9E2F3"/>
          </w:tcPr>
          <w:p>
            <w:pPr>
              <w:jc w:val="center"/>
            </w:pPr>
            <w:r/>
            <w:r>
              <w:rPr>
                <w:rFonts w:ascii="Times New Roman" w:hAnsi="Times New Roman"/>
                <w:b/>
                <w:i w:val="0"/>
                <w:sz w:val="20"/>
              </w:rPr>
              <w:t>Description</w:t>
            </w:r>
          </w:p>
        </w:tc>
        <w:tc>
          <w:tcPr>
            <w:tcW w:type="dxa" w:w="1701"/>
            <w:shd w:val="clear" w:color="auto" w:fill="D9E2F3"/>
          </w:tcPr>
          <w:p>
            <w:pPr>
              <w:jc w:val="center"/>
            </w:pPr>
            <w:r/>
            <w:r>
              <w:rPr>
                <w:rFonts w:ascii="Times New Roman" w:hAnsi="Times New Roman"/>
                <w:b/>
                <w:i w:val="0"/>
                <w:sz w:val="20"/>
              </w:rPr>
              <w:t>Predecessor(s)</w:t>
            </w:r>
          </w:p>
        </w:tc>
        <w:tc>
          <w:tcPr>
            <w:tcW w:type="dxa" w:w="850"/>
            <w:shd w:val="clear" w:color="auto" w:fill="D9E2F3"/>
          </w:tcPr>
          <w:p>
            <w:pPr>
              <w:jc w:val="center"/>
            </w:pPr>
            <w:r/>
            <w:r>
              <w:rPr>
                <w:rFonts w:ascii="Times New Roman" w:hAnsi="Times New Roman"/>
                <w:b/>
                <w:i w:val="0"/>
                <w:sz w:val="20"/>
              </w:rPr>
              <w:t>Optimistic (O)</w:t>
            </w:r>
          </w:p>
        </w:tc>
        <w:tc>
          <w:tcPr>
            <w:tcW w:type="dxa" w:w="1020"/>
            <w:shd w:val="clear" w:color="auto" w:fill="D9E2F3"/>
          </w:tcPr>
          <w:p>
            <w:pPr>
              <w:jc w:val="center"/>
            </w:pPr>
            <w:r/>
            <w:r>
              <w:rPr>
                <w:rFonts w:ascii="Times New Roman" w:hAnsi="Times New Roman"/>
                <w:b/>
                <w:i w:val="0"/>
                <w:sz w:val="20"/>
              </w:rPr>
              <w:t>Most Likely (M)</w:t>
            </w:r>
          </w:p>
        </w:tc>
        <w:tc>
          <w:tcPr>
            <w:tcW w:type="dxa" w:w="1020"/>
            <w:shd w:val="clear" w:color="auto" w:fill="D9E2F3"/>
          </w:tcPr>
          <w:p>
            <w:pPr>
              <w:jc w:val="center"/>
            </w:pPr>
            <w:r/>
            <w:r>
              <w:rPr>
                <w:rFonts w:ascii="Times New Roman" w:hAnsi="Times New Roman"/>
                <w:b/>
                <w:i w:val="0"/>
                <w:sz w:val="20"/>
              </w:rPr>
              <w:t>Pessimistic (P)</w:t>
            </w:r>
          </w:p>
        </w:tc>
        <w:tc>
          <w:tcPr>
            <w:tcW w:type="dxa" w:w="850"/>
            <w:shd w:val="clear" w:color="auto" w:fill="D9E2F3"/>
          </w:tcPr>
          <w:p>
            <w:pPr>
              <w:jc w:val="center"/>
            </w:pPr>
            <w:r/>
            <w:r>
              <w:rPr>
                <w:rFonts w:ascii="Times New Roman" w:hAnsi="Times New Roman"/>
                <w:b/>
                <w:i w:val="0"/>
                <w:sz w:val="20"/>
              </w:rPr>
              <w:t>Expected (Te)</w:t>
            </w:r>
          </w:p>
        </w:tc>
      </w:tr>
      <w:tr>
        <w:tc>
          <w:tcPr>
            <w:tcW w:type="dxa" w:w="850"/>
          </w:tcPr>
          <w:p>
            <w:r/>
            <w:r>
              <w:rPr>
                <w:rFonts w:ascii="Times New Roman" w:hAnsi="Times New Roman"/>
                <w:b w:val="0"/>
                <w:i w:val="0"/>
                <w:sz w:val="19"/>
              </w:rPr>
              <w:t>A</w:t>
            </w:r>
          </w:p>
        </w:tc>
        <w:tc>
          <w:tcPr>
            <w:tcW w:type="dxa" w:w="2551"/>
          </w:tcPr>
          <w:p>
            <w:r/>
            <w:r>
              <w:rPr>
                <w:rFonts w:ascii="Times New Roman" w:hAnsi="Times New Roman"/>
                <w:b w:val="0"/>
                <w:i w:val="0"/>
                <w:sz w:val="19"/>
              </w:rPr>
              <w:t>Requirements Analysis</w:t>
            </w:r>
          </w:p>
        </w:tc>
        <w:tc>
          <w:tcPr>
            <w:tcW w:type="dxa" w:w="1701"/>
          </w:tcPr>
          <w:p>
            <w:r/>
            <w:r>
              <w:rPr>
                <w:rFonts w:ascii="Times New Roman" w:hAnsi="Times New Roman"/>
                <w:b w:val="0"/>
                <w:i w:val="0"/>
                <w:sz w:val="19"/>
              </w:rPr>
              <w:t>—</w:t>
            </w:r>
          </w:p>
        </w:tc>
        <w:tc>
          <w:tcPr>
            <w:tcW w:type="dxa" w:w="850"/>
          </w:tcPr>
          <w:p>
            <w:r/>
            <w:r>
              <w:rPr>
                <w:rFonts w:ascii="Times New Roman" w:hAnsi="Times New Roman"/>
                <w:b w:val="0"/>
                <w:i w:val="0"/>
                <w:sz w:val="19"/>
              </w:rPr>
              <w:t>3</w:t>
            </w:r>
          </w:p>
        </w:tc>
        <w:tc>
          <w:tcPr>
            <w:tcW w:type="dxa" w:w="1020"/>
          </w:tcPr>
          <w:p>
            <w:r/>
            <w:r>
              <w:rPr>
                <w:rFonts w:ascii="Times New Roman" w:hAnsi="Times New Roman"/>
                <w:b w:val="0"/>
                <w:i w:val="0"/>
                <w:sz w:val="19"/>
              </w:rPr>
              <w:t>5</w:t>
            </w:r>
          </w:p>
        </w:tc>
        <w:tc>
          <w:tcPr>
            <w:tcW w:type="dxa" w:w="1020"/>
          </w:tcPr>
          <w:p>
            <w:r/>
            <w:r>
              <w:rPr>
                <w:rFonts w:ascii="Times New Roman" w:hAnsi="Times New Roman"/>
                <w:b w:val="0"/>
                <w:i w:val="0"/>
                <w:sz w:val="19"/>
              </w:rPr>
              <w:t>8</w:t>
            </w:r>
          </w:p>
        </w:tc>
        <w:tc>
          <w:tcPr>
            <w:tcW w:type="dxa" w:w="850"/>
          </w:tcPr>
          <w:p>
            <w:r/>
            <w:r>
              <w:rPr>
                <w:rFonts w:ascii="Times New Roman" w:hAnsi="Times New Roman"/>
                <w:b w:val="0"/>
                <w:i w:val="0"/>
                <w:sz w:val="19"/>
              </w:rPr>
              <w:t>5.2</w:t>
            </w:r>
          </w:p>
        </w:tc>
      </w:tr>
      <w:tr>
        <w:tc>
          <w:tcPr>
            <w:tcW w:type="dxa" w:w="850"/>
            <w:shd w:val="clear" w:color="auto" w:fill="F2F5FB"/>
          </w:tcPr>
          <w:p>
            <w:r/>
            <w:r>
              <w:rPr>
                <w:rFonts w:ascii="Times New Roman" w:hAnsi="Times New Roman"/>
                <w:b w:val="0"/>
                <w:i w:val="0"/>
                <w:sz w:val="19"/>
              </w:rPr>
              <w:t>B</w:t>
            </w:r>
          </w:p>
        </w:tc>
        <w:tc>
          <w:tcPr>
            <w:tcW w:type="dxa" w:w="2551"/>
            <w:shd w:val="clear" w:color="auto" w:fill="F2F5FB"/>
          </w:tcPr>
          <w:p>
            <w:r/>
            <w:r>
              <w:rPr>
                <w:rFonts w:ascii="Times New Roman" w:hAnsi="Times New Roman"/>
                <w:b w:val="0"/>
                <w:i w:val="0"/>
                <w:sz w:val="19"/>
              </w:rPr>
              <w:t>ER &amp; DFD Design</w:t>
            </w:r>
          </w:p>
        </w:tc>
        <w:tc>
          <w:tcPr>
            <w:tcW w:type="dxa" w:w="1701"/>
            <w:shd w:val="clear" w:color="auto" w:fill="F2F5FB"/>
          </w:tcPr>
          <w:p>
            <w:r/>
            <w:r>
              <w:rPr>
                <w:rFonts w:ascii="Times New Roman" w:hAnsi="Times New Roman"/>
                <w:b w:val="0"/>
                <w:i w:val="0"/>
                <w:sz w:val="19"/>
              </w:rPr>
              <w:t>A</w:t>
            </w:r>
          </w:p>
        </w:tc>
        <w:tc>
          <w:tcPr>
            <w:tcW w:type="dxa" w:w="850"/>
            <w:shd w:val="clear" w:color="auto" w:fill="F2F5FB"/>
          </w:tcPr>
          <w:p>
            <w:r/>
            <w:r>
              <w:rPr>
                <w:rFonts w:ascii="Times New Roman" w:hAnsi="Times New Roman"/>
                <w:b w:val="0"/>
                <w:i w:val="0"/>
                <w:sz w:val="19"/>
              </w:rPr>
              <w:t>2</w:t>
            </w:r>
          </w:p>
        </w:tc>
        <w:tc>
          <w:tcPr>
            <w:tcW w:type="dxa" w:w="1020"/>
            <w:shd w:val="clear" w:color="auto" w:fill="F2F5FB"/>
          </w:tcPr>
          <w:p>
            <w:r/>
            <w:r>
              <w:rPr>
                <w:rFonts w:ascii="Times New Roman" w:hAnsi="Times New Roman"/>
                <w:b w:val="0"/>
                <w:i w:val="0"/>
                <w:sz w:val="19"/>
              </w:rPr>
              <w:t>3</w:t>
            </w:r>
          </w:p>
        </w:tc>
        <w:tc>
          <w:tcPr>
            <w:tcW w:type="dxa" w:w="1020"/>
            <w:shd w:val="clear" w:color="auto" w:fill="F2F5FB"/>
          </w:tcPr>
          <w:p>
            <w:r/>
            <w:r>
              <w:rPr>
                <w:rFonts w:ascii="Times New Roman" w:hAnsi="Times New Roman"/>
                <w:b w:val="0"/>
                <w:i w:val="0"/>
                <w:sz w:val="19"/>
              </w:rPr>
              <w:t>5</w:t>
            </w:r>
          </w:p>
        </w:tc>
        <w:tc>
          <w:tcPr>
            <w:tcW w:type="dxa" w:w="850"/>
            <w:shd w:val="clear" w:color="auto" w:fill="F2F5FB"/>
          </w:tcPr>
          <w:p>
            <w:r/>
            <w:r>
              <w:rPr>
                <w:rFonts w:ascii="Times New Roman" w:hAnsi="Times New Roman"/>
                <w:b w:val="0"/>
                <w:i w:val="0"/>
                <w:sz w:val="19"/>
              </w:rPr>
              <w:t>3.2</w:t>
            </w:r>
          </w:p>
        </w:tc>
      </w:tr>
      <w:tr>
        <w:tc>
          <w:tcPr>
            <w:tcW w:type="dxa" w:w="850"/>
          </w:tcPr>
          <w:p>
            <w:r/>
            <w:r>
              <w:rPr>
                <w:rFonts w:ascii="Times New Roman" w:hAnsi="Times New Roman"/>
                <w:b w:val="0"/>
                <w:i w:val="0"/>
                <w:sz w:val="19"/>
              </w:rPr>
              <w:t>C</w:t>
            </w:r>
          </w:p>
        </w:tc>
        <w:tc>
          <w:tcPr>
            <w:tcW w:type="dxa" w:w="2551"/>
          </w:tcPr>
          <w:p>
            <w:r/>
            <w:r>
              <w:rPr>
                <w:rFonts w:ascii="Times New Roman" w:hAnsi="Times New Roman"/>
                <w:b w:val="0"/>
                <w:i w:val="0"/>
                <w:sz w:val="19"/>
              </w:rPr>
              <w:t>UI Wireframe Design</w:t>
            </w:r>
          </w:p>
        </w:tc>
        <w:tc>
          <w:tcPr>
            <w:tcW w:type="dxa" w:w="1701"/>
          </w:tcPr>
          <w:p>
            <w:r/>
            <w:r>
              <w:rPr>
                <w:rFonts w:ascii="Times New Roman" w:hAnsi="Times New Roman"/>
                <w:b w:val="0"/>
                <w:i w:val="0"/>
                <w:sz w:val="19"/>
              </w:rPr>
              <w:t>A</w:t>
            </w:r>
          </w:p>
        </w:tc>
        <w:tc>
          <w:tcPr>
            <w:tcW w:type="dxa" w:w="850"/>
          </w:tcPr>
          <w:p>
            <w:r/>
            <w:r>
              <w:rPr>
                <w:rFonts w:ascii="Times New Roman" w:hAnsi="Times New Roman"/>
                <w:b w:val="0"/>
                <w:i w:val="0"/>
                <w:sz w:val="19"/>
              </w:rPr>
              <w:t>2</w:t>
            </w:r>
          </w:p>
        </w:tc>
        <w:tc>
          <w:tcPr>
            <w:tcW w:type="dxa" w:w="1020"/>
          </w:tcPr>
          <w:p>
            <w:r/>
            <w:r>
              <w:rPr>
                <w:rFonts w:ascii="Times New Roman" w:hAnsi="Times New Roman"/>
                <w:b w:val="0"/>
                <w:i w:val="0"/>
                <w:sz w:val="19"/>
              </w:rPr>
              <w:t>3</w:t>
            </w:r>
          </w:p>
        </w:tc>
        <w:tc>
          <w:tcPr>
            <w:tcW w:type="dxa" w:w="1020"/>
          </w:tcPr>
          <w:p>
            <w:r/>
            <w:r>
              <w:rPr>
                <w:rFonts w:ascii="Times New Roman" w:hAnsi="Times New Roman"/>
                <w:b w:val="0"/>
                <w:i w:val="0"/>
                <w:sz w:val="19"/>
              </w:rPr>
              <w:t>5</w:t>
            </w:r>
          </w:p>
        </w:tc>
        <w:tc>
          <w:tcPr>
            <w:tcW w:type="dxa" w:w="850"/>
          </w:tcPr>
          <w:p>
            <w:r/>
            <w:r>
              <w:rPr>
                <w:rFonts w:ascii="Times New Roman" w:hAnsi="Times New Roman"/>
                <w:b w:val="0"/>
                <w:i w:val="0"/>
                <w:sz w:val="19"/>
              </w:rPr>
              <w:t>3.2</w:t>
            </w:r>
          </w:p>
        </w:tc>
      </w:tr>
      <w:tr>
        <w:tc>
          <w:tcPr>
            <w:tcW w:type="dxa" w:w="850"/>
            <w:shd w:val="clear" w:color="auto" w:fill="F2F5FB"/>
          </w:tcPr>
          <w:p>
            <w:r/>
            <w:r>
              <w:rPr>
                <w:rFonts w:ascii="Times New Roman" w:hAnsi="Times New Roman"/>
                <w:b w:val="0"/>
                <w:i w:val="0"/>
                <w:sz w:val="19"/>
              </w:rPr>
              <w:t>D</w:t>
            </w:r>
          </w:p>
        </w:tc>
        <w:tc>
          <w:tcPr>
            <w:tcW w:type="dxa" w:w="2551"/>
            <w:shd w:val="clear" w:color="auto" w:fill="F2F5FB"/>
          </w:tcPr>
          <w:p>
            <w:r/>
            <w:r>
              <w:rPr>
                <w:rFonts w:ascii="Times New Roman" w:hAnsi="Times New Roman"/>
                <w:b w:val="0"/>
                <w:i w:val="0"/>
                <w:sz w:val="19"/>
              </w:rPr>
              <w:t>Database Schema &amp; SQL</w:t>
            </w:r>
          </w:p>
        </w:tc>
        <w:tc>
          <w:tcPr>
            <w:tcW w:type="dxa" w:w="1701"/>
            <w:shd w:val="clear" w:color="auto" w:fill="F2F5FB"/>
          </w:tcPr>
          <w:p>
            <w:r/>
            <w:r>
              <w:rPr>
                <w:rFonts w:ascii="Times New Roman" w:hAnsi="Times New Roman"/>
                <w:b w:val="0"/>
                <w:i w:val="0"/>
                <w:sz w:val="19"/>
              </w:rPr>
              <w:t>B</w:t>
            </w:r>
          </w:p>
        </w:tc>
        <w:tc>
          <w:tcPr>
            <w:tcW w:type="dxa" w:w="850"/>
            <w:shd w:val="clear" w:color="auto" w:fill="F2F5FB"/>
          </w:tcPr>
          <w:p>
            <w:r/>
            <w:r>
              <w:rPr>
                <w:rFonts w:ascii="Times New Roman" w:hAnsi="Times New Roman"/>
                <w:b w:val="0"/>
                <w:i w:val="0"/>
                <w:sz w:val="19"/>
              </w:rPr>
              <w:t>1</w:t>
            </w:r>
          </w:p>
        </w:tc>
        <w:tc>
          <w:tcPr>
            <w:tcW w:type="dxa" w:w="1020"/>
            <w:shd w:val="clear" w:color="auto" w:fill="F2F5FB"/>
          </w:tcPr>
          <w:p>
            <w:r/>
            <w:r>
              <w:rPr>
                <w:rFonts w:ascii="Times New Roman" w:hAnsi="Times New Roman"/>
                <w:b w:val="0"/>
                <w:i w:val="0"/>
                <w:sz w:val="19"/>
              </w:rPr>
              <w:t>2</w:t>
            </w:r>
          </w:p>
        </w:tc>
        <w:tc>
          <w:tcPr>
            <w:tcW w:type="dxa" w:w="1020"/>
            <w:shd w:val="clear" w:color="auto" w:fill="F2F5FB"/>
          </w:tcPr>
          <w:p>
            <w:r/>
            <w:r>
              <w:rPr>
                <w:rFonts w:ascii="Times New Roman" w:hAnsi="Times New Roman"/>
                <w:b w:val="0"/>
                <w:i w:val="0"/>
                <w:sz w:val="19"/>
              </w:rPr>
              <w:t>3</w:t>
            </w:r>
          </w:p>
        </w:tc>
        <w:tc>
          <w:tcPr>
            <w:tcW w:type="dxa" w:w="850"/>
            <w:shd w:val="clear" w:color="auto" w:fill="F2F5FB"/>
          </w:tcPr>
          <w:p>
            <w:r/>
            <w:r>
              <w:rPr>
                <w:rFonts w:ascii="Times New Roman" w:hAnsi="Times New Roman"/>
                <w:b w:val="0"/>
                <w:i w:val="0"/>
                <w:sz w:val="19"/>
              </w:rPr>
              <w:t>2.0</w:t>
            </w:r>
          </w:p>
        </w:tc>
      </w:tr>
      <w:tr>
        <w:tc>
          <w:tcPr>
            <w:tcW w:type="dxa" w:w="850"/>
          </w:tcPr>
          <w:p>
            <w:r/>
            <w:r>
              <w:rPr>
                <w:rFonts w:ascii="Times New Roman" w:hAnsi="Times New Roman"/>
                <w:b w:val="0"/>
                <w:i w:val="0"/>
                <w:sz w:val="19"/>
              </w:rPr>
              <w:t>E</w:t>
            </w:r>
          </w:p>
        </w:tc>
        <w:tc>
          <w:tcPr>
            <w:tcW w:type="dxa" w:w="2551"/>
          </w:tcPr>
          <w:p>
            <w:r/>
            <w:r>
              <w:rPr>
                <w:rFonts w:ascii="Times New Roman" w:hAnsi="Times New Roman"/>
                <w:b w:val="0"/>
                <w:i w:val="0"/>
                <w:sz w:val="19"/>
              </w:rPr>
              <w:t>Flask Setup &amp; Route Skeleton</w:t>
            </w:r>
          </w:p>
        </w:tc>
        <w:tc>
          <w:tcPr>
            <w:tcW w:type="dxa" w:w="1701"/>
          </w:tcPr>
          <w:p>
            <w:r/>
            <w:r>
              <w:rPr>
                <w:rFonts w:ascii="Times New Roman" w:hAnsi="Times New Roman"/>
                <w:b w:val="0"/>
                <w:i w:val="0"/>
                <w:sz w:val="19"/>
              </w:rPr>
              <w:t>B, C</w:t>
            </w:r>
          </w:p>
        </w:tc>
        <w:tc>
          <w:tcPr>
            <w:tcW w:type="dxa" w:w="850"/>
          </w:tcPr>
          <w:p>
            <w:r/>
            <w:r>
              <w:rPr>
                <w:rFonts w:ascii="Times New Roman" w:hAnsi="Times New Roman"/>
                <w:b w:val="0"/>
                <w:i w:val="0"/>
                <w:sz w:val="19"/>
              </w:rPr>
              <w:t>1</w:t>
            </w:r>
          </w:p>
        </w:tc>
        <w:tc>
          <w:tcPr>
            <w:tcW w:type="dxa" w:w="1020"/>
          </w:tcPr>
          <w:p>
            <w:r/>
            <w:r>
              <w:rPr>
                <w:rFonts w:ascii="Times New Roman" w:hAnsi="Times New Roman"/>
                <w:b w:val="0"/>
                <w:i w:val="0"/>
                <w:sz w:val="19"/>
              </w:rPr>
              <w:t>2</w:t>
            </w:r>
          </w:p>
        </w:tc>
        <w:tc>
          <w:tcPr>
            <w:tcW w:type="dxa" w:w="1020"/>
          </w:tcPr>
          <w:p>
            <w:r/>
            <w:r>
              <w:rPr>
                <w:rFonts w:ascii="Times New Roman" w:hAnsi="Times New Roman"/>
                <w:b w:val="0"/>
                <w:i w:val="0"/>
                <w:sz w:val="19"/>
              </w:rPr>
              <w:t>4</w:t>
            </w:r>
          </w:p>
        </w:tc>
        <w:tc>
          <w:tcPr>
            <w:tcW w:type="dxa" w:w="850"/>
          </w:tcPr>
          <w:p>
            <w:r/>
            <w:r>
              <w:rPr>
                <w:rFonts w:ascii="Times New Roman" w:hAnsi="Times New Roman"/>
                <w:b w:val="0"/>
                <w:i w:val="0"/>
                <w:sz w:val="19"/>
              </w:rPr>
              <w:t>2.2</w:t>
            </w:r>
          </w:p>
        </w:tc>
      </w:tr>
      <w:tr>
        <w:tc>
          <w:tcPr>
            <w:tcW w:type="dxa" w:w="850"/>
            <w:shd w:val="clear" w:color="auto" w:fill="F2F5FB"/>
          </w:tcPr>
          <w:p>
            <w:r/>
            <w:r>
              <w:rPr>
                <w:rFonts w:ascii="Times New Roman" w:hAnsi="Times New Roman"/>
                <w:b w:val="0"/>
                <w:i w:val="0"/>
                <w:sz w:val="19"/>
              </w:rPr>
              <w:t>F</w:t>
            </w:r>
          </w:p>
        </w:tc>
        <w:tc>
          <w:tcPr>
            <w:tcW w:type="dxa" w:w="2551"/>
            <w:shd w:val="clear" w:color="auto" w:fill="F2F5FB"/>
          </w:tcPr>
          <w:p>
            <w:r/>
            <w:r>
              <w:rPr>
                <w:rFonts w:ascii="Times New Roman" w:hAnsi="Times New Roman"/>
                <w:b w:val="0"/>
                <w:i w:val="0"/>
                <w:sz w:val="19"/>
              </w:rPr>
              <w:t>API Development (all routes)</w:t>
            </w:r>
          </w:p>
        </w:tc>
        <w:tc>
          <w:tcPr>
            <w:tcW w:type="dxa" w:w="1701"/>
            <w:shd w:val="clear" w:color="auto" w:fill="F2F5FB"/>
          </w:tcPr>
          <w:p>
            <w:r/>
            <w:r>
              <w:rPr>
                <w:rFonts w:ascii="Times New Roman" w:hAnsi="Times New Roman"/>
                <w:b w:val="0"/>
                <w:i w:val="0"/>
                <w:sz w:val="19"/>
              </w:rPr>
              <w:t>D, E</w:t>
            </w:r>
          </w:p>
        </w:tc>
        <w:tc>
          <w:tcPr>
            <w:tcW w:type="dxa" w:w="850"/>
            <w:shd w:val="clear" w:color="auto" w:fill="F2F5FB"/>
          </w:tcPr>
          <w:p>
            <w:r/>
            <w:r>
              <w:rPr>
                <w:rFonts w:ascii="Times New Roman" w:hAnsi="Times New Roman"/>
                <w:b w:val="0"/>
                <w:i w:val="0"/>
                <w:sz w:val="19"/>
              </w:rPr>
              <w:t>4</w:t>
            </w:r>
          </w:p>
        </w:tc>
        <w:tc>
          <w:tcPr>
            <w:tcW w:type="dxa" w:w="1020"/>
            <w:shd w:val="clear" w:color="auto" w:fill="F2F5FB"/>
          </w:tcPr>
          <w:p>
            <w:r/>
            <w:r>
              <w:rPr>
                <w:rFonts w:ascii="Times New Roman" w:hAnsi="Times New Roman"/>
                <w:b w:val="0"/>
                <w:i w:val="0"/>
                <w:sz w:val="19"/>
              </w:rPr>
              <w:t>6</w:t>
            </w:r>
          </w:p>
        </w:tc>
        <w:tc>
          <w:tcPr>
            <w:tcW w:type="dxa" w:w="1020"/>
            <w:shd w:val="clear" w:color="auto" w:fill="F2F5FB"/>
          </w:tcPr>
          <w:p>
            <w:r/>
            <w:r>
              <w:rPr>
                <w:rFonts w:ascii="Times New Roman" w:hAnsi="Times New Roman"/>
                <w:b w:val="0"/>
                <w:i w:val="0"/>
                <w:sz w:val="19"/>
              </w:rPr>
              <w:t>9</w:t>
            </w:r>
          </w:p>
        </w:tc>
        <w:tc>
          <w:tcPr>
            <w:tcW w:type="dxa" w:w="850"/>
            <w:shd w:val="clear" w:color="auto" w:fill="F2F5FB"/>
          </w:tcPr>
          <w:p>
            <w:r/>
            <w:r>
              <w:rPr>
                <w:rFonts w:ascii="Times New Roman" w:hAnsi="Times New Roman"/>
                <w:b w:val="0"/>
                <w:i w:val="0"/>
                <w:sz w:val="19"/>
              </w:rPr>
              <w:t>6.2</w:t>
            </w:r>
          </w:p>
        </w:tc>
      </w:tr>
      <w:tr>
        <w:tc>
          <w:tcPr>
            <w:tcW w:type="dxa" w:w="850"/>
          </w:tcPr>
          <w:p>
            <w:r/>
            <w:r>
              <w:rPr>
                <w:rFonts w:ascii="Times New Roman" w:hAnsi="Times New Roman"/>
                <w:b w:val="0"/>
                <w:i w:val="0"/>
                <w:sz w:val="19"/>
              </w:rPr>
              <w:t>G</w:t>
            </w:r>
          </w:p>
        </w:tc>
        <w:tc>
          <w:tcPr>
            <w:tcW w:type="dxa" w:w="2551"/>
          </w:tcPr>
          <w:p>
            <w:r/>
            <w:r>
              <w:rPr>
                <w:rFonts w:ascii="Times New Roman" w:hAnsi="Times New Roman"/>
                <w:b w:val="0"/>
                <w:i w:val="0"/>
                <w:sz w:val="19"/>
              </w:rPr>
              <w:t>Frontend: CSS Design System</w:t>
            </w:r>
          </w:p>
        </w:tc>
        <w:tc>
          <w:tcPr>
            <w:tcW w:type="dxa" w:w="1701"/>
          </w:tcPr>
          <w:p>
            <w:r/>
            <w:r>
              <w:rPr>
                <w:rFonts w:ascii="Times New Roman" w:hAnsi="Times New Roman"/>
                <w:b w:val="0"/>
                <w:i w:val="0"/>
                <w:sz w:val="19"/>
              </w:rPr>
              <w:t>C</w:t>
            </w:r>
          </w:p>
        </w:tc>
        <w:tc>
          <w:tcPr>
            <w:tcW w:type="dxa" w:w="850"/>
          </w:tcPr>
          <w:p>
            <w:r/>
            <w:r>
              <w:rPr>
                <w:rFonts w:ascii="Times New Roman" w:hAnsi="Times New Roman"/>
                <w:b w:val="0"/>
                <w:i w:val="0"/>
                <w:sz w:val="19"/>
              </w:rPr>
              <w:t>3</w:t>
            </w:r>
          </w:p>
        </w:tc>
        <w:tc>
          <w:tcPr>
            <w:tcW w:type="dxa" w:w="1020"/>
          </w:tcPr>
          <w:p>
            <w:r/>
            <w:r>
              <w:rPr>
                <w:rFonts w:ascii="Times New Roman" w:hAnsi="Times New Roman"/>
                <w:b w:val="0"/>
                <w:i w:val="0"/>
                <w:sz w:val="19"/>
              </w:rPr>
              <w:t>5</w:t>
            </w:r>
          </w:p>
        </w:tc>
        <w:tc>
          <w:tcPr>
            <w:tcW w:type="dxa" w:w="1020"/>
          </w:tcPr>
          <w:p>
            <w:r/>
            <w:r>
              <w:rPr>
                <w:rFonts w:ascii="Times New Roman" w:hAnsi="Times New Roman"/>
                <w:b w:val="0"/>
                <w:i w:val="0"/>
                <w:sz w:val="19"/>
              </w:rPr>
              <w:t>7</w:t>
            </w:r>
          </w:p>
        </w:tc>
        <w:tc>
          <w:tcPr>
            <w:tcW w:type="dxa" w:w="850"/>
          </w:tcPr>
          <w:p>
            <w:r/>
            <w:r>
              <w:rPr>
                <w:rFonts w:ascii="Times New Roman" w:hAnsi="Times New Roman"/>
                <w:b w:val="0"/>
                <w:i w:val="0"/>
                <w:sz w:val="19"/>
              </w:rPr>
              <w:t>5.0</w:t>
            </w:r>
          </w:p>
        </w:tc>
      </w:tr>
      <w:tr>
        <w:tc>
          <w:tcPr>
            <w:tcW w:type="dxa" w:w="850"/>
            <w:shd w:val="clear" w:color="auto" w:fill="F2F5FB"/>
          </w:tcPr>
          <w:p>
            <w:r/>
            <w:r>
              <w:rPr>
                <w:rFonts w:ascii="Times New Roman" w:hAnsi="Times New Roman"/>
                <w:b w:val="0"/>
                <w:i w:val="0"/>
                <w:sz w:val="19"/>
              </w:rPr>
              <w:t>H</w:t>
            </w:r>
          </w:p>
        </w:tc>
        <w:tc>
          <w:tcPr>
            <w:tcW w:type="dxa" w:w="2551"/>
            <w:shd w:val="clear" w:color="auto" w:fill="F2F5FB"/>
          </w:tcPr>
          <w:p>
            <w:r/>
            <w:r>
              <w:rPr>
                <w:rFonts w:ascii="Times New Roman" w:hAnsi="Times New Roman"/>
                <w:b w:val="0"/>
                <w:i w:val="0"/>
                <w:sz w:val="19"/>
              </w:rPr>
              <w:t>Frontend: Homepage + Cart</w:t>
            </w:r>
          </w:p>
        </w:tc>
        <w:tc>
          <w:tcPr>
            <w:tcW w:type="dxa" w:w="1701"/>
            <w:shd w:val="clear" w:color="auto" w:fill="F2F5FB"/>
          </w:tcPr>
          <w:p>
            <w:r/>
            <w:r>
              <w:rPr>
                <w:rFonts w:ascii="Times New Roman" w:hAnsi="Times New Roman"/>
                <w:b w:val="0"/>
                <w:i w:val="0"/>
                <w:sz w:val="19"/>
              </w:rPr>
              <w:t>G</w:t>
            </w:r>
          </w:p>
        </w:tc>
        <w:tc>
          <w:tcPr>
            <w:tcW w:type="dxa" w:w="850"/>
            <w:shd w:val="clear" w:color="auto" w:fill="F2F5FB"/>
          </w:tcPr>
          <w:p>
            <w:r/>
            <w:r>
              <w:rPr>
                <w:rFonts w:ascii="Times New Roman" w:hAnsi="Times New Roman"/>
                <w:b w:val="0"/>
                <w:i w:val="0"/>
                <w:sz w:val="19"/>
              </w:rPr>
              <w:t>3</w:t>
            </w:r>
          </w:p>
        </w:tc>
        <w:tc>
          <w:tcPr>
            <w:tcW w:type="dxa" w:w="1020"/>
            <w:shd w:val="clear" w:color="auto" w:fill="F2F5FB"/>
          </w:tcPr>
          <w:p>
            <w:r/>
            <w:r>
              <w:rPr>
                <w:rFonts w:ascii="Times New Roman" w:hAnsi="Times New Roman"/>
                <w:b w:val="0"/>
                <w:i w:val="0"/>
                <w:sz w:val="19"/>
              </w:rPr>
              <w:t>4</w:t>
            </w:r>
          </w:p>
        </w:tc>
        <w:tc>
          <w:tcPr>
            <w:tcW w:type="dxa" w:w="1020"/>
            <w:shd w:val="clear" w:color="auto" w:fill="F2F5FB"/>
          </w:tcPr>
          <w:p>
            <w:r/>
            <w:r>
              <w:rPr>
                <w:rFonts w:ascii="Times New Roman" w:hAnsi="Times New Roman"/>
                <w:b w:val="0"/>
                <w:i w:val="0"/>
                <w:sz w:val="19"/>
              </w:rPr>
              <w:t>6</w:t>
            </w:r>
          </w:p>
        </w:tc>
        <w:tc>
          <w:tcPr>
            <w:tcW w:type="dxa" w:w="850"/>
            <w:shd w:val="clear" w:color="auto" w:fill="F2F5FB"/>
          </w:tcPr>
          <w:p>
            <w:r/>
            <w:r>
              <w:rPr>
                <w:rFonts w:ascii="Times New Roman" w:hAnsi="Times New Roman"/>
                <w:b w:val="0"/>
                <w:i w:val="0"/>
                <w:sz w:val="19"/>
              </w:rPr>
              <w:t>4.2</w:t>
            </w:r>
          </w:p>
        </w:tc>
      </w:tr>
      <w:tr>
        <w:tc>
          <w:tcPr>
            <w:tcW w:type="dxa" w:w="850"/>
          </w:tcPr>
          <w:p>
            <w:r/>
            <w:r>
              <w:rPr>
                <w:rFonts w:ascii="Times New Roman" w:hAnsi="Times New Roman"/>
                <w:b w:val="0"/>
                <w:i w:val="0"/>
                <w:sz w:val="19"/>
              </w:rPr>
              <w:t>I</w:t>
            </w:r>
          </w:p>
        </w:tc>
        <w:tc>
          <w:tcPr>
            <w:tcW w:type="dxa" w:w="2551"/>
          </w:tcPr>
          <w:p>
            <w:r/>
            <w:r>
              <w:rPr>
                <w:rFonts w:ascii="Times New Roman" w:hAnsi="Times New Roman"/>
                <w:b w:val="0"/>
                <w:i w:val="0"/>
                <w:sz w:val="19"/>
              </w:rPr>
              <w:t>Frontend: Admin + Builder</w:t>
            </w:r>
          </w:p>
        </w:tc>
        <w:tc>
          <w:tcPr>
            <w:tcW w:type="dxa" w:w="1701"/>
          </w:tcPr>
          <w:p>
            <w:r/>
            <w:r>
              <w:rPr>
                <w:rFonts w:ascii="Times New Roman" w:hAnsi="Times New Roman"/>
                <w:b w:val="0"/>
                <w:i w:val="0"/>
                <w:sz w:val="19"/>
              </w:rPr>
              <w:t>G</w:t>
            </w:r>
          </w:p>
        </w:tc>
        <w:tc>
          <w:tcPr>
            <w:tcW w:type="dxa" w:w="850"/>
          </w:tcPr>
          <w:p>
            <w:r/>
            <w:r>
              <w:rPr>
                <w:rFonts w:ascii="Times New Roman" w:hAnsi="Times New Roman"/>
                <w:b w:val="0"/>
                <w:i w:val="0"/>
                <w:sz w:val="19"/>
              </w:rPr>
              <w:t>3</w:t>
            </w:r>
          </w:p>
        </w:tc>
        <w:tc>
          <w:tcPr>
            <w:tcW w:type="dxa" w:w="1020"/>
          </w:tcPr>
          <w:p>
            <w:r/>
            <w:r>
              <w:rPr>
                <w:rFonts w:ascii="Times New Roman" w:hAnsi="Times New Roman"/>
                <w:b w:val="0"/>
                <w:i w:val="0"/>
                <w:sz w:val="19"/>
              </w:rPr>
              <w:t>5</w:t>
            </w:r>
          </w:p>
        </w:tc>
        <w:tc>
          <w:tcPr>
            <w:tcW w:type="dxa" w:w="1020"/>
          </w:tcPr>
          <w:p>
            <w:r/>
            <w:r>
              <w:rPr>
                <w:rFonts w:ascii="Times New Roman" w:hAnsi="Times New Roman"/>
                <w:b w:val="0"/>
                <w:i w:val="0"/>
                <w:sz w:val="19"/>
              </w:rPr>
              <w:t>7</w:t>
            </w:r>
          </w:p>
        </w:tc>
        <w:tc>
          <w:tcPr>
            <w:tcW w:type="dxa" w:w="850"/>
          </w:tcPr>
          <w:p>
            <w:r/>
            <w:r>
              <w:rPr>
                <w:rFonts w:ascii="Times New Roman" w:hAnsi="Times New Roman"/>
                <w:b w:val="0"/>
                <w:i w:val="0"/>
                <w:sz w:val="19"/>
              </w:rPr>
              <w:t>5.0</w:t>
            </w:r>
          </w:p>
        </w:tc>
      </w:tr>
      <w:tr>
        <w:tc>
          <w:tcPr>
            <w:tcW w:type="dxa" w:w="850"/>
            <w:shd w:val="clear" w:color="auto" w:fill="F2F5FB"/>
          </w:tcPr>
          <w:p>
            <w:r/>
            <w:r>
              <w:rPr>
                <w:rFonts w:ascii="Times New Roman" w:hAnsi="Times New Roman"/>
                <w:b w:val="0"/>
                <w:i w:val="0"/>
                <w:sz w:val="19"/>
              </w:rPr>
              <w:t>J</w:t>
            </w:r>
          </w:p>
        </w:tc>
        <w:tc>
          <w:tcPr>
            <w:tcW w:type="dxa" w:w="2551"/>
            <w:shd w:val="clear" w:color="auto" w:fill="F2F5FB"/>
          </w:tcPr>
          <w:p>
            <w:r/>
            <w:r>
              <w:rPr>
                <w:rFonts w:ascii="Times New Roman" w:hAnsi="Times New Roman"/>
                <w:b w:val="0"/>
                <w:i w:val="0"/>
                <w:sz w:val="19"/>
              </w:rPr>
              <w:t>Frontend-Backend Integration</w:t>
            </w:r>
          </w:p>
        </w:tc>
        <w:tc>
          <w:tcPr>
            <w:tcW w:type="dxa" w:w="1701"/>
            <w:shd w:val="clear" w:color="auto" w:fill="F2F5FB"/>
          </w:tcPr>
          <w:p>
            <w:r/>
            <w:r>
              <w:rPr>
                <w:rFonts w:ascii="Times New Roman" w:hAnsi="Times New Roman"/>
                <w:b w:val="0"/>
                <w:i w:val="0"/>
                <w:sz w:val="19"/>
              </w:rPr>
              <w:t>F, H, I</w:t>
            </w:r>
          </w:p>
        </w:tc>
        <w:tc>
          <w:tcPr>
            <w:tcW w:type="dxa" w:w="850"/>
            <w:shd w:val="clear" w:color="auto" w:fill="F2F5FB"/>
          </w:tcPr>
          <w:p>
            <w:r/>
            <w:r>
              <w:rPr>
                <w:rFonts w:ascii="Times New Roman" w:hAnsi="Times New Roman"/>
                <w:b w:val="0"/>
                <w:i w:val="0"/>
                <w:sz w:val="19"/>
              </w:rPr>
              <w:t>2</w:t>
            </w:r>
          </w:p>
        </w:tc>
        <w:tc>
          <w:tcPr>
            <w:tcW w:type="dxa" w:w="1020"/>
            <w:shd w:val="clear" w:color="auto" w:fill="F2F5FB"/>
          </w:tcPr>
          <w:p>
            <w:r/>
            <w:r>
              <w:rPr>
                <w:rFonts w:ascii="Times New Roman" w:hAnsi="Times New Roman"/>
                <w:b w:val="0"/>
                <w:i w:val="0"/>
                <w:sz w:val="19"/>
              </w:rPr>
              <w:t>3</w:t>
            </w:r>
          </w:p>
        </w:tc>
        <w:tc>
          <w:tcPr>
            <w:tcW w:type="dxa" w:w="1020"/>
            <w:shd w:val="clear" w:color="auto" w:fill="F2F5FB"/>
          </w:tcPr>
          <w:p>
            <w:r/>
            <w:r>
              <w:rPr>
                <w:rFonts w:ascii="Times New Roman" w:hAnsi="Times New Roman"/>
                <w:b w:val="0"/>
                <w:i w:val="0"/>
                <w:sz w:val="19"/>
              </w:rPr>
              <w:t>5</w:t>
            </w:r>
          </w:p>
        </w:tc>
        <w:tc>
          <w:tcPr>
            <w:tcW w:type="dxa" w:w="850"/>
            <w:shd w:val="clear" w:color="auto" w:fill="F2F5FB"/>
          </w:tcPr>
          <w:p>
            <w:r/>
            <w:r>
              <w:rPr>
                <w:rFonts w:ascii="Times New Roman" w:hAnsi="Times New Roman"/>
                <w:b w:val="0"/>
                <w:i w:val="0"/>
                <w:sz w:val="19"/>
              </w:rPr>
              <w:t>3.2</w:t>
            </w:r>
          </w:p>
        </w:tc>
      </w:tr>
      <w:tr>
        <w:tc>
          <w:tcPr>
            <w:tcW w:type="dxa" w:w="850"/>
          </w:tcPr>
          <w:p>
            <w:r/>
            <w:r>
              <w:rPr>
                <w:rFonts w:ascii="Times New Roman" w:hAnsi="Times New Roman"/>
                <w:b w:val="0"/>
                <w:i w:val="0"/>
                <w:sz w:val="19"/>
              </w:rPr>
              <w:t>K</w:t>
            </w:r>
          </w:p>
        </w:tc>
        <w:tc>
          <w:tcPr>
            <w:tcW w:type="dxa" w:w="2551"/>
          </w:tcPr>
          <w:p>
            <w:r/>
            <w:r>
              <w:rPr>
                <w:rFonts w:ascii="Times New Roman" w:hAnsi="Times New Roman"/>
                <w:b w:val="0"/>
                <w:i w:val="0"/>
                <w:sz w:val="19"/>
              </w:rPr>
              <w:t>Unit Testing</w:t>
            </w:r>
          </w:p>
        </w:tc>
        <w:tc>
          <w:tcPr>
            <w:tcW w:type="dxa" w:w="1701"/>
          </w:tcPr>
          <w:p>
            <w:r/>
            <w:r>
              <w:rPr>
                <w:rFonts w:ascii="Times New Roman" w:hAnsi="Times New Roman"/>
                <w:b w:val="0"/>
                <w:i w:val="0"/>
                <w:sz w:val="19"/>
              </w:rPr>
              <w:t>J</w:t>
            </w:r>
          </w:p>
        </w:tc>
        <w:tc>
          <w:tcPr>
            <w:tcW w:type="dxa" w:w="850"/>
          </w:tcPr>
          <w:p>
            <w:r/>
            <w:r>
              <w:rPr>
                <w:rFonts w:ascii="Times New Roman" w:hAnsi="Times New Roman"/>
                <w:b w:val="0"/>
                <w:i w:val="0"/>
                <w:sz w:val="19"/>
              </w:rPr>
              <w:t>2</w:t>
            </w:r>
          </w:p>
        </w:tc>
        <w:tc>
          <w:tcPr>
            <w:tcW w:type="dxa" w:w="1020"/>
          </w:tcPr>
          <w:p>
            <w:r/>
            <w:r>
              <w:rPr>
                <w:rFonts w:ascii="Times New Roman" w:hAnsi="Times New Roman"/>
                <w:b w:val="0"/>
                <w:i w:val="0"/>
                <w:sz w:val="19"/>
              </w:rPr>
              <w:t>3</w:t>
            </w:r>
          </w:p>
        </w:tc>
        <w:tc>
          <w:tcPr>
            <w:tcW w:type="dxa" w:w="1020"/>
          </w:tcPr>
          <w:p>
            <w:r/>
            <w:r>
              <w:rPr>
                <w:rFonts w:ascii="Times New Roman" w:hAnsi="Times New Roman"/>
                <w:b w:val="0"/>
                <w:i w:val="0"/>
                <w:sz w:val="19"/>
              </w:rPr>
              <w:t>4</w:t>
            </w:r>
          </w:p>
        </w:tc>
        <w:tc>
          <w:tcPr>
            <w:tcW w:type="dxa" w:w="850"/>
          </w:tcPr>
          <w:p>
            <w:r/>
            <w:r>
              <w:rPr>
                <w:rFonts w:ascii="Times New Roman" w:hAnsi="Times New Roman"/>
                <w:b w:val="0"/>
                <w:i w:val="0"/>
                <w:sz w:val="19"/>
              </w:rPr>
              <w:t>3.0</w:t>
            </w:r>
          </w:p>
        </w:tc>
      </w:tr>
      <w:tr>
        <w:tc>
          <w:tcPr>
            <w:tcW w:type="dxa" w:w="850"/>
            <w:shd w:val="clear" w:color="auto" w:fill="F2F5FB"/>
          </w:tcPr>
          <w:p>
            <w:r/>
            <w:r>
              <w:rPr>
                <w:rFonts w:ascii="Times New Roman" w:hAnsi="Times New Roman"/>
                <w:b w:val="0"/>
                <w:i w:val="0"/>
                <w:sz w:val="19"/>
              </w:rPr>
              <w:t>L</w:t>
            </w:r>
          </w:p>
        </w:tc>
        <w:tc>
          <w:tcPr>
            <w:tcW w:type="dxa" w:w="2551"/>
            <w:shd w:val="clear" w:color="auto" w:fill="F2F5FB"/>
          </w:tcPr>
          <w:p>
            <w:r/>
            <w:r>
              <w:rPr>
                <w:rFonts w:ascii="Times New Roman" w:hAnsi="Times New Roman"/>
                <w:b w:val="0"/>
                <w:i w:val="0"/>
                <w:sz w:val="19"/>
              </w:rPr>
              <w:t>System Testing &amp; Debugging</w:t>
            </w:r>
          </w:p>
        </w:tc>
        <w:tc>
          <w:tcPr>
            <w:tcW w:type="dxa" w:w="1701"/>
            <w:shd w:val="clear" w:color="auto" w:fill="F2F5FB"/>
          </w:tcPr>
          <w:p>
            <w:r/>
            <w:r>
              <w:rPr>
                <w:rFonts w:ascii="Times New Roman" w:hAnsi="Times New Roman"/>
                <w:b w:val="0"/>
                <w:i w:val="0"/>
                <w:sz w:val="19"/>
              </w:rPr>
              <w:t>K</w:t>
            </w:r>
          </w:p>
        </w:tc>
        <w:tc>
          <w:tcPr>
            <w:tcW w:type="dxa" w:w="850"/>
            <w:shd w:val="clear" w:color="auto" w:fill="F2F5FB"/>
          </w:tcPr>
          <w:p>
            <w:r/>
            <w:r>
              <w:rPr>
                <w:rFonts w:ascii="Times New Roman" w:hAnsi="Times New Roman"/>
                <w:b w:val="0"/>
                <w:i w:val="0"/>
                <w:sz w:val="19"/>
              </w:rPr>
              <w:t>2</w:t>
            </w:r>
          </w:p>
        </w:tc>
        <w:tc>
          <w:tcPr>
            <w:tcW w:type="dxa" w:w="1020"/>
            <w:shd w:val="clear" w:color="auto" w:fill="F2F5FB"/>
          </w:tcPr>
          <w:p>
            <w:r/>
            <w:r>
              <w:rPr>
                <w:rFonts w:ascii="Times New Roman" w:hAnsi="Times New Roman"/>
                <w:b w:val="0"/>
                <w:i w:val="0"/>
                <w:sz w:val="19"/>
              </w:rPr>
              <w:t>3</w:t>
            </w:r>
          </w:p>
        </w:tc>
        <w:tc>
          <w:tcPr>
            <w:tcW w:type="dxa" w:w="1020"/>
            <w:shd w:val="clear" w:color="auto" w:fill="F2F5FB"/>
          </w:tcPr>
          <w:p>
            <w:r/>
            <w:r>
              <w:rPr>
                <w:rFonts w:ascii="Times New Roman" w:hAnsi="Times New Roman"/>
                <w:b w:val="0"/>
                <w:i w:val="0"/>
                <w:sz w:val="19"/>
              </w:rPr>
              <w:t>5</w:t>
            </w:r>
          </w:p>
        </w:tc>
        <w:tc>
          <w:tcPr>
            <w:tcW w:type="dxa" w:w="850"/>
            <w:shd w:val="clear" w:color="auto" w:fill="F2F5FB"/>
          </w:tcPr>
          <w:p>
            <w:r/>
            <w:r>
              <w:rPr>
                <w:rFonts w:ascii="Times New Roman" w:hAnsi="Times New Roman"/>
                <w:b w:val="0"/>
                <w:i w:val="0"/>
                <w:sz w:val="19"/>
              </w:rPr>
              <w:t>3.2</w:t>
            </w:r>
          </w:p>
        </w:tc>
      </w:tr>
      <w:tr>
        <w:tc>
          <w:tcPr>
            <w:tcW w:type="dxa" w:w="850"/>
          </w:tcPr>
          <w:p>
            <w:r/>
            <w:r>
              <w:rPr>
                <w:rFonts w:ascii="Times New Roman" w:hAnsi="Times New Roman"/>
                <w:b w:val="0"/>
                <w:i w:val="0"/>
                <w:sz w:val="19"/>
              </w:rPr>
              <w:t>M</w:t>
            </w:r>
          </w:p>
        </w:tc>
        <w:tc>
          <w:tcPr>
            <w:tcW w:type="dxa" w:w="2551"/>
          </w:tcPr>
          <w:p>
            <w:r/>
            <w:r>
              <w:rPr>
                <w:rFonts w:ascii="Times New Roman" w:hAnsi="Times New Roman"/>
                <w:b w:val="0"/>
                <w:i w:val="0"/>
                <w:sz w:val="19"/>
              </w:rPr>
              <w:t>Report Writing &amp; Documentation</w:t>
            </w:r>
          </w:p>
        </w:tc>
        <w:tc>
          <w:tcPr>
            <w:tcW w:type="dxa" w:w="1701"/>
          </w:tcPr>
          <w:p>
            <w:r/>
            <w:r>
              <w:rPr>
                <w:rFonts w:ascii="Times New Roman" w:hAnsi="Times New Roman"/>
                <w:b w:val="0"/>
                <w:i w:val="0"/>
                <w:sz w:val="19"/>
              </w:rPr>
              <w:t>L</w:t>
            </w:r>
          </w:p>
        </w:tc>
        <w:tc>
          <w:tcPr>
            <w:tcW w:type="dxa" w:w="850"/>
          </w:tcPr>
          <w:p>
            <w:r/>
            <w:r>
              <w:rPr>
                <w:rFonts w:ascii="Times New Roman" w:hAnsi="Times New Roman"/>
                <w:b w:val="0"/>
                <w:i w:val="0"/>
                <w:sz w:val="19"/>
              </w:rPr>
              <w:t>5</w:t>
            </w:r>
          </w:p>
        </w:tc>
        <w:tc>
          <w:tcPr>
            <w:tcW w:type="dxa" w:w="1020"/>
          </w:tcPr>
          <w:p>
            <w:r/>
            <w:r>
              <w:rPr>
                <w:rFonts w:ascii="Times New Roman" w:hAnsi="Times New Roman"/>
                <w:b w:val="0"/>
                <w:i w:val="0"/>
                <w:sz w:val="19"/>
              </w:rPr>
              <w:t>7</w:t>
            </w:r>
          </w:p>
        </w:tc>
        <w:tc>
          <w:tcPr>
            <w:tcW w:type="dxa" w:w="1020"/>
          </w:tcPr>
          <w:p>
            <w:r/>
            <w:r>
              <w:rPr>
                <w:rFonts w:ascii="Times New Roman" w:hAnsi="Times New Roman"/>
                <w:b w:val="0"/>
                <w:i w:val="0"/>
                <w:sz w:val="19"/>
              </w:rPr>
              <w:t>10</w:t>
            </w:r>
          </w:p>
        </w:tc>
        <w:tc>
          <w:tcPr>
            <w:tcW w:type="dxa" w:w="850"/>
          </w:tcPr>
          <w:p>
            <w:r/>
            <w:r>
              <w:rPr>
                <w:rFonts w:ascii="Times New Roman" w:hAnsi="Times New Roman"/>
                <w:b w:val="0"/>
                <w:i w:val="0"/>
                <w:sz w:val="19"/>
              </w:rPr>
              <w:t>7.2</w:t>
            </w:r>
          </w:p>
        </w:tc>
      </w:tr>
      <w:tr>
        <w:tc>
          <w:tcPr>
            <w:tcW w:type="dxa" w:w="850"/>
            <w:shd w:val="clear" w:color="auto" w:fill="F2F5FB"/>
          </w:tcPr>
          <w:p>
            <w:r/>
            <w:r>
              <w:rPr>
                <w:rFonts w:ascii="Times New Roman" w:hAnsi="Times New Roman"/>
                <w:b w:val="0"/>
                <w:i w:val="0"/>
                <w:sz w:val="19"/>
              </w:rPr>
              <w:t>N</w:t>
            </w:r>
          </w:p>
        </w:tc>
        <w:tc>
          <w:tcPr>
            <w:tcW w:type="dxa" w:w="2551"/>
            <w:shd w:val="clear" w:color="auto" w:fill="F2F5FB"/>
          </w:tcPr>
          <w:p>
            <w:r/>
            <w:r>
              <w:rPr>
                <w:rFonts w:ascii="Times New Roman" w:hAnsi="Times New Roman"/>
                <w:b w:val="0"/>
                <w:i w:val="0"/>
                <w:sz w:val="19"/>
              </w:rPr>
              <w:t>Final Review &amp; Submission</w:t>
            </w:r>
          </w:p>
        </w:tc>
        <w:tc>
          <w:tcPr>
            <w:tcW w:type="dxa" w:w="1701"/>
            <w:shd w:val="clear" w:color="auto" w:fill="F2F5FB"/>
          </w:tcPr>
          <w:p>
            <w:r/>
            <w:r>
              <w:rPr>
                <w:rFonts w:ascii="Times New Roman" w:hAnsi="Times New Roman"/>
                <w:b w:val="0"/>
                <w:i w:val="0"/>
                <w:sz w:val="19"/>
              </w:rPr>
              <w:t>M</w:t>
            </w:r>
          </w:p>
        </w:tc>
        <w:tc>
          <w:tcPr>
            <w:tcW w:type="dxa" w:w="850"/>
            <w:shd w:val="clear" w:color="auto" w:fill="F2F5FB"/>
          </w:tcPr>
          <w:p>
            <w:r/>
            <w:r>
              <w:rPr>
                <w:rFonts w:ascii="Times New Roman" w:hAnsi="Times New Roman"/>
                <w:b w:val="0"/>
                <w:i w:val="0"/>
                <w:sz w:val="19"/>
              </w:rPr>
              <w:t>1</w:t>
            </w:r>
          </w:p>
        </w:tc>
        <w:tc>
          <w:tcPr>
            <w:tcW w:type="dxa" w:w="1020"/>
            <w:shd w:val="clear" w:color="auto" w:fill="F2F5FB"/>
          </w:tcPr>
          <w:p>
            <w:r/>
            <w:r>
              <w:rPr>
                <w:rFonts w:ascii="Times New Roman" w:hAnsi="Times New Roman"/>
                <w:b w:val="0"/>
                <w:i w:val="0"/>
                <w:sz w:val="19"/>
              </w:rPr>
              <w:t>2</w:t>
            </w:r>
          </w:p>
        </w:tc>
        <w:tc>
          <w:tcPr>
            <w:tcW w:type="dxa" w:w="1020"/>
            <w:shd w:val="clear" w:color="auto" w:fill="F2F5FB"/>
          </w:tcPr>
          <w:p>
            <w:r/>
            <w:r>
              <w:rPr>
                <w:rFonts w:ascii="Times New Roman" w:hAnsi="Times New Roman"/>
                <w:b w:val="0"/>
                <w:i w:val="0"/>
                <w:sz w:val="19"/>
              </w:rPr>
              <w:t>3</w:t>
            </w:r>
          </w:p>
        </w:tc>
        <w:tc>
          <w:tcPr>
            <w:tcW w:type="dxa" w:w="850"/>
            <w:shd w:val="clear" w:color="auto" w:fill="F2F5FB"/>
          </w:tcPr>
          <w:p>
            <w:r/>
            <w:r>
              <w:rPr>
                <w:rFonts w:ascii="Times New Roman" w:hAnsi="Times New Roman"/>
                <w:b w:val="0"/>
                <w:i w:val="0"/>
                <w:sz w:val="19"/>
              </w:rPr>
              <w:t>2.0</w:t>
            </w:r>
          </w:p>
        </w:tc>
      </w:tr>
    </w:tbl>
    <w:p>
      <w:pPr>
        <w:spacing w:after="80"/>
      </w:pPr>
    </w:p>
    <w:p>
      <w:pPr>
        <w:spacing w:after="100" w:line="400" w:lineRule="exact"/>
        <w:jc w:val="both"/>
      </w:pPr>
      <w:r>
        <w:rPr>
          <w:rFonts w:ascii="Times New Roman" w:hAnsi="Times New Roman"/>
          <w:b w:val="0"/>
          <w:i w:val="0"/>
          <w:sz w:val="24"/>
        </w:rPr>
        <w:t>Expected Duration Formula: Te = (O + 4M + P) / 6</w:t>
      </w:r>
    </w:p>
    <w:p>
      <w:pPr>
        <w:spacing w:after="100" w:line="400" w:lineRule="exact"/>
        <w:jc w:val="both"/>
      </w:pPr>
      <w:r>
        <w:rPr>
          <w:rFonts w:ascii="Times New Roman" w:hAnsi="Times New Roman"/>
          <w:b w:val="0"/>
          <w:i w:val="0"/>
          <w:sz w:val="24"/>
        </w:rPr>
        <w:t>Critical Path: A → B → D → F → J → K → L → M → N</w:t>
      </w:r>
    </w:p>
    <w:p>
      <w:pPr>
        <w:spacing w:after="100" w:line="400" w:lineRule="exact"/>
        <w:jc w:val="both"/>
      </w:pPr>
      <w:r>
        <w:rPr>
          <w:rFonts w:ascii="Times New Roman" w:hAnsi="Times New Roman"/>
          <w:b w:val="0"/>
          <w:i w:val="0"/>
          <w:sz w:val="24"/>
        </w:rPr>
        <w:t>Total Expected Project Duration (Critical Path): 5.2 + 3.2 + 2.0 + 6.2 + 3.2 + 3.0 + 3.2 + 7.2 + 2.0 = 35.2 days (~7 weeks)</w:t>
      </w:r>
    </w:p>
    <w:p>
      <w:pPr>
        <w:spacing w:after="160"/>
        <w:jc w:val="center"/>
      </w:pPr>
      <w:r>
        <w:rPr>
          <w:rFonts w:ascii="Times New Roman" w:hAnsi="Times New Roman"/>
          <w:b w:val="0"/>
          <w:i/>
          <w:color w:val="5A5A5A"/>
          <w:sz w:val="20"/>
        </w:rPr>
        <w:t>Figure 1: PERT Network Diagram — Critical Path Highlighted</w:t>
      </w:r>
    </w:p>
    <w:p>
      <w:pPr>
        <w:spacing w:after="0" w:line="220" w:lineRule="exact"/>
        <w:ind w:left="567"/>
        <w:shd w:val="clear" w:color="auto" w:fill="EEF2FF"/>
      </w:pPr>
      <w:r>
        <w:rPr>
          <w:rFonts w:ascii="Courier New" w:hAnsi="Courier New"/>
          <w:sz w:val="16"/>
        </w:rPr>
        <w:t xml:space="preserve">  PERT NETWORK DIAGRAM</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START</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[A] Requirements Analysis (5.2d)</w:t>
      </w:r>
    </w:p>
    <w:p>
      <w:pPr>
        <w:spacing w:after="0" w:line="220" w:lineRule="exact"/>
        <w:ind w:left="567"/>
        <w:shd w:val="clear" w:color="auto" w:fill="EEF2FF"/>
      </w:pPr>
      <w:r>
        <w:rPr>
          <w:rFonts w:ascii="Courier New" w:hAnsi="Courier New"/>
          <w:sz w:val="16"/>
        </w:rPr>
        <w:t xml:space="preserve">    |__________________________</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v                          v</w:t>
      </w:r>
    </w:p>
    <w:p>
      <w:pPr>
        <w:spacing w:after="0" w:line="220" w:lineRule="exact"/>
        <w:ind w:left="567"/>
        <w:shd w:val="clear" w:color="auto" w:fill="EEF2FF"/>
      </w:pPr>
      <w:r>
        <w:rPr>
          <w:rFonts w:ascii="Courier New" w:hAnsi="Courier New"/>
          <w:sz w:val="16"/>
        </w:rPr>
        <w:t xml:space="preserve">  [B] ER &amp; DFD Design (3.2d)  [C] UI Wireframe Design (3.2d)</w:t>
      </w:r>
    </w:p>
    <w:p>
      <w:pPr>
        <w:spacing w:after="0" w:line="220" w:lineRule="exact"/>
        <w:ind w:left="567"/>
        <w:shd w:val="clear" w:color="auto" w:fill="EEF2FF"/>
      </w:pPr>
      <w:r>
        <w:rPr>
          <w:rFonts w:ascii="Courier New" w:hAnsi="Courier New"/>
          <w:sz w:val="16"/>
        </w:rPr>
        <w:t xml:space="preserve">    |____________               |</w:t>
      </w:r>
    </w:p>
    <w:p>
      <w:pPr>
        <w:spacing w:after="0" w:line="220" w:lineRule="exact"/>
        <w:ind w:left="567"/>
        <w:shd w:val="clear" w:color="auto" w:fill="EEF2FF"/>
      </w:pPr>
      <w:r>
        <w:rPr>
          <w:rFonts w:ascii="Courier New" w:hAnsi="Courier New"/>
          <w:sz w:val="16"/>
        </w:rPr>
        <w:t xml:space="preserve">    |            |              v</w:t>
      </w:r>
    </w:p>
    <w:p>
      <w:pPr>
        <w:spacing w:after="0" w:line="220" w:lineRule="exact"/>
        <w:ind w:left="567"/>
        <w:shd w:val="clear" w:color="auto" w:fill="EEF2FF"/>
      </w:pPr>
      <w:r>
        <w:rPr>
          <w:rFonts w:ascii="Courier New" w:hAnsi="Courier New"/>
          <w:sz w:val="16"/>
        </w:rPr>
        <w:t xml:space="preserve">    v            |            [G] CSS Design System (5.0d)</w:t>
      </w:r>
    </w:p>
    <w:p>
      <w:pPr>
        <w:spacing w:after="0" w:line="220" w:lineRule="exact"/>
        <w:ind w:left="567"/>
        <w:shd w:val="clear" w:color="auto" w:fill="EEF2FF"/>
      </w:pPr>
      <w:r>
        <w:rPr>
          <w:rFonts w:ascii="Courier New" w:hAnsi="Courier New"/>
          <w:sz w:val="16"/>
        </w:rPr>
        <w:t xml:space="preserve">  [D] DB SQL     v               |_____________</w:t>
      </w:r>
    </w:p>
    <w:p>
      <w:pPr>
        <w:spacing w:after="0" w:line="220" w:lineRule="exact"/>
        <w:ind w:left="567"/>
        <w:shd w:val="clear" w:color="auto" w:fill="EEF2FF"/>
      </w:pPr>
      <w:r>
        <w:rPr>
          <w:rFonts w:ascii="Courier New" w:hAnsi="Courier New"/>
          <w:sz w:val="16"/>
        </w:rPr>
        <w:t xml:space="preserve">    (2.0d)    [E] Flask Setup        |          |</w:t>
      </w:r>
    </w:p>
    <w:p>
      <w:pPr>
        <w:spacing w:after="0" w:line="220" w:lineRule="exact"/>
        <w:ind w:left="567"/>
        <w:shd w:val="clear" w:color="auto" w:fill="EEF2FF"/>
      </w:pPr>
      <w:r>
        <w:rPr>
          <w:rFonts w:ascii="Courier New" w:hAnsi="Courier New"/>
          <w:sz w:val="16"/>
        </w:rPr>
        <w:t xml:space="preserve">    |           (2.2d)              [H]Homepage [I]Admin+Builder</w:t>
      </w:r>
    </w:p>
    <w:p>
      <w:pPr>
        <w:spacing w:after="0" w:line="220" w:lineRule="exact"/>
        <w:ind w:left="567"/>
        <w:shd w:val="clear" w:color="auto" w:fill="EEF2FF"/>
      </w:pPr>
      <w:r>
        <w:rPr>
          <w:rFonts w:ascii="Courier New" w:hAnsi="Courier New"/>
          <w:sz w:val="16"/>
        </w:rPr>
        <w:t xml:space="preserve">    |_____________|                  (4.2d)       (5.0d)</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v                                v             v</w:t>
      </w:r>
    </w:p>
    <w:p>
      <w:pPr>
        <w:spacing w:after="0" w:line="220" w:lineRule="exact"/>
        <w:ind w:left="567"/>
        <w:shd w:val="clear" w:color="auto" w:fill="EEF2FF"/>
      </w:pPr>
      <w:r>
        <w:rPr>
          <w:rFonts w:ascii="Courier New" w:hAnsi="Courier New"/>
          <w:sz w:val="16"/>
        </w:rPr>
        <w:t xml:space="preserve">  [F] API Development (6.2d) ----&gt;[J] Integration (3.2d)</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[K] Unit Testing (3.0d)</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[L] System Testing (3.2d)</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[M] Documentation (7.2d)</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[N] Submission (2.0d)</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END</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Critical Path: A-&gt;B-&gt;D-&gt;F-&gt;J-&gt;K-&gt;L-&gt;M-&gt;N  |  Total: ~35.2 days</w:t>
      </w:r>
    </w:p>
    <w:p>
      <w:pPr>
        <w:spacing w:after="120"/>
      </w:pPr>
    </w:p>
    <w:p>
      <w:pPr>
        <w:spacing w:before="200" w:after="120"/>
        <w:jc w:val="left"/>
      </w:pPr>
      <w:r>
        <w:rPr>
          <w:rFonts w:ascii="Times New Roman" w:hAnsi="Times New Roman"/>
          <w:b/>
          <w:i w:val="0"/>
          <w:color w:val="34495E"/>
          <w:sz w:val="28"/>
        </w:rPr>
        <w:t>3.3  Gantt Chart</w:t>
      </w:r>
    </w:p>
    <w:p>
      <w:pPr>
        <w:spacing w:after="100" w:line="400" w:lineRule="exact"/>
        <w:jc w:val="both"/>
      </w:pPr>
      <w:r>
        <w:rPr>
          <w:rFonts w:ascii="Times New Roman" w:hAnsi="Times New Roman"/>
          <w:b w:val="0"/>
          <w:i w:val="0"/>
          <w:sz w:val="24"/>
        </w:rPr>
        <w:t>The Gantt chart below shows the planned schedule across the 8-week project timeline. Each row represents an activity; each column represents one week. Shaded cells indicate the active period for that activity. 'C' marks the critical path activities.</w:t>
      </w:r>
    </w:p>
    <w:p>
      <w:pPr>
        <w:spacing w:before="120" w:after="60"/>
        <w:jc w:val="center"/>
      </w:pPr>
      <w:r>
        <w:rPr>
          <w:rFonts w:ascii="Times New Roman" w:hAnsi="Times New Roman"/>
          <w:b/>
          <w:i w:val="0"/>
          <w:sz w:val="20"/>
        </w:rPr>
        <w:t>Table 4: Project Gantt Chart (8-Week Schedule)</w:t>
      </w:r>
    </w:p>
    <w:tbl>
      <w:tblPr>
        <w:tblStyle w:val="TableGrid"/>
        <w:tblW w:type="auto" w:w="0"/>
        <w:tblLook w:firstColumn="1" w:firstRow="1" w:lastColumn="0" w:lastRow="0" w:noHBand="0" w:noVBand="1" w:val="04A0"/>
      </w:tblPr>
      <w:tblGrid>
        <w:gridCol w:w="976"/>
        <w:gridCol w:w="976"/>
        <w:gridCol w:w="976"/>
        <w:gridCol w:w="976"/>
        <w:gridCol w:w="976"/>
        <w:gridCol w:w="976"/>
        <w:gridCol w:w="976"/>
        <w:gridCol w:w="976"/>
        <w:gridCol w:w="976"/>
      </w:tblGrid>
      <w:tr>
        <w:tc>
          <w:tcPr>
            <w:tcW w:type="dxa" w:w="976"/>
            <w:shd w:val="clear" w:color="auto" w:fill="D9E2F3"/>
          </w:tcPr>
          <w:p>
            <w:r/>
            <w:r>
              <w:rPr>
                <w:rFonts w:ascii="Times New Roman" w:hAnsi="Times New Roman"/>
                <w:b/>
                <w:i w:val="0"/>
                <w:sz w:val="17"/>
              </w:rPr>
              <w:t>Activity (ID)</w:t>
            </w:r>
          </w:p>
        </w:tc>
        <w:tc>
          <w:tcPr>
            <w:tcW w:type="dxa" w:w="976"/>
            <w:shd w:val="clear" w:color="auto" w:fill="D9E2F3"/>
          </w:tcPr>
          <w:p>
            <w:r/>
            <w:r>
              <w:rPr>
                <w:rFonts w:ascii="Times New Roman" w:hAnsi="Times New Roman"/>
                <w:b/>
                <w:i w:val="0"/>
                <w:sz w:val="17"/>
              </w:rPr>
              <w:t>Week 1</w:t>
            </w:r>
          </w:p>
        </w:tc>
        <w:tc>
          <w:tcPr>
            <w:tcW w:type="dxa" w:w="976"/>
            <w:shd w:val="clear" w:color="auto" w:fill="D9E2F3"/>
          </w:tcPr>
          <w:p>
            <w:r/>
            <w:r>
              <w:rPr>
                <w:rFonts w:ascii="Times New Roman" w:hAnsi="Times New Roman"/>
                <w:b/>
                <w:i w:val="0"/>
                <w:sz w:val="17"/>
              </w:rPr>
              <w:t>Week 2</w:t>
            </w:r>
          </w:p>
        </w:tc>
        <w:tc>
          <w:tcPr>
            <w:tcW w:type="dxa" w:w="976"/>
            <w:shd w:val="clear" w:color="auto" w:fill="D9E2F3"/>
          </w:tcPr>
          <w:p>
            <w:r/>
            <w:r>
              <w:rPr>
                <w:rFonts w:ascii="Times New Roman" w:hAnsi="Times New Roman"/>
                <w:b/>
                <w:i w:val="0"/>
                <w:sz w:val="17"/>
              </w:rPr>
              <w:t>Week 3</w:t>
            </w:r>
          </w:p>
        </w:tc>
        <w:tc>
          <w:tcPr>
            <w:tcW w:type="dxa" w:w="976"/>
            <w:shd w:val="clear" w:color="auto" w:fill="D9E2F3"/>
          </w:tcPr>
          <w:p>
            <w:r/>
            <w:r>
              <w:rPr>
                <w:rFonts w:ascii="Times New Roman" w:hAnsi="Times New Roman"/>
                <w:b/>
                <w:i w:val="0"/>
                <w:sz w:val="17"/>
              </w:rPr>
              <w:t>Week 4</w:t>
            </w:r>
          </w:p>
        </w:tc>
        <w:tc>
          <w:tcPr>
            <w:tcW w:type="dxa" w:w="976"/>
            <w:shd w:val="clear" w:color="auto" w:fill="D9E2F3"/>
          </w:tcPr>
          <w:p>
            <w:r/>
            <w:r>
              <w:rPr>
                <w:rFonts w:ascii="Times New Roman" w:hAnsi="Times New Roman"/>
                <w:b/>
                <w:i w:val="0"/>
                <w:sz w:val="17"/>
              </w:rPr>
              <w:t>Week 5</w:t>
            </w:r>
          </w:p>
        </w:tc>
        <w:tc>
          <w:tcPr>
            <w:tcW w:type="dxa" w:w="976"/>
            <w:shd w:val="clear" w:color="auto" w:fill="D9E2F3"/>
          </w:tcPr>
          <w:p>
            <w:r/>
            <w:r>
              <w:rPr>
                <w:rFonts w:ascii="Times New Roman" w:hAnsi="Times New Roman"/>
                <w:b/>
                <w:i w:val="0"/>
                <w:sz w:val="17"/>
              </w:rPr>
              <w:t>Week 6</w:t>
            </w:r>
          </w:p>
        </w:tc>
        <w:tc>
          <w:tcPr>
            <w:tcW w:type="dxa" w:w="976"/>
            <w:shd w:val="clear" w:color="auto" w:fill="D9E2F3"/>
          </w:tcPr>
          <w:p>
            <w:r/>
            <w:r>
              <w:rPr>
                <w:rFonts w:ascii="Times New Roman" w:hAnsi="Times New Roman"/>
                <w:b/>
                <w:i w:val="0"/>
                <w:sz w:val="17"/>
              </w:rPr>
              <w:t>Week 7</w:t>
            </w:r>
          </w:p>
        </w:tc>
        <w:tc>
          <w:tcPr>
            <w:tcW w:type="dxa" w:w="976"/>
            <w:shd w:val="clear" w:color="auto" w:fill="D9E2F3"/>
          </w:tcPr>
          <w:p>
            <w:r/>
            <w:r>
              <w:rPr>
                <w:rFonts w:ascii="Times New Roman" w:hAnsi="Times New Roman"/>
                <w:b/>
                <w:i w:val="0"/>
                <w:sz w:val="17"/>
              </w:rPr>
              <w:t>Week 8</w:t>
            </w:r>
          </w:p>
        </w:tc>
      </w:tr>
      <w:tr>
        <w:tc>
          <w:tcPr>
            <w:tcW w:type="dxa" w:w="976"/>
            <w:shd w:val="clear" w:color="auto" w:fill="9B59B6"/>
            <w:shd w:val="clear" w:color="auto" w:fill="9B59B6"/>
          </w:tcPr>
          <w:p>
            <w:r/>
            <w:r>
              <w:rPr>
                <w:rFonts w:ascii="Times New Roman" w:hAnsi="Times New Roman"/>
                <w:b/>
                <w:i w:val="0"/>
                <w:sz w:val="17"/>
              </w:rPr>
              <w:t>A - Requirements (C)</w:t>
            </w:r>
          </w:p>
        </w:tc>
        <w:tc>
          <w:tcPr>
            <w:tcW w:type="dxa" w:w="976"/>
            <w:shd w:val="clear" w:color="auto" w:fill="9B59B6"/>
            <w:shd w:val="clear" w:color="auto" w:fill="9B59B6"/>
          </w:tcPr>
          <w:p>
            <w:pPr>
              <w:jc w:val="center"/>
            </w:pPr>
            <w:r/>
            <w:r>
              <w:rPr>
                <w:rFonts w:ascii="Times New Roman" w:hAnsi="Times New Roman"/>
                <w:b/>
                <w:i w:val="0"/>
                <w:sz w:val="18"/>
              </w:rPr>
              <w:t>####</w:t>
            </w:r>
          </w:p>
        </w:tc>
        <w:tc>
          <w:tcPr>
            <w:tcW w:type="dxa" w:w="976"/>
            <w:shd w:val="clear" w:color="auto" w:fill="9B59B6"/>
            <w:shd w:val="clear" w:color="auto" w:fill="9B59B6"/>
          </w:tcPr>
          <w:p>
            <w:pPr>
              <w:jc w:val="center"/>
            </w:pPr>
            <w:r/>
            <w:r>
              <w:rPr>
                <w:rFonts w:ascii="Times New Roman" w:hAnsi="Times New Roman"/>
                <w:b/>
                <w:i w:val="0"/>
                <w:sz w:val="18"/>
              </w:rPr>
              <w:t>##</w:t>
            </w:r>
          </w:p>
        </w:tc>
        <w:tc>
          <w:tcPr>
            <w:tcW w:type="dxa" w:w="976"/>
            <w:shd w:val="clear" w:color="auto" w:fill="9B59B6"/>
            <w:shd w:val="clear" w:color="auto" w:fill="9B59B6"/>
          </w:tcPr>
          <w:p>
            <w:pPr>
              <w:jc w:val="center"/>
            </w:pPr>
            <w:r/>
            <w:r>
              <w:rPr>
                <w:rFonts w:ascii="Times New Roman" w:hAnsi="Times New Roman"/>
                <w:b w:val="0"/>
                <w:i w:val="0"/>
                <w:sz w:val="18"/>
              </w:rPr>
            </w:r>
          </w:p>
        </w:tc>
        <w:tc>
          <w:tcPr>
            <w:tcW w:type="dxa" w:w="976"/>
            <w:shd w:val="clear" w:color="auto" w:fill="9B59B6"/>
            <w:shd w:val="clear" w:color="auto" w:fill="9B59B6"/>
          </w:tcPr>
          <w:p>
            <w:pPr>
              <w:jc w:val="center"/>
            </w:pPr>
            <w:r/>
            <w:r>
              <w:rPr>
                <w:rFonts w:ascii="Times New Roman" w:hAnsi="Times New Roman"/>
                <w:b w:val="0"/>
                <w:i w:val="0"/>
                <w:sz w:val="18"/>
              </w:rPr>
            </w:r>
          </w:p>
        </w:tc>
        <w:tc>
          <w:tcPr>
            <w:tcW w:type="dxa" w:w="976"/>
            <w:shd w:val="clear" w:color="auto" w:fill="9B59B6"/>
            <w:shd w:val="clear" w:color="auto" w:fill="9B59B6"/>
          </w:tcPr>
          <w:p>
            <w:pPr>
              <w:jc w:val="center"/>
            </w:pPr>
            <w:r/>
            <w:r>
              <w:rPr>
                <w:rFonts w:ascii="Times New Roman" w:hAnsi="Times New Roman"/>
                <w:b w:val="0"/>
                <w:i w:val="0"/>
                <w:sz w:val="18"/>
              </w:rPr>
            </w:r>
          </w:p>
        </w:tc>
        <w:tc>
          <w:tcPr>
            <w:tcW w:type="dxa" w:w="976"/>
            <w:shd w:val="clear" w:color="auto" w:fill="9B59B6"/>
            <w:shd w:val="clear" w:color="auto" w:fill="9B59B6"/>
          </w:tcPr>
          <w:p>
            <w:pPr>
              <w:jc w:val="center"/>
            </w:pPr>
            <w:r/>
            <w:r>
              <w:rPr>
                <w:rFonts w:ascii="Times New Roman" w:hAnsi="Times New Roman"/>
                <w:b w:val="0"/>
                <w:i w:val="0"/>
                <w:sz w:val="18"/>
              </w:rPr>
            </w:r>
          </w:p>
        </w:tc>
        <w:tc>
          <w:tcPr>
            <w:tcW w:type="dxa" w:w="976"/>
            <w:shd w:val="clear" w:color="auto" w:fill="9B59B6"/>
            <w:shd w:val="clear" w:color="auto" w:fill="9B59B6"/>
          </w:tcPr>
          <w:p>
            <w:pPr>
              <w:jc w:val="center"/>
            </w:pPr>
            <w:r/>
            <w:r>
              <w:rPr>
                <w:rFonts w:ascii="Times New Roman" w:hAnsi="Times New Roman"/>
                <w:b w:val="0"/>
                <w:i w:val="0"/>
                <w:sz w:val="18"/>
              </w:rPr>
            </w:r>
          </w:p>
        </w:tc>
        <w:tc>
          <w:tcPr>
            <w:tcW w:type="dxa" w:w="976"/>
            <w:shd w:val="clear" w:color="auto" w:fill="9B59B6"/>
            <w:shd w:val="clear" w:color="auto" w:fill="9B59B6"/>
          </w:tcPr>
          <w:p>
            <w:pPr>
              <w:jc w:val="center"/>
            </w:pPr>
            <w:r/>
            <w:r>
              <w:rPr>
                <w:rFonts w:ascii="Times New Roman" w:hAnsi="Times New Roman"/>
                <w:b w:val="0"/>
                <w:i w:val="0"/>
                <w:sz w:val="18"/>
              </w:rPr>
            </w:r>
          </w:p>
        </w:tc>
      </w:tr>
      <w:tr>
        <w:tc>
          <w:tcPr>
            <w:tcW w:type="dxa" w:w="976"/>
            <w:shd w:val="clear" w:color="auto" w:fill="F2F5FB"/>
            <w:shd w:val="clear" w:color="auto" w:fill="9B59B6"/>
          </w:tcPr>
          <w:p>
            <w:r/>
            <w:r>
              <w:rPr>
                <w:rFonts w:ascii="Times New Roman" w:hAnsi="Times New Roman"/>
                <w:b/>
                <w:i w:val="0"/>
                <w:sz w:val="17"/>
              </w:rPr>
              <w:t>B - ER/DFD Design (C)</w:t>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i w:val="0"/>
                <w:sz w:val="18"/>
              </w:rPr>
              <w:t>####</w:t>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r>
      <w:tr>
        <w:tc>
          <w:tcPr>
            <w:tcW w:type="dxa" w:w="976"/>
            <w:shd w:val="clear" w:color="auto" w:fill="AED6F1"/>
          </w:tcPr>
          <w:p>
            <w:r/>
            <w:r>
              <w:rPr>
                <w:rFonts w:ascii="Times New Roman" w:hAnsi="Times New Roman"/>
                <w:b w:val="0"/>
                <w:i w:val="0"/>
                <w:sz w:val="17"/>
              </w:rPr>
              <w:t>C - UI Wireframes</w:t>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i w:val="0"/>
                <w:sz w:val="18"/>
              </w:rPr>
              <w:t>####</w:t>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val="0"/>
                <w:i w:val="0"/>
                <w:sz w:val="18"/>
              </w:rPr>
            </w:r>
          </w:p>
        </w:tc>
      </w:tr>
      <w:tr>
        <w:tc>
          <w:tcPr>
            <w:tcW w:type="dxa" w:w="976"/>
            <w:shd w:val="clear" w:color="auto" w:fill="F2F5FB"/>
            <w:shd w:val="clear" w:color="auto" w:fill="9B59B6"/>
          </w:tcPr>
          <w:p>
            <w:r/>
            <w:r>
              <w:rPr>
                <w:rFonts w:ascii="Times New Roman" w:hAnsi="Times New Roman"/>
                <w:b/>
                <w:i w:val="0"/>
                <w:sz w:val="17"/>
              </w:rPr>
              <w:t>D - Database SQL (C)</w:t>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i w:val="0"/>
                <w:sz w:val="18"/>
              </w:rPr>
              <w:t>####</w:t>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r>
      <w:tr>
        <w:tc>
          <w:tcPr>
            <w:tcW w:type="dxa" w:w="976"/>
            <w:shd w:val="clear" w:color="auto" w:fill="AED6F1"/>
            <w:shd w:val="clear" w:color="auto" w:fill="AED6F1"/>
          </w:tcPr>
          <w:p>
            <w:r/>
            <w:r>
              <w:rPr>
                <w:rFonts w:ascii="Times New Roman" w:hAnsi="Times New Roman"/>
                <w:b w:val="0"/>
                <w:i w:val="0"/>
                <w:sz w:val="17"/>
              </w:rPr>
              <w:t>E - Flask Setup</w:t>
            </w:r>
          </w:p>
        </w:tc>
        <w:tc>
          <w:tcPr>
            <w:tcW w:type="dxa" w:w="976"/>
            <w:shd w:val="clear" w:color="auto" w:fill="AED6F1"/>
            <w:shd w:val="clear" w:color="auto" w:fill="AED6F1"/>
          </w:tcPr>
          <w:p>
            <w:pPr>
              <w:jc w:val="center"/>
            </w:pPr>
            <w:r/>
            <w:r>
              <w:rPr>
                <w:rFonts w:ascii="Times New Roman" w:hAnsi="Times New Roman"/>
                <w:b w:val="0"/>
                <w:i w:val="0"/>
                <w:sz w:val="18"/>
              </w:rPr>
            </w:r>
          </w:p>
        </w:tc>
        <w:tc>
          <w:tcPr>
            <w:tcW w:type="dxa" w:w="976"/>
            <w:shd w:val="clear" w:color="auto" w:fill="AED6F1"/>
            <w:shd w:val="clear" w:color="auto" w:fill="AED6F1"/>
          </w:tcPr>
          <w:p>
            <w:pPr>
              <w:jc w:val="center"/>
            </w:pPr>
            <w:r/>
            <w:r>
              <w:rPr>
                <w:rFonts w:ascii="Times New Roman" w:hAnsi="Times New Roman"/>
                <w:b/>
                <w:i w:val="0"/>
                <w:sz w:val="18"/>
              </w:rPr>
              <w:t>##</w:t>
            </w:r>
          </w:p>
        </w:tc>
        <w:tc>
          <w:tcPr>
            <w:tcW w:type="dxa" w:w="976"/>
            <w:shd w:val="clear" w:color="auto" w:fill="AED6F1"/>
            <w:shd w:val="clear" w:color="auto" w:fill="AED6F1"/>
          </w:tcPr>
          <w:p>
            <w:pPr>
              <w:jc w:val="center"/>
            </w:pPr>
            <w:r/>
            <w:r>
              <w:rPr>
                <w:rFonts w:ascii="Times New Roman" w:hAnsi="Times New Roman"/>
                <w:b/>
                <w:i w:val="0"/>
                <w:sz w:val="18"/>
              </w:rPr>
              <w:t>##</w:t>
            </w:r>
          </w:p>
        </w:tc>
        <w:tc>
          <w:tcPr>
            <w:tcW w:type="dxa" w:w="976"/>
            <w:shd w:val="clear" w:color="auto" w:fill="AED6F1"/>
            <w:shd w:val="clear" w:color="auto" w:fill="AED6F1"/>
          </w:tcPr>
          <w:p>
            <w:pPr>
              <w:jc w:val="center"/>
            </w:pPr>
            <w:r/>
            <w:r>
              <w:rPr>
                <w:rFonts w:ascii="Times New Roman" w:hAnsi="Times New Roman"/>
                <w:b w:val="0"/>
                <w:i w:val="0"/>
                <w:sz w:val="18"/>
              </w:rPr>
            </w:r>
          </w:p>
        </w:tc>
        <w:tc>
          <w:tcPr>
            <w:tcW w:type="dxa" w:w="976"/>
            <w:shd w:val="clear" w:color="auto" w:fill="AED6F1"/>
            <w:shd w:val="clear" w:color="auto" w:fill="AED6F1"/>
          </w:tcPr>
          <w:p>
            <w:pPr>
              <w:jc w:val="center"/>
            </w:pPr>
            <w:r/>
            <w:r>
              <w:rPr>
                <w:rFonts w:ascii="Times New Roman" w:hAnsi="Times New Roman"/>
                <w:b w:val="0"/>
                <w:i w:val="0"/>
                <w:sz w:val="18"/>
              </w:rPr>
            </w:r>
          </w:p>
        </w:tc>
        <w:tc>
          <w:tcPr>
            <w:tcW w:type="dxa" w:w="976"/>
            <w:shd w:val="clear" w:color="auto" w:fill="AED6F1"/>
            <w:shd w:val="clear" w:color="auto" w:fill="AED6F1"/>
          </w:tcPr>
          <w:p>
            <w:pPr>
              <w:jc w:val="center"/>
            </w:pPr>
            <w:r/>
            <w:r>
              <w:rPr>
                <w:rFonts w:ascii="Times New Roman" w:hAnsi="Times New Roman"/>
                <w:b w:val="0"/>
                <w:i w:val="0"/>
                <w:sz w:val="18"/>
              </w:rPr>
            </w:r>
          </w:p>
        </w:tc>
        <w:tc>
          <w:tcPr>
            <w:tcW w:type="dxa" w:w="976"/>
            <w:shd w:val="clear" w:color="auto" w:fill="AED6F1"/>
            <w:shd w:val="clear" w:color="auto" w:fill="AED6F1"/>
          </w:tcPr>
          <w:p>
            <w:pPr>
              <w:jc w:val="center"/>
            </w:pPr>
            <w:r/>
            <w:r>
              <w:rPr>
                <w:rFonts w:ascii="Times New Roman" w:hAnsi="Times New Roman"/>
                <w:b w:val="0"/>
                <w:i w:val="0"/>
                <w:sz w:val="18"/>
              </w:rPr>
            </w:r>
          </w:p>
        </w:tc>
        <w:tc>
          <w:tcPr>
            <w:tcW w:type="dxa" w:w="976"/>
            <w:shd w:val="clear" w:color="auto" w:fill="AED6F1"/>
            <w:shd w:val="clear" w:color="auto" w:fill="AED6F1"/>
          </w:tcPr>
          <w:p>
            <w:pPr>
              <w:jc w:val="center"/>
            </w:pPr>
            <w:r/>
            <w:r>
              <w:rPr>
                <w:rFonts w:ascii="Times New Roman" w:hAnsi="Times New Roman"/>
                <w:b w:val="0"/>
                <w:i w:val="0"/>
                <w:sz w:val="18"/>
              </w:rPr>
            </w:r>
          </w:p>
        </w:tc>
      </w:tr>
      <w:tr>
        <w:tc>
          <w:tcPr>
            <w:tcW w:type="dxa" w:w="976"/>
            <w:shd w:val="clear" w:color="auto" w:fill="F2F5FB"/>
            <w:shd w:val="clear" w:color="auto" w:fill="9B59B6"/>
            <w:shd w:val="clear" w:color="auto" w:fill="9B59B6"/>
          </w:tcPr>
          <w:p>
            <w:r/>
            <w:r>
              <w:rPr>
                <w:rFonts w:ascii="Times New Roman" w:hAnsi="Times New Roman"/>
                <w:b/>
                <w:i w:val="0"/>
                <w:sz w:val="17"/>
              </w:rPr>
              <w:t>F - API Development (C)</w:t>
            </w:r>
          </w:p>
        </w:tc>
        <w:tc>
          <w:tcPr>
            <w:tcW w:type="dxa" w:w="976"/>
            <w:shd w:val="clear" w:color="auto" w:fill="F2F5FB"/>
            <w:shd w:val="clear" w:color="auto" w:fill="9B59B6"/>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shd w:val="clear" w:color="auto" w:fill="9B59B6"/>
          </w:tcPr>
          <w:p>
            <w:pPr>
              <w:jc w:val="center"/>
            </w:pPr>
            <w:r/>
            <w:r>
              <w:rPr>
                <w:rFonts w:ascii="Times New Roman" w:hAnsi="Times New Roman"/>
                <w:b/>
                <w:i w:val="0"/>
                <w:sz w:val="18"/>
              </w:rPr>
              <w:t>####</w:t>
            </w:r>
          </w:p>
        </w:tc>
        <w:tc>
          <w:tcPr>
            <w:tcW w:type="dxa" w:w="976"/>
            <w:shd w:val="clear" w:color="auto" w:fill="F2F5FB"/>
            <w:shd w:val="clear" w:color="auto" w:fill="9B59B6"/>
            <w:shd w:val="clear" w:color="auto" w:fill="9B59B6"/>
          </w:tcPr>
          <w:p>
            <w:pPr>
              <w:jc w:val="center"/>
            </w:pPr>
            <w:r/>
            <w:r>
              <w:rPr>
                <w:rFonts w:ascii="Times New Roman" w:hAnsi="Times New Roman"/>
                <w:b/>
                <w:i w:val="0"/>
                <w:sz w:val="18"/>
              </w:rPr>
              <w:t>####</w:t>
            </w:r>
          </w:p>
        </w:tc>
        <w:tc>
          <w:tcPr>
            <w:tcW w:type="dxa" w:w="976"/>
            <w:shd w:val="clear" w:color="auto" w:fill="F2F5FB"/>
            <w:shd w:val="clear" w:color="auto" w:fill="9B59B6"/>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shd w:val="clear" w:color="auto" w:fill="9B59B6"/>
          </w:tcPr>
          <w:p>
            <w:pPr>
              <w:jc w:val="center"/>
            </w:pPr>
            <w:r/>
            <w:r>
              <w:rPr>
                <w:rFonts w:ascii="Times New Roman" w:hAnsi="Times New Roman"/>
                <w:b w:val="0"/>
                <w:i w:val="0"/>
                <w:sz w:val="18"/>
              </w:rPr>
            </w:r>
          </w:p>
        </w:tc>
      </w:tr>
      <w:tr>
        <w:tc>
          <w:tcPr>
            <w:tcW w:type="dxa" w:w="976"/>
            <w:shd w:val="clear" w:color="auto" w:fill="AED6F1"/>
          </w:tcPr>
          <w:p>
            <w:r/>
            <w:r>
              <w:rPr>
                <w:rFonts w:ascii="Times New Roman" w:hAnsi="Times New Roman"/>
                <w:b w:val="0"/>
                <w:i w:val="0"/>
                <w:sz w:val="17"/>
              </w:rPr>
              <w:t>G - CSS Design System</w:t>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i w:val="0"/>
                <w:sz w:val="18"/>
              </w:rPr>
              <w:t>####</w:t>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val="0"/>
                <w:i w:val="0"/>
                <w:sz w:val="18"/>
              </w:rPr>
            </w:r>
          </w:p>
        </w:tc>
      </w:tr>
      <w:tr>
        <w:tc>
          <w:tcPr>
            <w:tcW w:type="dxa" w:w="976"/>
            <w:shd w:val="clear" w:color="auto" w:fill="F2F5FB"/>
            <w:shd w:val="clear" w:color="auto" w:fill="AED6F1"/>
          </w:tcPr>
          <w:p>
            <w:r/>
            <w:r>
              <w:rPr>
                <w:rFonts w:ascii="Times New Roman" w:hAnsi="Times New Roman"/>
                <w:b w:val="0"/>
                <w:i w:val="0"/>
                <w:sz w:val="17"/>
              </w:rPr>
              <w:t>H - Homepage + Cart</w:t>
            </w:r>
          </w:p>
        </w:tc>
        <w:tc>
          <w:tcPr>
            <w:tcW w:type="dxa" w:w="976"/>
            <w:shd w:val="clear" w:color="auto" w:fill="F2F5FB"/>
            <w:shd w:val="clear" w:color="auto" w:fill="AED6F1"/>
          </w:tcPr>
          <w:p>
            <w:pPr>
              <w:jc w:val="center"/>
            </w:pPr>
            <w:r/>
            <w:r>
              <w:rPr>
                <w:rFonts w:ascii="Times New Roman" w:hAnsi="Times New Roman"/>
                <w:b w:val="0"/>
                <w:i w:val="0"/>
                <w:sz w:val="18"/>
              </w:rPr>
            </w:r>
          </w:p>
        </w:tc>
        <w:tc>
          <w:tcPr>
            <w:tcW w:type="dxa" w:w="976"/>
            <w:shd w:val="clear" w:color="auto" w:fill="F2F5FB"/>
            <w:shd w:val="clear" w:color="auto" w:fill="AED6F1"/>
          </w:tcPr>
          <w:p>
            <w:pPr>
              <w:jc w:val="center"/>
            </w:pPr>
            <w:r/>
            <w:r>
              <w:rPr>
                <w:rFonts w:ascii="Times New Roman" w:hAnsi="Times New Roman"/>
                <w:b w:val="0"/>
                <w:i w:val="0"/>
                <w:sz w:val="18"/>
              </w:rPr>
            </w:r>
          </w:p>
        </w:tc>
        <w:tc>
          <w:tcPr>
            <w:tcW w:type="dxa" w:w="976"/>
            <w:shd w:val="clear" w:color="auto" w:fill="F2F5FB"/>
            <w:shd w:val="clear" w:color="auto" w:fill="AED6F1"/>
          </w:tcPr>
          <w:p>
            <w:pPr>
              <w:jc w:val="center"/>
            </w:pPr>
            <w:r/>
            <w:r>
              <w:rPr>
                <w:rFonts w:ascii="Times New Roman" w:hAnsi="Times New Roman"/>
                <w:b w:val="0"/>
                <w:i w:val="0"/>
                <w:sz w:val="18"/>
              </w:rPr>
            </w:r>
          </w:p>
        </w:tc>
        <w:tc>
          <w:tcPr>
            <w:tcW w:type="dxa" w:w="976"/>
            <w:shd w:val="clear" w:color="auto" w:fill="F2F5FB"/>
            <w:shd w:val="clear" w:color="auto" w:fill="AED6F1"/>
          </w:tcPr>
          <w:p>
            <w:pPr>
              <w:jc w:val="center"/>
            </w:pPr>
            <w:r/>
            <w:r>
              <w:rPr>
                <w:rFonts w:ascii="Times New Roman" w:hAnsi="Times New Roman"/>
                <w:b/>
                <w:i w:val="0"/>
                <w:sz w:val="18"/>
              </w:rPr>
              <w:t>####</w:t>
            </w:r>
          </w:p>
        </w:tc>
        <w:tc>
          <w:tcPr>
            <w:tcW w:type="dxa" w:w="976"/>
            <w:shd w:val="clear" w:color="auto" w:fill="F2F5FB"/>
            <w:shd w:val="clear" w:color="auto" w:fill="AED6F1"/>
          </w:tcPr>
          <w:p>
            <w:pPr>
              <w:jc w:val="center"/>
            </w:pPr>
            <w:r/>
            <w:r>
              <w:rPr>
                <w:rFonts w:ascii="Times New Roman" w:hAnsi="Times New Roman"/>
                <w:b w:val="0"/>
                <w:i w:val="0"/>
                <w:sz w:val="18"/>
              </w:rPr>
            </w:r>
          </w:p>
        </w:tc>
        <w:tc>
          <w:tcPr>
            <w:tcW w:type="dxa" w:w="976"/>
            <w:shd w:val="clear" w:color="auto" w:fill="F2F5FB"/>
            <w:shd w:val="clear" w:color="auto" w:fill="AED6F1"/>
          </w:tcPr>
          <w:p>
            <w:pPr>
              <w:jc w:val="center"/>
            </w:pPr>
            <w:r/>
            <w:r>
              <w:rPr>
                <w:rFonts w:ascii="Times New Roman" w:hAnsi="Times New Roman"/>
                <w:b w:val="0"/>
                <w:i w:val="0"/>
                <w:sz w:val="18"/>
              </w:rPr>
            </w:r>
          </w:p>
        </w:tc>
        <w:tc>
          <w:tcPr>
            <w:tcW w:type="dxa" w:w="976"/>
            <w:shd w:val="clear" w:color="auto" w:fill="F2F5FB"/>
            <w:shd w:val="clear" w:color="auto" w:fill="AED6F1"/>
          </w:tcPr>
          <w:p>
            <w:pPr>
              <w:jc w:val="center"/>
            </w:pPr>
            <w:r/>
            <w:r>
              <w:rPr>
                <w:rFonts w:ascii="Times New Roman" w:hAnsi="Times New Roman"/>
                <w:b w:val="0"/>
                <w:i w:val="0"/>
                <w:sz w:val="18"/>
              </w:rPr>
            </w:r>
          </w:p>
        </w:tc>
        <w:tc>
          <w:tcPr>
            <w:tcW w:type="dxa" w:w="976"/>
            <w:shd w:val="clear" w:color="auto" w:fill="F2F5FB"/>
            <w:shd w:val="clear" w:color="auto" w:fill="AED6F1"/>
          </w:tcPr>
          <w:p>
            <w:pPr>
              <w:jc w:val="center"/>
            </w:pPr>
            <w:r/>
            <w:r>
              <w:rPr>
                <w:rFonts w:ascii="Times New Roman" w:hAnsi="Times New Roman"/>
                <w:b w:val="0"/>
                <w:i w:val="0"/>
                <w:sz w:val="18"/>
              </w:rPr>
            </w:r>
          </w:p>
        </w:tc>
      </w:tr>
      <w:tr>
        <w:tc>
          <w:tcPr>
            <w:tcW w:type="dxa" w:w="976"/>
            <w:shd w:val="clear" w:color="auto" w:fill="AED6F1"/>
          </w:tcPr>
          <w:p>
            <w:r/>
            <w:r>
              <w:rPr>
                <w:rFonts w:ascii="Times New Roman" w:hAnsi="Times New Roman"/>
                <w:b w:val="0"/>
                <w:i w:val="0"/>
                <w:sz w:val="17"/>
              </w:rPr>
              <w:t>I - Admin + Builder</w:t>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i w:val="0"/>
                <w:sz w:val="18"/>
              </w:rPr>
              <w:t>####</w:t>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val="0"/>
                <w:i w:val="0"/>
                <w:sz w:val="18"/>
              </w:rPr>
            </w:r>
          </w:p>
        </w:tc>
        <w:tc>
          <w:tcPr>
            <w:tcW w:type="dxa" w:w="976"/>
            <w:shd w:val="clear" w:color="auto" w:fill="AED6F1"/>
          </w:tcPr>
          <w:p>
            <w:pPr>
              <w:jc w:val="center"/>
            </w:pPr>
            <w:r/>
            <w:r>
              <w:rPr>
                <w:rFonts w:ascii="Times New Roman" w:hAnsi="Times New Roman"/>
                <w:b w:val="0"/>
                <w:i w:val="0"/>
                <w:sz w:val="18"/>
              </w:rPr>
            </w:r>
          </w:p>
        </w:tc>
      </w:tr>
      <w:tr>
        <w:tc>
          <w:tcPr>
            <w:tcW w:type="dxa" w:w="976"/>
            <w:shd w:val="clear" w:color="auto" w:fill="F2F5FB"/>
            <w:shd w:val="clear" w:color="auto" w:fill="9B59B6"/>
          </w:tcPr>
          <w:p>
            <w:r/>
            <w:r>
              <w:rPr>
                <w:rFonts w:ascii="Times New Roman" w:hAnsi="Times New Roman"/>
                <w:b/>
                <w:i w:val="0"/>
                <w:sz w:val="17"/>
              </w:rPr>
              <w:t>J - Integration (C)</w:t>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i w:val="0"/>
                <w:sz w:val="18"/>
              </w:rPr>
              <w:t>####</w:t>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r>
      <w:tr>
        <w:tc>
          <w:tcPr>
            <w:tcW w:type="dxa" w:w="976"/>
            <w:shd w:val="clear" w:color="auto" w:fill="9B59B6"/>
          </w:tcPr>
          <w:p>
            <w:r/>
            <w:r>
              <w:rPr>
                <w:rFonts w:ascii="Times New Roman" w:hAnsi="Times New Roman"/>
                <w:b/>
                <w:i w:val="0"/>
                <w:sz w:val="17"/>
              </w:rPr>
              <w:t>K - Unit Testing (C)</w:t>
            </w:r>
          </w:p>
        </w:tc>
        <w:tc>
          <w:tcPr>
            <w:tcW w:type="dxa" w:w="976"/>
            <w:shd w:val="clear" w:color="auto" w:fill="9B59B6"/>
          </w:tcPr>
          <w:p>
            <w:pPr>
              <w:jc w:val="center"/>
            </w:pPr>
            <w:r/>
            <w:r>
              <w:rPr>
                <w:rFonts w:ascii="Times New Roman" w:hAnsi="Times New Roman"/>
                <w:b w:val="0"/>
                <w:i w:val="0"/>
                <w:sz w:val="18"/>
              </w:rPr>
            </w:r>
          </w:p>
        </w:tc>
        <w:tc>
          <w:tcPr>
            <w:tcW w:type="dxa" w:w="976"/>
            <w:shd w:val="clear" w:color="auto" w:fill="9B59B6"/>
          </w:tcPr>
          <w:p>
            <w:pPr>
              <w:jc w:val="center"/>
            </w:pPr>
            <w:r/>
            <w:r>
              <w:rPr>
                <w:rFonts w:ascii="Times New Roman" w:hAnsi="Times New Roman"/>
                <w:b w:val="0"/>
                <w:i w:val="0"/>
                <w:sz w:val="18"/>
              </w:rPr>
            </w:r>
          </w:p>
        </w:tc>
        <w:tc>
          <w:tcPr>
            <w:tcW w:type="dxa" w:w="976"/>
            <w:shd w:val="clear" w:color="auto" w:fill="9B59B6"/>
          </w:tcPr>
          <w:p>
            <w:pPr>
              <w:jc w:val="center"/>
            </w:pPr>
            <w:r/>
            <w:r>
              <w:rPr>
                <w:rFonts w:ascii="Times New Roman" w:hAnsi="Times New Roman"/>
                <w:b w:val="0"/>
                <w:i w:val="0"/>
                <w:sz w:val="18"/>
              </w:rPr>
            </w:r>
          </w:p>
        </w:tc>
        <w:tc>
          <w:tcPr>
            <w:tcW w:type="dxa" w:w="976"/>
            <w:shd w:val="clear" w:color="auto" w:fill="9B59B6"/>
          </w:tcPr>
          <w:p>
            <w:pPr>
              <w:jc w:val="center"/>
            </w:pPr>
            <w:r/>
            <w:r>
              <w:rPr>
                <w:rFonts w:ascii="Times New Roman" w:hAnsi="Times New Roman"/>
                <w:b w:val="0"/>
                <w:i w:val="0"/>
                <w:sz w:val="18"/>
              </w:rPr>
            </w:r>
          </w:p>
        </w:tc>
        <w:tc>
          <w:tcPr>
            <w:tcW w:type="dxa" w:w="976"/>
            <w:shd w:val="clear" w:color="auto" w:fill="9B59B6"/>
          </w:tcPr>
          <w:p>
            <w:pPr>
              <w:jc w:val="center"/>
            </w:pPr>
            <w:r/>
            <w:r>
              <w:rPr>
                <w:rFonts w:ascii="Times New Roman" w:hAnsi="Times New Roman"/>
                <w:b w:val="0"/>
                <w:i w:val="0"/>
                <w:sz w:val="18"/>
              </w:rPr>
            </w:r>
          </w:p>
        </w:tc>
        <w:tc>
          <w:tcPr>
            <w:tcW w:type="dxa" w:w="976"/>
            <w:shd w:val="clear" w:color="auto" w:fill="9B59B6"/>
          </w:tcPr>
          <w:p>
            <w:pPr>
              <w:jc w:val="center"/>
            </w:pPr>
            <w:r/>
            <w:r>
              <w:rPr>
                <w:rFonts w:ascii="Times New Roman" w:hAnsi="Times New Roman"/>
                <w:b/>
                <w:i w:val="0"/>
                <w:sz w:val="18"/>
              </w:rPr>
              <w:t>####</w:t>
            </w:r>
          </w:p>
        </w:tc>
        <w:tc>
          <w:tcPr>
            <w:tcW w:type="dxa" w:w="976"/>
            <w:shd w:val="clear" w:color="auto" w:fill="9B59B6"/>
          </w:tcPr>
          <w:p>
            <w:pPr>
              <w:jc w:val="center"/>
            </w:pPr>
            <w:r/>
            <w:r>
              <w:rPr>
                <w:rFonts w:ascii="Times New Roman" w:hAnsi="Times New Roman"/>
                <w:b w:val="0"/>
                <w:i w:val="0"/>
                <w:sz w:val="18"/>
              </w:rPr>
            </w:r>
          </w:p>
        </w:tc>
        <w:tc>
          <w:tcPr>
            <w:tcW w:type="dxa" w:w="976"/>
            <w:shd w:val="clear" w:color="auto" w:fill="9B59B6"/>
          </w:tcPr>
          <w:p>
            <w:pPr>
              <w:jc w:val="center"/>
            </w:pPr>
            <w:r/>
            <w:r>
              <w:rPr>
                <w:rFonts w:ascii="Times New Roman" w:hAnsi="Times New Roman"/>
                <w:b w:val="0"/>
                <w:i w:val="0"/>
                <w:sz w:val="18"/>
              </w:rPr>
            </w:r>
          </w:p>
        </w:tc>
      </w:tr>
      <w:tr>
        <w:tc>
          <w:tcPr>
            <w:tcW w:type="dxa" w:w="976"/>
            <w:shd w:val="clear" w:color="auto" w:fill="F2F5FB"/>
            <w:shd w:val="clear" w:color="auto" w:fill="9B59B6"/>
          </w:tcPr>
          <w:p>
            <w:r/>
            <w:r>
              <w:rPr>
                <w:rFonts w:ascii="Times New Roman" w:hAnsi="Times New Roman"/>
                <w:b/>
                <w:i w:val="0"/>
                <w:sz w:val="17"/>
              </w:rPr>
              <w:t>L - System Testing (C)</w:t>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i w:val="0"/>
                <w:sz w:val="18"/>
              </w:rPr>
              <w:t>####</w:t>
            </w:r>
          </w:p>
        </w:tc>
        <w:tc>
          <w:tcPr>
            <w:tcW w:type="dxa" w:w="976"/>
            <w:shd w:val="clear" w:color="auto" w:fill="F2F5FB"/>
            <w:shd w:val="clear" w:color="auto" w:fill="9B59B6"/>
          </w:tcPr>
          <w:p>
            <w:pPr>
              <w:jc w:val="center"/>
            </w:pPr>
            <w:r/>
            <w:r>
              <w:rPr>
                <w:rFonts w:ascii="Times New Roman" w:hAnsi="Times New Roman"/>
                <w:b w:val="0"/>
                <w:i w:val="0"/>
                <w:sz w:val="18"/>
              </w:rPr>
            </w:r>
          </w:p>
        </w:tc>
      </w:tr>
      <w:tr>
        <w:tc>
          <w:tcPr>
            <w:tcW w:type="dxa" w:w="976"/>
            <w:shd w:val="clear" w:color="auto" w:fill="9B59B6"/>
            <w:shd w:val="clear" w:color="auto" w:fill="9B59B6"/>
          </w:tcPr>
          <w:p>
            <w:r/>
            <w:r>
              <w:rPr>
                <w:rFonts w:ascii="Times New Roman" w:hAnsi="Times New Roman"/>
                <w:b/>
                <w:i w:val="0"/>
                <w:sz w:val="17"/>
              </w:rPr>
              <w:t>M - Documentation (C)</w:t>
            </w:r>
          </w:p>
        </w:tc>
        <w:tc>
          <w:tcPr>
            <w:tcW w:type="dxa" w:w="976"/>
            <w:shd w:val="clear" w:color="auto" w:fill="9B59B6"/>
            <w:shd w:val="clear" w:color="auto" w:fill="9B59B6"/>
          </w:tcPr>
          <w:p>
            <w:pPr>
              <w:jc w:val="center"/>
            </w:pPr>
            <w:r/>
            <w:r>
              <w:rPr>
                <w:rFonts w:ascii="Times New Roman" w:hAnsi="Times New Roman"/>
                <w:b w:val="0"/>
                <w:i w:val="0"/>
                <w:sz w:val="18"/>
              </w:rPr>
            </w:r>
          </w:p>
        </w:tc>
        <w:tc>
          <w:tcPr>
            <w:tcW w:type="dxa" w:w="976"/>
            <w:shd w:val="clear" w:color="auto" w:fill="9B59B6"/>
            <w:shd w:val="clear" w:color="auto" w:fill="9B59B6"/>
          </w:tcPr>
          <w:p>
            <w:pPr>
              <w:jc w:val="center"/>
            </w:pPr>
            <w:r/>
            <w:r>
              <w:rPr>
                <w:rFonts w:ascii="Times New Roman" w:hAnsi="Times New Roman"/>
                <w:b w:val="0"/>
                <w:i w:val="0"/>
                <w:sz w:val="18"/>
              </w:rPr>
            </w:r>
          </w:p>
        </w:tc>
        <w:tc>
          <w:tcPr>
            <w:tcW w:type="dxa" w:w="976"/>
            <w:shd w:val="clear" w:color="auto" w:fill="9B59B6"/>
            <w:shd w:val="clear" w:color="auto" w:fill="9B59B6"/>
          </w:tcPr>
          <w:p>
            <w:pPr>
              <w:jc w:val="center"/>
            </w:pPr>
            <w:r/>
            <w:r>
              <w:rPr>
                <w:rFonts w:ascii="Times New Roman" w:hAnsi="Times New Roman"/>
                <w:b w:val="0"/>
                <w:i w:val="0"/>
                <w:sz w:val="18"/>
              </w:rPr>
            </w:r>
          </w:p>
        </w:tc>
        <w:tc>
          <w:tcPr>
            <w:tcW w:type="dxa" w:w="976"/>
            <w:shd w:val="clear" w:color="auto" w:fill="9B59B6"/>
            <w:shd w:val="clear" w:color="auto" w:fill="9B59B6"/>
          </w:tcPr>
          <w:p>
            <w:pPr>
              <w:jc w:val="center"/>
            </w:pPr>
            <w:r/>
            <w:r>
              <w:rPr>
                <w:rFonts w:ascii="Times New Roman" w:hAnsi="Times New Roman"/>
                <w:b w:val="0"/>
                <w:i w:val="0"/>
                <w:sz w:val="18"/>
              </w:rPr>
            </w:r>
          </w:p>
        </w:tc>
        <w:tc>
          <w:tcPr>
            <w:tcW w:type="dxa" w:w="976"/>
            <w:shd w:val="clear" w:color="auto" w:fill="9B59B6"/>
            <w:shd w:val="clear" w:color="auto" w:fill="9B59B6"/>
          </w:tcPr>
          <w:p>
            <w:pPr>
              <w:jc w:val="center"/>
            </w:pPr>
            <w:r/>
            <w:r>
              <w:rPr>
                <w:rFonts w:ascii="Times New Roman" w:hAnsi="Times New Roman"/>
                <w:b w:val="0"/>
                <w:i w:val="0"/>
                <w:sz w:val="18"/>
              </w:rPr>
            </w:r>
          </w:p>
        </w:tc>
        <w:tc>
          <w:tcPr>
            <w:tcW w:type="dxa" w:w="976"/>
            <w:shd w:val="clear" w:color="auto" w:fill="9B59B6"/>
            <w:shd w:val="clear" w:color="auto" w:fill="9B59B6"/>
          </w:tcPr>
          <w:p>
            <w:pPr>
              <w:jc w:val="center"/>
            </w:pPr>
            <w:r/>
            <w:r>
              <w:rPr>
                <w:rFonts w:ascii="Times New Roman" w:hAnsi="Times New Roman"/>
                <w:b/>
                <w:i w:val="0"/>
                <w:sz w:val="18"/>
              </w:rPr>
              <w:t>####</w:t>
            </w:r>
          </w:p>
        </w:tc>
        <w:tc>
          <w:tcPr>
            <w:tcW w:type="dxa" w:w="976"/>
            <w:shd w:val="clear" w:color="auto" w:fill="9B59B6"/>
            <w:shd w:val="clear" w:color="auto" w:fill="9B59B6"/>
          </w:tcPr>
          <w:p>
            <w:pPr>
              <w:jc w:val="center"/>
            </w:pPr>
            <w:r/>
            <w:r>
              <w:rPr>
                <w:rFonts w:ascii="Times New Roman" w:hAnsi="Times New Roman"/>
                <w:b/>
                <w:i w:val="0"/>
                <w:sz w:val="18"/>
              </w:rPr>
              <w:t>####</w:t>
            </w:r>
          </w:p>
        </w:tc>
        <w:tc>
          <w:tcPr>
            <w:tcW w:type="dxa" w:w="976"/>
            <w:shd w:val="clear" w:color="auto" w:fill="9B59B6"/>
            <w:shd w:val="clear" w:color="auto" w:fill="9B59B6"/>
          </w:tcPr>
          <w:p>
            <w:pPr>
              <w:jc w:val="center"/>
            </w:pPr>
            <w:r/>
            <w:r>
              <w:rPr>
                <w:rFonts w:ascii="Times New Roman" w:hAnsi="Times New Roman"/>
                <w:b w:val="0"/>
                <w:i w:val="0"/>
                <w:sz w:val="18"/>
              </w:rPr>
            </w:r>
          </w:p>
        </w:tc>
      </w:tr>
      <w:tr>
        <w:tc>
          <w:tcPr>
            <w:tcW w:type="dxa" w:w="976"/>
            <w:shd w:val="clear" w:color="auto" w:fill="F2F5FB"/>
            <w:shd w:val="clear" w:color="auto" w:fill="9B59B6"/>
          </w:tcPr>
          <w:p>
            <w:r/>
            <w:r>
              <w:rPr>
                <w:rFonts w:ascii="Times New Roman" w:hAnsi="Times New Roman"/>
                <w:b/>
                <w:i w:val="0"/>
                <w:sz w:val="17"/>
              </w:rPr>
              <w:t>N - Submission (C)</w:t>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val="0"/>
                <w:i w:val="0"/>
                <w:sz w:val="18"/>
              </w:rPr>
            </w:r>
          </w:p>
        </w:tc>
        <w:tc>
          <w:tcPr>
            <w:tcW w:type="dxa" w:w="976"/>
            <w:shd w:val="clear" w:color="auto" w:fill="F2F5FB"/>
            <w:shd w:val="clear" w:color="auto" w:fill="9B59B6"/>
          </w:tcPr>
          <w:p>
            <w:pPr>
              <w:jc w:val="center"/>
            </w:pPr>
            <w:r/>
            <w:r>
              <w:rPr>
                <w:rFonts w:ascii="Times New Roman" w:hAnsi="Times New Roman"/>
                <w:b/>
                <w:i w:val="0"/>
                <w:sz w:val="18"/>
              </w:rPr>
              <w:t>####</w:t>
            </w:r>
          </w:p>
        </w:tc>
      </w:tr>
    </w:tbl>
    <w:p/>
    <w:p>
      <w:pPr>
        <w:spacing w:after="80" w:line="360" w:lineRule="exact"/>
      </w:pPr>
      <w:r>
        <w:rPr>
          <w:rFonts w:ascii="Times New Roman" w:hAnsi="Times New Roman"/>
          <w:b w:val="0"/>
          <w:i/>
          <w:color w:val="5A5A5A"/>
          <w:sz w:val="18"/>
        </w:rPr>
        <w:t>Legend: Purple = Critical Path Activity  |  Blue = Non-Critical Activity</w:t>
      </w:r>
    </w:p>
    <w:p>
      <w:r>
        <w:br w:type="page"/>
      </w:r>
    </w:p>
    <w:p>
      <w:pPr>
        <w:spacing w:before="280" w:after="120"/>
        <w:jc w:val="left"/>
      </w:pPr>
      <w:r>
        <w:rPr>
          <w:rFonts w:ascii="Times New Roman" w:hAnsi="Times New Roman"/>
          <w:b/>
          <w:i w:val="0"/>
          <w:color w:val="1E2749"/>
          <w:sz w:val="32"/>
        </w:rPr>
        <w:t>Chapter 4: Scope of Work and Advantages</w:t>
      </w:r>
    </w:p>
    <w:p>
      <w:pPr>
        <w:spacing w:before="200" w:after="120"/>
        <w:jc w:val="left"/>
      </w:pPr>
      <w:r>
        <w:rPr>
          <w:rFonts w:ascii="Times New Roman" w:hAnsi="Times New Roman"/>
          <w:b/>
          <w:i w:val="0"/>
          <w:color w:val="34495E"/>
          <w:sz w:val="28"/>
        </w:rPr>
        <w:t>4.1  Scope of Work</w:t>
      </w:r>
    </w:p>
    <w:p>
      <w:pPr>
        <w:spacing w:after="100" w:line="400" w:lineRule="exact"/>
        <w:jc w:val="both"/>
      </w:pPr>
      <w:r>
        <w:rPr>
          <w:rFonts w:ascii="Times New Roman" w:hAnsi="Times New Roman"/>
          <w:b w:val="0"/>
          <w:i w:val="0"/>
          <w:sz w:val="24"/>
        </w:rPr>
        <w:t>The scope of "BakedWithLove by Muskan" encompasses the complete design, development, integration, and testing of a full-stack web application for a cake shop. The following areas are within the defined scope of this project:</w:t>
      </w:r>
    </w:p>
    <w:p>
      <w:pPr>
        <w:spacing w:after="60" w:line="360" w:lineRule="exact"/>
        <w:ind w:left="340"/>
      </w:pPr>
      <w:r>
        <w:rPr>
          <w:rFonts w:ascii="Times New Roman" w:hAnsi="Times New Roman"/>
          <w:b w:val="0"/>
          <w:i w:val="0"/>
          <w:sz w:val="24"/>
        </w:rPr>
        <w:t>• A multi-page responsive website accessible from any modern web browser on desktop or mobile devices.</w:t>
      </w:r>
    </w:p>
    <w:p>
      <w:pPr>
        <w:spacing w:after="60" w:line="360" w:lineRule="exact"/>
        <w:ind w:left="340"/>
      </w:pPr>
      <w:r>
        <w:rPr>
          <w:rFonts w:ascii="Times New Roman" w:hAnsi="Times New Roman"/>
          <w:b w:val="0"/>
          <w:i w:val="0"/>
          <w:sz w:val="24"/>
        </w:rPr>
        <w:t>• A product catalogue page displaying 8 cake products with descriptions, prices, and Add-to-Cart functionality.</w:t>
      </w:r>
    </w:p>
    <w:p>
      <w:pPr>
        <w:spacing w:after="60" w:line="360" w:lineRule="exact"/>
        <w:ind w:left="340"/>
      </w:pPr>
      <w:r>
        <w:rPr>
          <w:rFonts w:ascii="Times New Roman" w:hAnsi="Times New Roman"/>
          <w:b w:val="0"/>
          <w:i w:val="0"/>
          <w:sz w:val="24"/>
        </w:rPr>
        <w:t>• A session-based shopping cart (sessionStorage) with real-time quantity management and order summary.</w:t>
      </w:r>
    </w:p>
    <w:p>
      <w:pPr>
        <w:spacing w:after="60" w:line="360" w:lineRule="exact"/>
        <w:ind w:left="340"/>
      </w:pPr>
      <w:r>
        <w:rPr>
          <w:rFonts w:ascii="Times New Roman" w:hAnsi="Times New Roman"/>
          <w:b w:val="0"/>
          <w:i w:val="0"/>
          <w:sz w:val="24"/>
        </w:rPr>
        <w:t>• A WhatsApp checkout integration that pre-populates a WhatsApp message with the order summary.</w:t>
      </w:r>
    </w:p>
    <w:p>
      <w:pPr>
        <w:spacing w:after="60" w:line="360" w:lineRule="exact"/>
        <w:ind w:left="340"/>
      </w:pPr>
      <w:r>
        <w:rPr>
          <w:rFonts w:ascii="Times New Roman" w:hAnsi="Times New Roman"/>
          <w:b w:val="0"/>
          <w:i w:val="0"/>
          <w:sz w:val="24"/>
        </w:rPr>
        <w:t>• A RESTful Flask API backend exposing 15 endpoints for frontend-backend communication.</w:t>
      </w:r>
    </w:p>
    <w:p>
      <w:pPr>
        <w:spacing w:after="60" w:line="360" w:lineRule="exact"/>
        <w:ind w:left="340"/>
      </w:pPr>
      <w:r>
        <w:rPr>
          <w:rFonts w:ascii="Times New Roman" w:hAnsi="Times New Roman"/>
          <w:b w:val="0"/>
          <w:i w:val="0"/>
          <w:sz w:val="24"/>
        </w:rPr>
        <w:t>• An SQLite3 relational database storing admin credentials and all customer order records.</w:t>
      </w:r>
    </w:p>
    <w:p>
      <w:pPr>
        <w:spacing w:after="60" w:line="360" w:lineRule="exact"/>
        <w:ind w:left="340"/>
      </w:pPr>
      <w:r>
        <w:rPr>
          <w:rFonts w:ascii="Times New Roman" w:hAnsi="Times New Roman"/>
          <w:b w:val="0"/>
          <w:i w:val="0"/>
          <w:sz w:val="24"/>
        </w:rPr>
        <w:t>• A password-protected Admin Dashboard for viewing, verifying, and deleting orders.</w:t>
      </w:r>
    </w:p>
    <w:p>
      <w:pPr>
        <w:spacing w:after="60" w:line="360" w:lineRule="exact"/>
        <w:ind w:left="340"/>
      </w:pPr>
      <w:r>
        <w:rPr>
          <w:rFonts w:ascii="Times New Roman" w:hAnsi="Times New Roman"/>
          <w:b w:val="0"/>
          <w:i w:val="0"/>
          <w:sz w:val="24"/>
        </w:rPr>
        <w:t>• A Shop Open/Pause toggle mechanism backed by a JSON configuration file.</w:t>
      </w:r>
    </w:p>
    <w:p>
      <w:pPr>
        <w:spacing w:after="60" w:line="360" w:lineRule="exact"/>
        <w:ind w:left="340"/>
      </w:pPr>
      <w:r>
        <w:rPr>
          <w:rFonts w:ascii="Times New Roman" w:hAnsi="Times New Roman"/>
          <w:b w:val="0"/>
          <w:i w:val="0"/>
          <w:sz w:val="24"/>
        </w:rPr>
        <w:t>• A Custom Cake Builder page allowing customers to interactively design a personalized cake.</w:t>
      </w:r>
    </w:p>
    <w:p>
      <w:pPr>
        <w:spacing w:after="60" w:line="360" w:lineRule="exact"/>
        <w:ind w:left="340"/>
      </w:pPr>
      <w:r>
        <w:rPr>
          <w:rFonts w:ascii="Times New Roman" w:hAnsi="Times New Roman"/>
          <w:b w:val="0"/>
          <w:i w:val="0"/>
          <w:sz w:val="24"/>
        </w:rPr>
        <w:t>• Dark/Light theme toggling with localStorage-based persistence.</w:t>
      </w:r>
    </w:p>
    <w:p>
      <w:pPr>
        <w:spacing w:after="60" w:line="360" w:lineRule="exact"/>
        <w:ind w:left="340"/>
      </w:pPr>
      <w:r>
        <w:rPr>
          <w:rFonts w:ascii="Times New Roman" w:hAnsi="Times New Roman"/>
          <w:b w:val="0"/>
          <w:i w:val="0"/>
          <w:sz w:val="24"/>
        </w:rPr>
        <w:t>• Secure admin login using PBKDF2-hashed password verification via Werkzeug.</w:t>
      </w:r>
    </w:p>
    <w:p>
      <w:pPr>
        <w:spacing w:after="60" w:line="360" w:lineRule="exact"/>
        <w:ind w:left="340"/>
      </w:pPr>
      <w:r>
        <w:rPr>
          <w:rFonts w:ascii="Times New Roman" w:hAnsi="Times New Roman"/>
          <w:b w:val="0"/>
          <w:i w:val="0"/>
          <w:sz w:val="24"/>
        </w:rPr>
        <w:t>• Input validation at both the frontend (JavaScript) and backend (Python) layers.</w:t>
      </w:r>
    </w:p>
    <w:p>
      <w:pPr>
        <w:spacing w:before="200" w:after="120"/>
        <w:jc w:val="left"/>
      </w:pPr>
      <w:r>
        <w:rPr>
          <w:rFonts w:ascii="Times New Roman" w:hAnsi="Times New Roman"/>
          <w:b/>
          <w:i w:val="0"/>
          <w:color w:val="34495E"/>
          <w:sz w:val="28"/>
        </w:rPr>
        <w:t>4.2  Out of Scope</w:t>
      </w:r>
    </w:p>
    <w:p>
      <w:pPr>
        <w:spacing w:after="60" w:line="360" w:lineRule="exact"/>
        <w:ind w:left="340"/>
      </w:pPr>
      <w:r>
        <w:rPr>
          <w:rFonts w:ascii="Times New Roman" w:hAnsi="Times New Roman"/>
          <w:b w:val="0"/>
          <w:i w:val="0"/>
          <w:sz w:val="24"/>
        </w:rPr>
        <w:t>• Online payment gateway (Razorpay, Stripe, PayPal) — planned for future iteration.</w:t>
      </w:r>
    </w:p>
    <w:p>
      <w:pPr>
        <w:spacing w:after="60" w:line="360" w:lineRule="exact"/>
        <w:ind w:left="340"/>
      </w:pPr>
      <w:r>
        <w:rPr>
          <w:rFonts w:ascii="Times New Roman" w:hAnsi="Times New Roman"/>
          <w:b w:val="0"/>
          <w:i w:val="0"/>
          <w:sz w:val="24"/>
        </w:rPr>
        <w:t>• Customer account registration and authentication — only admin authentication is implemented.</w:t>
      </w:r>
    </w:p>
    <w:p>
      <w:pPr>
        <w:spacing w:after="60" w:line="360" w:lineRule="exact"/>
        <w:ind w:left="340"/>
      </w:pPr>
      <w:r>
        <w:rPr>
          <w:rFonts w:ascii="Times New Roman" w:hAnsi="Times New Roman"/>
          <w:b w:val="0"/>
          <w:i w:val="0"/>
          <w:sz w:val="24"/>
        </w:rPr>
        <w:t>• Mobile application (Android/iOS) — the web app is responsive but not packaged as a native app.</w:t>
      </w:r>
    </w:p>
    <w:p>
      <w:pPr>
        <w:spacing w:after="60" w:line="360" w:lineRule="exact"/>
        <w:ind w:left="340"/>
      </w:pPr>
      <w:r>
        <w:rPr>
          <w:rFonts w:ascii="Times New Roman" w:hAnsi="Times New Roman"/>
          <w:b w:val="0"/>
          <w:i w:val="0"/>
          <w:sz w:val="24"/>
        </w:rPr>
        <w:t>• Real-time inventory management — stock levels are not tracked in the current version.</w:t>
      </w:r>
    </w:p>
    <w:p>
      <w:pPr>
        <w:spacing w:after="60" w:line="360" w:lineRule="exact"/>
        <w:ind w:left="340"/>
      </w:pPr>
      <w:r>
        <w:rPr>
          <w:rFonts w:ascii="Times New Roman" w:hAnsi="Times New Roman"/>
          <w:b w:val="0"/>
          <w:i w:val="0"/>
          <w:sz w:val="24"/>
        </w:rPr>
        <w:t>• Automated email/SMS notifications.</w:t>
      </w:r>
    </w:p>
    <w:p>
      <w:pPr>
        <w:spacing w:after="60" w:line="360" w:lineRule="exact"/>
        <w:ind w:left="340"/>
      </w:pPr>
      <w:r>
        <w:rPr>
          <w:rFonts w:ascii="Times New Roman" w:hAnsi="Times New Roman"/>
          <w:b w:val="0"/>
          <w:i w:val="0"/>
          <w:sz w:val="24"/>
        </w:rPr>
        <w:t>• Cloud deployment and domain hosting (local deployment only in this version).</w:t>
      </w:r>
    </w:p>
    <w:p>
      <w:pPr>
        <w:spacing w:before="200" w:after="120"/>
        <w:jc w:val="left"/>
      </w:pPr>
      <w:r>
        <w:rPr>
          <w:rFonts w:ascii="Times New Roman" w:hAnsi="Times New Roman"/>
          <w:b/>
          <w:i w:val="0"/>
          <w:color w:val="34495E"/>
          <w:sz w:val="28"/>
        </w:rPr>
        <w:t>4.3  Advantages of the System</w:t>
      </w:r>
    </w:p>
    <w:p>
      <w:pPr>
        <w:spacing w:after="80" w:line="360" w:lineRule="exact"/>
        <w:ind w:left="340"/>
      </w:pPr>
      <w:r>
        <w:rPr>
          <w:rFonts w:ascii="Times New Roman" w:hAnsi="Times New Roman"/>
          <w:b/>
          <w:i w:val="0"/>
          <w:sz w:val="24"/>
        </w:rPr>
        <w:t xml:space="preserve">• Eliminates Manual Order Management: </w:t>
      </w:r>
      <w:r>
        <w:rPr>
          <w:rFonts w:ascii="Times New Roman" w:hAnsi="Times New Roman"/>
          <w:b w:val="0"/>
          <w:i w:val="0"/>
          <w:sz w:val="24"/>
        </w:rPr>
        <w:t>Replaces WhatsApp voice/text-based ordering with a structured digital platform, reducing errors and missed orders.</w:t>
      </w:r>
    </w:p>
    <w:p>
      <w:pPr>
        <w:spacing w:after="80" w:line="360" w:lineRule="exact"/>
        <w:ind w:left="340"/>
      </w:pPr>
      <w:r>
        <w:rPr>
          <w:rFonts w:ascii="Times New Roman" w:hAnsi="Times New Roman"/>
          <w:b/>
          <w:i w:val="0"/>
          <w:sz w:val="24"/>
        </w:rPr>
        <w:t xml:space="preserve">• Persistent Data Records: </w:t>
      </w:r>
      <w:r>
        <w:rPr>
          <w:rFonts w:ascii="Times New Roman" w:hAnsi="Times New Roman"/>
          <w:b w:val="0"/>
          <w:i w:val="0"/>
          <w:sz w:val="24"/>
        </w:rPr>
        <w:t>All orders are stored in an SQLite database with timestamps, enabling the shop owner to review order history, track payment status, and generate reports at any time.</w:t>
      </w:r>
    </w:p>
    <w:p>
      <w:pPr>
        <w:spacing w:after="80" w:line="360" w:lineRule="exact"/>
        <w:ind w:left="340"/>
      </w:pPr>
      <w:r>
        <w:rPr>
          <w:rFonts w:ascii="Times New Roman" w:hAnsi="Times New Roman"/>
          <w:b/>
          <w:i w:val="0"/>
          <w:sz w:val="24"/>
        </w:rPr>
        <w:t xml:space="preserve">• Real-Time Order Tracking: </w:t>
      </w:r>
      <w:r>
        <w:rPr>
          <w:rFonts w:ascii="Times New Roman" w:hAnsi="Times New Roman"/>
          <w:b w:val="0"/>
          <w:i w:val="0"/>
          <w:sz w:val="24"/>
        </w:rPr>
        <w:t>The admin dashboard displays all orders in real time, with the ability to mark payments as 'Verified' and update order status to 'Processing'.</w:t>
      </w:r>
    </w:p>
    <w:p>
      <w:pPr>
        <w:spacing w:after="80" w:line="360" w:lineRule="exact"/>
        <w:ind w:left="340"/>
      </w:pPr>
      <w:r>
        <w:rPr>
          <w:rFonts w:ascii="Times New Roman" w:hAnsi="Times New Roman"/>
          <w:b/>
          <w:i w:val="0"/>
          <w:sz w:val="24"/>
        </w:rPr>
        <w:t xml:space="preserve">• Zero Infrastructure Cost: </w:t>
      </w:r>
      <w:r>
        <w:rPr>
          <w:rFonts w:ascii="Times New Roman" w:hAnsi="Times New Roman"/>
          <w:b w:val="0"/>
          <w:i w:val="0"/>
          <w:sz w:val="24"/>
        </w:rPr>
        <w:t>Uses Python's built-in sqlite3 and Flask's development server — no paid database subscription, no separate server, and no licensing fees.</w:t>
      </w:r>
    </w:p>
    <w:p>
      <w:pPr>
        <w:spacing w:after="80" w:line="360" w:lineRule="exact"/>
        <w:ind w:left="340"/>
      </w:pPr>
      <w:r>
        <w:rPr>
          <w:rFonts w:ascii="Times New Roman" w:hAnsi="Times New Roman"/>
          <w:b/>
          <w:i w:val="0"/>
          <w:sz w:val="24"/>
        </w:rPr>
        <w:t xml:space="preserve">• Secure Admin Access: </w:t>
      </w:r>
      <w:r>
        <w:rPr>
          <w:rFonts w:ascii="Times New Roman" w:hAnsi="Times New Roman"/>
          <w:b w:val="0"/>
          <w:i w:val="0"/>
          <w:sz w:val="24"/>
        </w:rPr>
        <w:t>Werkzeug's PBKDF2 hashing ensures admin passwords are never stored in plain text. Session cookies are HTTP-only and same-site protected.</w:t>
      </w:r>
    </w:p>
    <w:p>
      <w:pPr>
        <w:spacing w:after="80" w:line="360" w:lineRule="exact"/>
        <w:ind w:left="340"/>
      </w:pPr>
      <w:r>
        <w:rPr>
          <w:rFonts w:ascii="Times New Roman" w:hAnsi="Times New Roman"/>
          <w:b/>
          <w:i w:val="0"/>
          <w:sz w:val="24"/>
        </w:rPr>
        <w:t xml:space="preserve">• Superior User Experience: </w:t>
      </w:r>
      <w:r>
        <w:rPr>
          <w:rFonts w:ascii="Times New Roman" w:hAnsi="Times New Roman"/>
          <w:b w:val="0"/>
          <w:i w:val="0"/>
          <w:sz w:val="24"/>
        </w:rPr>
        <w:t>The glassmorphism design, scroll-reveal animations, live counters, dark mode, and mobile-responsive layout deliver a premium shopping experience that builds customer trust and loyalty.</w:t>
      </w:r>
    </w:p>
    <w:p>
      <w:pPr>
        <w:spacing w:after="80" w:line="360" w:lineRule="exact"/>
        <w:ind w:left="340"/>
      </w:pPr>
      <w:r>
        <w:rPr>
          <w:rFonts w:ascii="Times New Roman" w:hAnsi="Times New Roman"/>
          <w:b/>
          <w:i w:val="0"/>
          <w:sz w:val="24"/>
        </w:rPr>
        <w:t xml:space="preserve">• Custom Cake Builder: </w:t>
      </w:r>
      <w:r>
        <w:rPr>
          <w:rFonts w:ascii="Times New Roman" w:hAnsi="Times New Roman"/>
          <w:b w:val="0"/>
          <w:i w:val="0"/>
          <w:sz w:val="24"/>
        </w:rPr>
        <w:t>A unique differentiator: customers can interactively design their own cake, increasing engagement and average order value.</w:t>
      </w:r>
    </w:p>
    <w:p>
      <w:pPr>
        <w:spacing w:after="80" w:line="360" w:lineRule="exact"/>
        <w:ind w:left="340"/>
      </w:pPr>
      <w:r>
        <w:rPr>
          <w:rFonts w:ascii="Times New Roman" w:hAnsi="Times New Roman"/>
          <w:b/>
          <w:i w:val="0"/>
          <w:sz w:val="24"/>
        </w:rPr>
        <w:t xml:space="preserve">• Scalable Architecture: </w:t>
      </w:r>
      <w:r>
        <w:rPr>
          <w:rFonts w:ascii="Times New Roman" w:hAnsi="Times New Roman"/>
          <w:b w:val="0"/>
          <w:i w:val="0"/>
          <w:sz w:val="24"/>
        </w:rPr>
        <w:t>The three-tier architecture cleanly separates frontend, backend, and database concerns, making it straightforward to swap components (e.g., replace SQLite with PostgreSQL or deploy to a cloud platform) as the business grows.</w:t>
      </w:r>
    </w:p>
    <w:p>
      <w:pPr>
        <w:spacing w:after="80" w:line="360" w:lineRule="exact"/>
        <w:ind w:left="340"/>
      </w:pPr>
      <w:r>
        <w:rPr>
          <w:rFonts w:ascii="Times New Roman" w:hAnsi="Times New Roman"/>
          <w:b/>
          <w:i w:val="0"/>
          <w:sz w:val="24"/>
        </w:rPr>
        <w:t xml:space="preserve">• Shop Control Mechanism: </w:t>
      </w:r>
      <w:r>
        <w:rPr>
          <w:rFonts w:ascii="Times New Roman" w:hAnsi="Times New Roman"/>
          <w:b w:val="0"/>
          <w:i w:val="0"/>
          <w:sz w:val="24"/>
        </w:rPr>
        <w:t>The shop owner can instantly pause the shop (e.g., during holidays) from the admin panel, which immediately displays a 'Shop Closed' notice to customers on the homepage.</w:t>
      </w:r>
    </w:p>
    <w:p>
      <w:pPr>
        <w:spacing w:after="80" w:line="360" w:lineRule="exact"/>
        <w:ind w:left="340"/>
      </w:pPr>
      <w:r>
        <w:rPr>
          <w:rFonts w:ascii="Times New Roman" w:hAnsi="Times New Roman"/>
          <w:b/>
          <w:i w:val="0"/>
          <w:sz w:val="24"/>
        </w:rPr>
        <w:t xml:space="preserve">• Framework-Free Frontend: </w:t>
      </w:r>
      <w:r>
        <w:rPr>
          <w:rFonts w:ascii="Times New Roman" w:hAnsi="Times New Roman"/>
          <w:b w:val="0"/>
          <w:i w:val="0"/>
          <w:sz w:val="24"/>
        </w:rPr>
        <w:t>By avoiding React, Angular, or Bootstrap, the frontend loads faster, has zero dependency vulnerabilities from large NPM trees, and is trivial to maintain by a solo developer.</w:t>
      </w:r>
    </w:p>
    <w:p>
      <w:r>
        <w:br w:type="page"/>
      </w:r>
    </w:p>
    <w:p>
      <w:pPr>
        <w:spacing w:before="280" w:after="120"/>
        <w:jc w:val="left"/>
      </w:pPr>
      <w:r>
        <w:rPr>
          <w:rFonts w:ascii="Times New Roman" w:hAnsi="Times New Roman"/>
          <w:b/>
          <w:i w:val="0"/>
          <w:color w:val="1E2749"/>
          <w:sz w:val="32"/>
        </w:rPr>
        <w:t>Chapter 5: Software Requirements Specification (SRS)</w:t>
      </w:r>
    </w:p>
    <w:p>
      <w:pPr>
        <w:spacing w:before="200" w:after="120"/>
        <w:jc w:val="left"/>
      </w:pPr>
      <w:r>
        <w:rPr>
          <w:rFonts w:ascii="Times New Roman" w:hAnsi="Times New Roman"/>
          <w:b/>
          <w:i w:val="0"/>
          <w:color w:val="34495E"/>
          <w:sz w:val="28"/>
        </w:rPr>
        <w:t>5.1  Functional Requirements</w:t>
      </w:r>
    </w:p>
    <w:p>
      <w:pPr>
        <w:spacing w:after="100" w:line="400" w:lineRule="exact"/>
        <w:jc w:val="both"/>
      </w:pPr>
      <w:r>
        <w:rPr>
          <w:rFonts w:ascii="Times New Roman" w:hAnsi="Times New Roman"/>
          <w:b w:val="0"/>
          <w:i w:val="0"/>
          <w:sz w:val="24"/>
        </w:rPr>
        <w:t>Functional requirements describe the specific behaviours and functions the system must perform. The following functional requirements have been identified and implemented:</w:t>
      </w:r>
    </w:p>
    <w:p>
      <w:pPr>
        <w:spacing w:before="120" w:after="60"/>
        <w:jc w:val="center"/>
      </w:pPr>
      <w:r>
        <w:rPr>
          <w:rFonts w:ascii="Times New Roman" w:hAnsi="Times New Roman"/>
          <w:b/>
          <w:i w:val="0"/>
          <w:sz w:val="20"/>
        </w:rPr>
        <w:t>Table 5: Functional Requirements</w:t>
      </w:r>
    </w:p>
    <w:tbl>
      <w:tblPr>
        <w:tblStyle w:val="TableGrid"/>
        <w:tblW w:type="auto" w:w="0"/>
        <w:jc w:val="left"/>
        <w:tblLook w:firstColumn="1" w:firstRow="1" w:lastColumn="0" w:lastRow="0" w:noHBand="0" w:noVBand="1" w:val="04A0"/>
      </w:tblPr>
      <w:tblGrid>
        <w:gridCol w:w="2929"/>
        <w:gridCol w:w="2929"/>
        <w:gridCol w:w="2929"/>
      </w:tblGrid>
      <w:tr>
        <w:tc>
          <w:tcPr>
            <w:tcW w:type="dxa" w:w="850"/>
            <w:shd w:val="clear" w:color="auto" w:fill="D9E2F3"/>
          </w:tcPr>
          <w:p>
            <w:pPr>
              <w:jc w:val="center"/>
            </w:pPr>
            <w:r/>
            <w:r>
              <w:rPr>
                <w:rFonts w:ascii="Times New Roman" w:hAnsi="Times New Roman"/>
                <w:b/>
                <w:i w:val="0"/>
                <w:sz w:val="20"/>
              </w:rPr>
              <w:t>FR ID</w:t>
            </w:r>
          </w:p>
        </w:tc>
        <w:tc>
          <w:tcPr>
            <w:tcW w:type="dxa" w:w="1984"/>
            <w:shd w:val="clear" w:color="auto" w:fill="D9E2F3"/>
          </w:tcPr>
          <w:p>
            <w:pPr>
              <w:jc w:val="center"/>
            </w:pPr>
            <w:r/>
            <w:r>
              <w:rPr>
                <w:rFonts w:ascii="Times New Roman" w:hAnsi="Times New Roman"/>
                <w:b/>
                <w:i w:val="0"/>
                <w:sz w:val="20"/>
              </w:rPr>
              <w:t>Feature</w:t>
            </w:r>
          </w:p>
        </w:tc>
        <w:tc>
          <w:tcPr>
            <w:tcW w:type="dxa" w:w="5953"/>
            <w:shd w:val="clear" w:color="auto" w:fill="D9E2F3"/>
          </w:tcPr>
          <w:p>
            <w:pPr>
              <w:jc w:val="center"/>
            </w:pPr>
            <w:r/>
            <w:r>
              <w:rPr>
                <w:rFonts w:ascii="Times New Roman" w:hAnsi="Times New Roman"/>
                <w:b/>
                <w:i w:val="0"/>
                <w:sz w:val="20"/>
              </w:rPr>
              <w:t>Description</w:t>
            </w:r>
          </w:p>
        </w:tc>
      </w:tr>
      <w:tr>
        <w:tc>
          <w:tcPr>
            <w:tcW w:type="dxa" w:w="850"/>
          </w:tcPr>
          <w:p>
            <w:r/>
            <w:r>
              <w:rPr>
                <w:rFonts w:ascii="Times New Roman" w:hAnsi="Times New Roman"/>
                <w:b w:val="0"/>
                <w:i w:val="0"/>
                <w:sz w:val="19"/>
              </w:rPr>
              <w:t>FR-01</w:t>
            </w:r>
          </w:p>
        </w:tc>
        <w:tc>
          <w:tcPr>
            <w:tcW w:type="dxa" w:w="1984"/>
          </w:tcPr>
          <w:p>
            <w:r/>
            <w:r>
              <w:rPr>
                <w:rFonts w:ascii="Times New Roman" w:hAnsi="Times New Roman"/>
                <w:b w:val="0"/>
                <w:i w:val="0"/>
                <w:sz w:val="19"/>
              </w:rPr>
              <w:t>Product Display</w:t>
            </w:r>
          </w:p>
        </w:tc>
        <w:tc>
          <w:tcPr>
            <w:tcW w:type="dxa" w:w="5953"/>
          </w:tcPr>
          <w:p>
            <w:r/>
            <w:r>
              <w:rPr>
                <w:rFonts w:ascii="Times New Roman" w:hAnsi="Times New Roman"/>
                <w:b w:val="0"/>
                <w:i w:val="0"/>
                <w:sz w:val="19"/>
              </w:rPr>
              <w:t>The system shall display a catalogue of at least 8 cake products with name, price, weight/size, and an image or emoji representation on the homepage.</w:t>
            </w:r>
          </w:p>
        </w:tc>
      </w:tr>
      <w:tr>
        <w:tc>
          <w:tcPr>
            <w:tcW w:type="dxa" w:w="850"/>
            <w:shd w:val="clear" w:color="auto" w:fill="F2F5FB"/>
          </w:tcPr>
          <w:p>
            <w:r/>
            <w:r>
              <w:rPr>
                <w:rFonts w:ascii="Times New Roman" w:hAnsi="Times New Roman"/>
                <w:b w:val="0"/>
                <w:i w:val="0"/>
                <w:sz w:val="19"/>
              </w:rPr>
              <w:t>FR-02</w:t>
            </w:r>
          </w:p>
        </w:tc>
        <w:tc>
          <w:tcPr>
            <w:tcW w:type="dxa" w:w="1984"/>
            <w:shd w:val="clear" w:color="auto" w:fill="F2F5FB"/>
          </w:tcPr>
          <w:p>
            <w:r/>
            <w:r>
              <w:rPr>
                <w:rFonts w:ascii="Times New Roman" w:hAnsi="Times New Roman"/>
                <w:b w:val="0"/>
                <w:i w:val="0"/>
                <w:sz w:val="19"/>
              </w:rPr>
              <w:t>Add to Cart</w:t>
            </w:r>
          </w:p>
        </w:tc>
        <w:tc>
          <w:tcPr>
            <w:tcW w:type="dxa" w:w="5953"/>
            <w:shd w:val="clear" w:color="auto" w:fill="F2F5FB"/>
          </w:tcPr>
          <w:p>
            <w:r/>
            <w:r>
              <w:rPr>
                <w:rFonts w:ascii="Times New Roman" w:hAnsi="Times New Roman"/>
                <w:b w:val="0"/>
                <w:i w:val="0"/>
                <w:sz w:val="19"/>
              </w:rPr>
              <w:t>The system shall allow customers to add one or more products to a shopping cart stored in sessionStorage.</w:t>
            </w:r>
          </w:p>
        </w:tc>
      </w:tr>
      <w:tr>
        <w:tc>
          <w:tcPr>
            <w:tcW w:type="dxa" w:w="850"/>
          </w:tcPr>
          <w:p>
            <w:r/>
            <w:r>
              <w:rPr>
                <w:rFonts w:ascii="Times New Roman" w:hAnsi="Times New Roman"/>
                <w:b w:val="0"/>
                <w:i w:val="0"/>
                <w:sz w:val="19"/>
              </w:rPr>
              <w:t>FR-03</w:t>
            </w:r>
          </w:p>
        </w:tc>
        <w:tc>
          <w:tcPr>
            <w:tcW w:type="dxa" w:w="1984"/>
          </w:tcPr>
          <w:p>
            <w:r/>
            <w:r>
              <w:rPr>
                <w:rFonts w:ascii="Times New Roman" w:hAnsi="Times New Roman"/>
                <w:b w:val="0"/>
                <w:i w:val="0"/>
                <w:sz w:val="19"/>
              </w:rPr>
              <w:t>Cart Management</w:t>
            </w:r>
          </w:p>
        </w:tc>
        <w:tc>
          <w:tcPr>
            <w:tcW w:type="dxa" w:w="5953"/>
          </w:tcPr>
          <w:p>
            <w:r/>
            <w:r>
              <w:rPr>
                <w:rFonts w:ascii="Times New Roman" w:hAnsi="Times New Roman"/>
                <w:b w:val="0"/>
                <w:i w:val="0"/>
                <w:sz w:val="19"/>
              </w:rPr>
              <w:t>The system shall allow customers to increment/decrement product quantity, remove individual items, and clear the entire cart.</w:t>
            </w:r>
          </w:p>
        </w:tc>
      </w:tr>
      <w:tr>
        <w:tc>
          <w:tcPr>
            <w:tcW w:type="dxa" w:w="850"/>
            <w:shd w:val="clear" w:color="auto" w:fill="F2F5FB"/>
          </w:tcPr>
          <w:p>
            <w:r/>
            <w:r>
              <w:rPr>
                <w:rFonts w:ascii="Times New Roman" w:hAnsi="Times New Roman"/>
                <w:b w:val="0"/>
                <w:i w:val="0"/>
                <w:sz w:val="19"/>
              </w:rPr>
              <w:t>FR-04</w:t>
            </w:r>
          </w:p>
        </w:tc>
        <w:tc>
          <w:tcPr>
            <w:tcW w:type="dxa" w:w="1984"/>
            <w:shd w:val="clear" w:color="auto" w:fill="F2F5FB"/>
          </w:tcPr>
          <w:p>
            <w:r/>
            <w:r>
              <w:rPr>
                <w:rFonts w:ascii="Times New Roman" w:hAnsi="Times New Roman"/>
                <w:b w:val="0"/>
                <w:i w:val="0"/>
                <w:sz w:val="19"/>
              </w:rPr>
              <w:t>Order Placement</w:t>
            </w:r>
          </w:p>
        </w:tc>
        <w:tc>
          <w:tcPr>
            <w:tcW w:type="dxa" w:w="5953"/>
            <w:shd w:val="clear" w:color="auto" w:fill="F2F5FB"/>
          </w:tcPr>
          <w:p>
            <w:r/>
            <w:r>
              <w:rPr>
                <w:rFonts w:ascii="Times New Roman" w:hAnsi="Times New Roman"/>
                <w:b w:val="0"/>
                <w:i w:val="0"/>
                <w:sz w:val="19"/>
              </w:rPr>
              <w:t>The system shall capture customer name, phone number, delivery address, and cart contents, then persist the order to the database via a POST /place-order API call.</w:t>
            </w:r>
          </w:p>
        </w:tc>
      </w:tr>
      <w:tr>
        <w:tc>
          <w:tcPr>
            <w:tcW w:type="dxa" w:w="850"/>
          </w:tcPr>
          <w:p>
            <w:r/>
            <w:r>
              <w:rPr>
                <w:rFonts w:ascii="Times New Roman" w:hAnsi="Times New Roman"/>
                <w:b w:val="0"/>
                <w:i w:val="0"/>
                <w:sz w:val="19"/>
              </w:rPr>
              <w:t>FR-05</w:t>
            </w:r>
          </w:p>
        </w:tc>
        <w:tc>
          <w:tcPr>
            <w:tcW w:type="dxa" w:w="1984"/>
          </w:tcPr>
          <w:p>
            <w:r/>
            <w:r>
              <w:rPr>
                <w:rFonts w:ascii="Times New Roman" w:hAnsi="Times New Roman"/>
                <w:b w:val="0"/>
                <w:i w:val="0"/>
                <w:sz w:val="19"/>
              </w:rPr>
              <w:t>WhatsApp Checkout</w:t>
            </w:r>
          </w:p>
        </w:tc>
        <w:tc>
          <w:tcPr>
            <w:tcW w:type="dxa" w:w="5953"/>
          </w:tcPr>
          <w:p>
            <w:r/>
            <w:r>
              <w:rPr>
                <w:rFonts w:ascii="Times New Roman" w:hAnsi="Times New Roman"/>
                <w:b w:val="0"/>
                <w:i w:val="0"/>
                <w:sz w:val="19"/>
              </w:rPr>
              <w:t>The system shall generate a pre-filled WhatsApp URL containing the order summary and open it in a new browser tab.</w:t>
            </w:r>
          </w:p>
        </w:tc>
      </w:tr>
      <w:tr>
        <w:tc>
          <w:tcPr>
            <w:tcW w:type="dxa" w:w="850"/>
            <w:shd w:val="clear" w:color="auto" w:fill="F2F5FB"/>
          </w:tcPr>
          <w:p>
            <w:r/>
            <w:r>
              <w:rPr>
                <w:rFonts w:ascii="Times New Roman" w:hAnsi="Times New Roman"/>
                <w:b w:val="0"/>
                <w:i w:val="0"/>
                <w:sz w:val="19"/>
              </w:rPr>
              <w:t>FR-06</w:t>
            </w:r>
          </w:p>
        </w:tc>
        <w:tc>
          <w:tcPr>
            <w:tcW w:type="dxa" w:w="1984"/>
            <w:shd w:val="clear" w:color="auto" w:fill="F2F5FB"/>
          </w:tcPr>
          <w:p>
            <w:r/>
            <w:r>
              <w:rPr>
                <w:rFonts w:ascii="Times New Roman" w:hAnsi="Times New Roman"/>
                <w:b w:val="0"/>
                <w:i w:val="0"/>
                <w:sz w:val="19"/>
              </w:rPr>
              <w:t>Admin Authentication</w:t>
            </w:r>
          </w:p>
        </w:tc>
        <w:tc>
          <w:tcPr>
            <w:tcW w:type="dxa" w:w="5953"/>
            <w:shd w:val="clear" w:color="auto" w:fill="F2F5FB"/>
          </w:tcPr>
          <w:p>
            <w:r/>
            <w:r>
              <w:rPr>
                <w:rFonts w:ascii="Times New Roman" w:hAnsi="Times New Roman"/>
                <w:b w:val="0"/>
                <w:i w:val="0"/>
                <w:sz w:val="19"/>
              </w:rPr>
              <w:t>The system shall authenticate admin users via username/password. Passwords shall be stored as PBKDF2+SHA-256 hashes.</w:t>
            </w:r>
          </w:p>
        </w:tc>
      </w:tr>
      <w:tr>
        <w:tc>
          <w:tcPr>
            <w:tcW w:type="dxa" w:w="850"/>
          </w:tcPr>
          <w:p>
            <w:r/>
            <w:r>
              <w:rPr>
                <w:rFonts w:ascii="Times New Roman" w:hAnsi="Times New Roman"/>
                <w:b w:val="0"/>
                <w:i w:val="0"/>
                <w:sz w:val="19"/>
              </w:rPr>
              <w:t>FR-07</w:t>
            </w:r>
          </w:p>
        </w:tc>
        <w:tc>
          <w:tcPr>
            <w:tcW w:type="dxa" w:w="1984"/>
          </w:tcPr>
          <w:p>
            <w:r/>
            <w:r>
              <w:rPr>
                <w:rFonts w:ascii="Times New Roman" w:hAnsi="Times New Roman"/>
                <w:b w:val="0"/>
                <w:i w:val="0"/>
                <w:sz w:val="19"/>
              </w:rPr>
              <w:t>Session Management</w:t>
            </w:r>
          </w:p>
        </w:tc>
        <w:tc>
          <w:tcPr>
            <w:tcW w:type="dxa" w:w="5953"/>
          </w:tcPr>
          <w:p>
            <w:r/>
            <w:r>
              <w:rPr>
                <w:rFonts w:ascii="Times New Roman" w:hAnsi="Times New Roman"/>
                <w:b w:val="0"/>
                <w:i w:val="0"/>
                <w:sz w:val="19"/>
              </w:rPr>
              <w:t>The system shall maintain admin login state using a server-side Flask session and invalidate it upon logout.</w:t>
            </w:r>
          </w:p>
        </w:tc>
      </w:tr>
      <w:tr>
        <w:tc>
          <w:tcPr>
            <w:tcW w:type="dxa" w:w="850"/>
            <w:shd w:val="clear" w:color="auto" w:fill="F2F5FB"/>
          </w:tcPr>
          <w:p>
            <w:r/>
            <w:r>
              <w:rPr>
                <w:rFonts w:ascii="Times New Roman" w:hAnsi="Times New Roman"/>
                <w:b w:val="0"/>
                <w:i w:val="0"/>
                <w:sz w:val="19"/>
              </w:rPr>
              <w:t>FR-08</w:t>
            </w:r>
          </w:p>
        </w:tc>
        <w:tc>
          <w:tcPr>
            <w:tcW w:type="dxa" w:w="1984"/>
            <w:shd w:val="clear" w:color="auto" w:fill="F2F5FB"/>
          </w:tcPr>
          <w:p>
            <w:r/>
            <w:r>
              <w:rPr>
                <w:rFonts w:ascii="Times New Roman" w:hAnsi="Times New Roman"/>
                <w:b w:val="0"/>
                <w:i w:val="0"/>
                <w:sz w:val="19"/>
              </w:rPr>
              <w:t>Order Dashboard</w:t>
            </w:r>
          </w:p>
        </w:tc>
        <w:tc>
          <w:tcPr>
            <w:tcW w:type="dxa" w:w="5953"/>
            <w:shd w:val="clear" w:color="auto" w:fill="F2F5FB"/>
          </w:tcPr>
          <w:p>
            <w:r/>
            <w:r>
              <w:rPr>
                <w:rFonts w:ascii="Times New Roman" w:hAnsi="Times New Roman"/>
                <w:b w:val="0"/>
                <w:i w:val="0"/>
                <w:sz w:val="19"/>
              </w:rPr>
              <w:t>The admin dashboard shall fetch and display all orders from the database in a tabular format, ordered by most recent first.</w:t>
            </w:r>
          </w:p>
        </w:tc>
      </w:tr>
      <w:tr>
        <w:tc>
          <w:tcPr>
            <w:tcW w:type="dxa" w:w="850"/>
          </w:tcPr>
          <w:p>
            <w:r/>
            <w:r>
              <w:rPr>
                <w:rFonts w:ascii="Times New Roman" w:hAnsi="Times New Roman"/>
                <w:b w:val="0"/>
                <w:i w:val="0"/>
                <w:sz w:val="19"/>
              </w:rPr>
              <w:t>FR-09</w:t>
            </w:r>
          </w:p>
        </w:tc>
        <w:tc>
          <w:tcPr>
            <w:tcW w:type="dxa" w:w="1984"/>
          </w:tcPr>
          <w:p>
            <w:r/>
            <w:r>
              <w:rPr>
                <w:rFonts w:ascii="Times New Roman" w:hAnsi="Times New Roman"/>
                <w:b w:val="0"/>
                <w:i w:val="0"/>
                <w:sz w:val="19"/>
              </w:rPr>
              <w:t>Verify Payment</w:t>
            </w:r>
          </w:p>
        </w:tc>
        <w:tc>
          <w:tcPr>
            <w:tcW w:type="dxa" w:w="5953"/>
          </w:tcPr>
          <w:p>
            <w:r/>
            <w:r>
              <w:rPr>
                <w:rFonts w:ascii="Times New Roman" w:hAnsi="Times New Roman"/>
                <w:b w:val="0"/>
                <w:i w:val="0"/>
                <w:sz w:val="19"/>
              </w:rPr>
              <w:t>Admin shall be able to mark an order's payment_status as 'Verified' and order_status as 'Processing' via a PUT request.</w:t>
            </w:r>
          </w:p>
        </w:tc>
      </w:tr>
      <w:tr>
        <w:tc>
          <w:tcPr>
            <w:tcW w:type="dxa" w:w="850"/>
            <w:shd w:val="clear" w:color="auto" w:fill="F2F5FB"/>
          </w:tcPr>
          <w:p>
            <w:r/>
            <w:r>
              <w:rPr>
                <w:rFonts w:ascii="Times New Roman" w:hAnsi="Times New Roman"/>
                <w:b w:val="0"/>
                <w:i w:val="0"/>
                <w:sz w:val="19"/>
              </w:rPr>
              <w:t>FR-10</w:t>
            </w:r>
          </w:p>
        </w:tc>
        <w:tc>
          <w:tcPr>
            <w:tcW w:type="dxa" w:w="1984"/>
            <w:shd w:val="clear" w:color="auto" w:fill="F2F5FB"/>
          </w:tcPr>
          <w:p>
            <w:r/>
            <w:r>
              <w:rPr>
                <w:rFonts w:ascii="Times New Roman" w:hAnsi="Times New Roman"/>
                <w:b w:val="0"/>
                <w:i w:val="0"/>
                <w:sz w:val="19"/>
              </w:rPr>
              <w:t>Delete Order</w:t>
            </w:r>
          </w:p>
        </w:tc>
        <w:tc>
          <w:tcPr>
            <w:tcW w:type="dxa" w:w="5953"/>
            <w:shd w:val="clear" w:color="auto" w:fill="F2F5FB"/>
          </w:tcPr>
          <w:p>
            <w:r/>
            <w:r>
              <w:rPr>
                <w:rFonts w:ascii="Times New Roman" w:hAnsi="Times New Roman"/>
                <w:b w:val="0"/>
                <w:i w:val="0"/>
                <w:sz w:val="19"/>
              </w:rPr>
              <w:t>Admin shall be able to permanently delete any order from the database via a DELETE request.</w:t>
            </w:r>
          </w:p>
        </w:tc>
      </w:tr>
      <w:tr>
        <w:tc>
          <w:tcPr>
            <w:tcW w:type="dxa" w:w="850"/>
          </w:tcPr>
          <w:p>
            <w:r/>
            <w:r>
              <w:rPr>
                <w:rFonts w:ascii="Times New Roman" w:hAnsi="Times New Roman"/>
                <w:b w:val="0"/>
                <w:i w:val="0"/>
                <w:sz w:val="19"/>
              </w:rPr>
              <w:t>FR-11</w:t>
            </w:r>
          </w:p>
        </w:tc>
        <w:tc>
          <w:tcPr>
            <w:tcW w:type="dxa" w:w="1984"/>
          </w:tcPr>
          <w:p>
            <w:r/>
            <w:r>
              <w:rPr>
                <w:rFonts w:ascii="Times New Roman" w:hAnsi="Times New Roman"/>
                <w:b w:val="0"/>
                <w:i w:val="0"/>
                <w:sz w:val="19"/>
              </w:rPr>
              <w:t>Shop Status Control</w:t>
            </w:r>
          </w:p>
        </w:tc>
        <w:tc>
          <w:tcPr>
            <w:tcW w:type="dxa" w:w="5953"/>
          </w:tcPr>
          <w:p>
            <w:r/>
            <w:r>
              <w:rPr>
                <w:rFonts w:ascii="Times New Roman" w:hAnsi="Times New Roman"/>
                <w:b w:val="0"/>
                <w:i w:val="0"/>
                <w:sz w:val="19"/>
              </w:rPr>
              <w:t>Admin shall be able to toggle the shop between Open and Paused states; the homepage shall dynamically reflect this status.</w:t>
            </w:r>
          </w:p>
        </w:tc>
      </w:tr>
      <w:tr>
        <w:tc>
          <w:tcPr>
            <w:tcW w:type="dxa" w:w="850"/>
            <w:shd w:val="clear" w:color="auto" w:fill="F2F5FB"/>
          </w:tcPr>
          <w:p>
            <w:r/>
            <w:r>
              <w:rPr>
                <w:rFonts w:ascii="Times New Roman" w:hAnsi="Times New Roman"/>
                <w:b w:val="0"/>
                <w:i w:val="0"/>
                <w:sz w:val="19"/>
              </w:rPr>
              <w:t>FR-12</w:t>
            </w:r>
          </w:p>
        </w:tc>
        <w:tc>
          <w:tcPr>
            <w:tcW w:type="dxa" w:w="1984"/>
            <w:shd w:val="clear" w:color="auto" w:fill="F2F5FB"/>
          </w:tcPr>
          <w:p>
            <w:r/>
            <w:r>
              <w:rPr>
                <w:rFonts w:ascii="Times New Roman" w:hAnsi="Times New Roman"/>
                <w:b w:val="0"/>
                <w:i w:val="0"/>
                <w:sz w:val="19"/>
              </w:rPr>
              <w:t>Custom Cake Builder</w:t>
            </w:r>
          </w:p>
        </w:tc>
        <w:tc>
          <w:tcPr>
            <w:tcW w:type="dxa" w:w="5953"/>
            <w:shd w:val="clear" w:color="auto" w:fill="F2F5FB"/>
          </w:tcPr>
          <w:p>
            <w:r/>
            <w:r>
              <w:rPr>
                <w:rFonts w:ascii="Times New Roman" w:hAnsi="Times New Roman"/>
                <w:b w:val="0"/>
                <w:i w:val="0"/>
                <w:sz w:val="19"/>
              </w:rPr>
              <w:t>The system shall provide a form with selectable cake attributes (flavour, size, tier, frosting, occasion) and a live preview panel.</w:t>
            </w:r>
          </w:p>
        </w:tc>
      </w:tr>
      <w:tr>
        <w:tc>
          <w:tcPr>
            <w:tcW w:type="dxa" w:w="850"/>
          </w:tcPr>
          <w:p>
            <w:r/>
            <w:r>
              <w:rPr>
                <w:rFonts w:ascii="Times New Roman" w:hAnsi="Times New Roman"/>
                <w:b w:val="0"/>
                <w:i w:val="0"/>
                <w:sz w:val="19"/>
              </w:rPr>
              <w:t>FR-13</w:t>
            </w:r>
          </w:p>
        </w:tc>
        <w:tc>
          <w:tcPr>
            <w:tcW w:type="dxa" w:w="1984"/>
          </w:tcPr>
          <w:p>
            <w:r/>
            <w:r>
              <w:rPr>
                <w:rFonts w:ascii="Times New Roman" w:hAnsi="Times New Roman"/>
                <w:b w:val="0"/>
                <w:i w:val="0"/>
                <w:sz w:val="19"/>
              </w:rPr>
              <w:t>Theme Toggle</w:t>
            </w:r>
          </w:p>
        </w:tc>
        <w:tc>
          <w:tcPr>
            <w:tcW w:type="dxa" w:w="5953"/>
          </w:tcPr>
          <w:p>
            <w:r/>
            <w:r>
              <w:rPr>
                <w:rFonts w:ascii="Times New Roman" w:hAnsi="Times New Roman"/>
                <w:b w:val="0"/>
                <w:i w:val="0"/>
                <w:sz w:val="19"/>
              </w:rPr>
              <w:t>The system shall allow users to switch between Light and Dark themes, with the preference persisted in localStorage.</w:t>
            </w:r>
          </w:p>
        </w:tc>
      </w:tr>
      <w:tr>
        <w:tc>
          <w:tcPr>
            <w:tcW w:type="dxa" w:w="850"/>
            <w:shd w:val="clear" w:color="auto" w:fill="F2F5FB"/>
          </w:tcPr>
          <w:p>
            <w:r/>
            <w:r>
              <w:rPr>
                <w:rFonts w:ascii="Times New Roman" w:hAnsi="Times New Roman"/>
                <w:b w:val="0"/>
                <w:i w:val="0"/>
                <w:sz w:val="19"/>
              </w:rPr>
              <w:t>FR-14</w:t>
            </w:r>
          </w:p>
        </w:tc>
        <w:tc>
          <w:tcPr>
            <w:tcW w:type="dxa" w:w="1984"/>
            <w:shd w:val="clear" w:color="auto" w:fill="F2F5FB"/>
          </w:tcPr>
          <w:p>
            <w:r/>
            <w:r>
              <w:rPr>
                <w:rFonts w:ascii="Times New Roman" w:hAnsi="Times New Roman"/>
                <w:b w:val="0"/>
                <w:i w:val="0"/>
                <w:sz w:val="19"/>
              </w:rPr>
              <w:t>About / Contact Pages</w:t>
            </w:r>
          </w:p>
        </w:tc>
        <w:tc>
          <w:tcPr>
            <w:tcW w:type="dxa" w:w="5953"/>
            <w:shd w:val="clear" w:color="auto" w:fill="F2F5FB"/>
          </w:tcPr>
          <w:p>
            <w:r/>
            <w:r>
              <w:rPr>
                <w:rFonts w:ascii="Times New Roman" w:hAnsi="Times New Roman"/>
                <w:b w:val="0"/>
                <w:i w:val="0"/>
                <w:sz w:val="19"/>
              </w:rPr>
              <w:t>The system shall provide an About page with bakery story and team info, and a Contact page with a contact form and location details.</w:t>
            </w:r>
          </w:p>
        </w:tc>
      </w:tr>
    </w:tbl>
    <w:p>
      <w:pPr>
        <w:spacing w:after="80"/>
      </w:pPr>
    </w:p>
    <w:p>
      <w:pPr>
        <w:spacing w:before="200" w:after="120"/>
        <w:jc w:val="left"/>
      </w:pPr>
      <w:r>
        <w:rPr>
          <w:rFonts w:ascii="Times New Roman" w:hAnsi="Times New Roman"/>
          <w:b/>
          <w:i w:val="0"/>
          <w:color w:val="34495E"/>
          <w:sz w:val="28"/>
        </w:rPr>
        <w:t>5.2  Non-Functional Requirements</w:t>
      </w:r>
    </w:p>
    <w:p>
      <w:pPr>
        <w:spacing w:before="120" w:after="60"/>
        <w:jc w:val="center"/>
      </w:pPr>
      <w:r>
        <w:rPr>
          <w:rFonts w:ascii="Times New Roman" w:hAnsi="Times New Roman"/>
          <w:b/>
          <w:i w:val="0"/>
          <w:sz w:val="20"/>
        </w:rPr>
        <w:t>Table 6: Non-Functional Requirements</w:t>
      </w:r>
    </w:p>
    <w:tbl>
      <w:tblPr>
        <w:tblStyle w:val="TableGrid"/>
        <w:tblW w:type="auto" w:w="0"/>
        <w:jc w:val="left"/>
        <w:tblLook w:firstColumn="1" w:firstRow="1" w:lastColumn="0" w:lastRow="0" w:noHBand="0" w:noVBand="1" w:val="04A0"/>
      </w:tblPr>
      <w:tblGrid>
        <w:gridCol w:w="2929"/>
        <w:gridCol w:w="2929"/>
        <w:gridCol w:w="2929"/>
      </w:tblGrid>
      <w:tr>
        <w:tc>
          <w:tcPr>
            <w:tcW w:type="dxa" w:w="1020"/>
            <w:shd w:val="clear" w:color="auto" w:fill="D9E2F3"/>
          </w:tcPr>
          <w:p>
            <w:pPr>
              <w:jc w:val="center"/>
            </w:pPr>
            <w:r/>
            <w:r>
              <w:rPr>
                <w:rFonts w:ascii="Times New Roman" w:hAnsi="Times New Roman"/>
                <w:b/>
                <w:i w:val="0"/>
                <w:sz w:val="20"/>
              </w:rPr>
              <w:t>NFR ID</w:t>
            </w:r>
          </w:p>
        </w:tc>
        <w:tc>
          <w:tcPr>
            <w:tcW w:type="dxa" w:w="1701"/>
            <w:shd w:val="clear" w:color="auto" w:fill="D9E2F3"/>
          </w:tcPr>
          <w:p>
            <w:pPr>
              <w:jc w:val="center"/>
            </w:pPr>
            <w:r/>
            <w:r>
              <w:rPr>
                <w:rFonts w:ascii="Times New Roman" w:hAnsi="Times New Roman"/>
                <w:b/>
                <w:i w:val="0"/>
                <w:sz w:val="20"/>
              </w:rPr>
              <w:t>Attribute</w:t>
            </w:r>
          </w:p>
        </w:tc>
        <w:tc>
          <w:tcPr>
            <w:tcW w:type="dxa" w:w="6066"/>
            <w:shd w:val="clear" w:color="auto" w:fill="D9E2F3"/>
          </w:tcPr>
          <w:p>
            <w:pPr>
              <w:jc w:val="center"/>
            </w:pPr>
            <w:r/>
            <w:r>
              <w:rPr>
                <w:rFonts w:ascii="Times New Roman" w:hAnsi="Times New Roman"/>
                <w:b/>
                <w:i w:val="0"/>
                <w:sz w:val="20"/>
              </w:rPr>
              <w:t>Description</w:t>
            </w:r>
          </w:p>
        </w:tc>
      </w:tr>
      <w:tr>
        <w:tc>
          <w:tcPr>
            <w:tcW w:type="dxa" w:w="1020"/>
          </w:tcPr>
          <w:p>
            <w:r/>
            <w:r>
              <w:rPr>
                <w:rFonts w:ascii="Times New Roman" w:hAnsi="Times New Roman"/>
                <w:b w:val="0"/>
                <w:i w:val="0"/>
                <w:sz w:val="19"/>
              </w:rPr>
              <w:t>NFR-01</w:t>
            </w:r>
          </w:p>
        </w:tc>
        <w:tc>
          <w:tcPr>
            <w:tcW w:type="dxa" w:w="1701"/>
          </w:tcPr>
          <w:p>
            <w:r/>
            <w:r>
              <w:rPr>
                <w:rFonts w:ascii="Times New Roman" w:hAnsi="Times New Roman"/>
                <w:b w:val="0"/>
                <w:i w:val="0"/>
                <w:sz w:val="19"/>
              </w:rPr>
              <w:t>Performance</w:t>
            </w:r>
          </w:p>
        </w:tc>
        <w:tc>
          <w:tcPr>
            <w:tcW w:type="dxa" w:w="6066"/>
          </w:tcPr>
          <w:p>
            <w:r/>
            <w:r>
              <w:rPr>
                <w:rFonts w:ascii="Times New Roman" w:hAnsi="Times New Roman"/>
                <w:b w:val="0"/>
                <w:i w:val="0"/>
                <w:sz w:val="19"/>
              </w:rPr>
              <w:t>Page load time for all HTML pages shall be under 3 seconds on a standard broadband connection.</w:t>
            </w:r>
          </w:p>
        </w:tc>
      </w:tr>
      <w:tr>
        <w:tc>
          <w:tcPr>
            <w:tcW w:type="dxa" w:w="1020"/>
            <w:shd w:val="clear" w:color="auto" w:fill="F2F5FB"/>
          </w:tcPr>
          <w:p>
            <w:r/>
            <w:r>
              <w:rPr>
                <w:rFonts w:ascii="Times New Roman" w:hAnsi="Times New Roman"/>
                <w:b w:val="0"/>
                <w:i w:val="0"/>
                <w:sz w:val="19"/>
              </w:rPr>
              <w:t>NFR-02</w:t>
            </w:r>
          </w:p>
        </w:tc>
        <w:tc>
          <w:tcPr>
            <w:tcW w:type="dxa" w:w="1701"/>
            <w:shd w:val="clear" w:color="auto" w:fill="F2F5FB"/>
          </w:tcPr>
          <w:p>
            <w:r/>
            <w:r>
              <w:rPr>
                <w:rFonts w:ascii="Times New Roman" w:hAnsi="Times New Roman"/>
                <w:b w:val="0"/>
                <w:i w:val="0"/>
                <w:sz w:val="19"/>
              </w:rPr>
              <w:t>Security</w:t>
            </w:r>
          </w:p>
        </w:tc>
        <w:tc>
          <w:tcPr>
            <w:tcW w:type="dxa" w:w="6066"/>
            <w:shd w:val="clear" w:color="auto" w:fill="F2F5FB"/>
          </w:tcPr>
          <w:p>
            <w:r/>
            <w:r>
              <w:rPr>
                <w:rFonts w:ascii="Times New Roman" w:hAnsi="Times New Roman"/>
                <w:b w:val="0"/>
                <w:i w:val="0"/>
                <w:sz w:val="19"/>
              </w:rPr>
              <w:t>Admin passwords shall be stored as irreversible PBKDF2 hashes. Session cookies shall be HTTP-only and SameSite=Lax. No SQL injection vulnerabilities (parameterized queries only).</w:t>
            </w:r>
          </w:p>
        </w:tc>
      </w:tr>
      <w:tr>
        <w:tc>
          <w:tcPr>
            <w:tcW w:type="dxa" w:w="1020"/>
          </w:tcPr>
          <w:p>
            <w:r/>
            <w:r>
              <w:rPr>
                <w:rFonts w:ascii="Times New Roman" w:hAnsi="Times New Roman"/>
                <w:b w:val="0"/>
                <w:i w:val="0"/>
                <w:sz w:val="19"/>
              </w:rPr>
              <w:t>NFR-03</w:t>
            </w:r>
          </w:p>
        </w:tc>
        <w:tc>
          <w:tcPr>
            <w:tcW w:type="dxa" w:w="1701"/>
          </w:tcPr>
          <w:p>
            <w:r/>
            <w:r>
              <w:rPr>
                <w:rFonts w:ascii="Times New Roman" w:hAnsi="Times New Roman"/>
                <w:b w:val="0"/>
                <w:i w:val="0"/>
                <w:sz w:val="19"/>
              </w:rPr>
              <w:t>Usability</w:t>
            </w:r>
          </w:p>
        </w:tc>
        <w:tc>
          <w:tcPr>
            <w:tcW w:type="dxa" w:w="6066"/>
          </w:tcPr>
          <w:p>
            <w:r/>
            <w:r>
              <w:rPr>
                <w:rFonts w:ascii="Times New Roman" w:hAnsi="Times New Roman"/>
                <w:b w:val="0"/>
                <w:i w:val="0"/>
                <w:sz w:val="19"/>
              </w:rPr>
              <w:t>The UI shall be fully responsive, functioning correctly on screen widths from 320px (mobile) to 1920px (desktop).</w:t>
            </w:r>
          </w:p>
        </w:tc>
      </w:tr>
      <w:tr>
        <w:tc>
          <w:tcPr>
            <w:tcW w:type="dxa" w:w="1020"/>
            <w:shd w:val="clear" w:color="auto" w:fill="F2F5FB"/>
          </w:tcPr>
          <w:p>
            <w:r/>
            <w:r>
              <w:rPr>
                <w:rFonts w:ascii="Times New Roman" w:hAnsi="Times New Roman"/>
                <w:b w:val="0"/>
                <w:i w:val="0"/>
                <w:sz w:val="19"/>
              </w:rPr>
              <w:t>NFR-04</w:t>
            </w:r>
          </w:p>
        </w:tc>
        <w:tc>
          <w:tcPr>
            <w:tcW w:type="dxa" w:w="1701"/>
            <w:shd w:val="clear" w:color="auto" w:fill="F2F5FB"/>
          </w:tcPr>
          <w:p>
            <w:r/>
            <w:r>
              <w:rPr>
                <w:rFonts w:ascii="Times New Roman" w:hAnsi="Times New Roman"/>
                <w:b w:val="0"/>
                <w:i w:val="0"/>
                <w:sz w:val="19"/>
              </w:rPr>
              <w:t>Reliability</w:t>
            </w:r>
          </w:p>
        </w:tc>
        <w:tc>
          <w:tcPr>
            <w:tcW w:type="dxa" w:w="6066"/>
            <w:shd w:val="clear" w:color="auto" w:fill="F2F5FB"/>
          </w:tcPr>
          <w:p>
            <w:r/>
            <w:r>
              <w:rPr>
                <w:rFonts w:ascii="Times New Roman" w:hAnsi="Times New Roman"/>
                <w:b w:val="0"/>
                <w:i w:val="0"/>
                <w:sz w:val="19"/>
              </w:rPr>
              <w:t>The application shall handle invalid API inputs gracefully, returning appropriate HTTP status codes (400, 401, 403, 404, 500) with descriptive JSON error messages.</w:t>
            </w:r>
          </w:p>
        </w:tc>
      </w:tr>
      <w:tr>
        <w:tc>
          <w:tcPr>
            <w:tcW w:type="dxa" w:w="1020"/>
          </w:tcPr>
          <w:p>
            <w:r/>
            <w:r>
              <w:rPr>
                <w:rFonts w:ascii="Times New Roman" w:hAnsi="Times New Roman"/>
                <w:b w:val="0"/>
                <w:i w:val="0"/>
                <w:sz w:val="19"/>
              </w:rPr>
              <w:t>NFR-05</w:t>
            </w:r>
          </w:p>
        </w:tc>
        <w:tc>
          <w:tcPr>
            <w:tcW w:type="dxa" w:w="1701"/>
          </w:tcPr>
          <w:p>
            <w:r/>
            <w:r>
              <w:rPr>
                <w:rFonts w:ascii="Times New Roman" w:hAnsi="Times New Roman"/>
                <w:b w:val="0"/>
                <w:i w:val="0"/>
                <w:sz w:val="19"/>
              </w:rPr>
              <w:t>Maintainability</w:t>
            </w:r>
          </w:p>
        </w:tc>
        <w:tc>
          <w:tcPr>
            <w:tcW w:type="dxa" w:w="6066"/>
          </w:tcPr>
          <w:p>
            <w:r/>
            <w:r>
              <w:rPr>
                <w:rFonts w:ascii="Times New Roman" w:hAnsi="Times New Roman"/>
                <w:b w:val="0"/>
                <w:i w:val="0"/>
                <w:sz w:val="19"/>
              </w:rPr>
              <w:t>The entire backend shall reside in a single app.py file. All CSS variables shall be defined in a centralized :root block. JavaScript shall be modularized into named functions.</w:t>
            </w:r>
          </w:p>
        </w:tc>
      </w:tr>
      <w:tr>
        <w:tc>
          <w:tcPr>
            <w:tcW w:type="dxa" w:w="1020"/>
            <w:shd w:val="clear" w:color="auto" w:fill="F2F5FB"/>
          </w:tcPr>
          <w:p>
            <w:r/>
            <w:r>
              <w:rPr>
                <w:rFonts w:ascii="Times New Roman" w:hAnsi="Times New Roman"/>
                <w:b w:val="0"/>
                <w:i w:val="0"/>
                <w:sz w:val="19"/>
              </w:rPr>
              <w:t>NFR-06</w:t>
            </w:r>
          </w:p>
        </w:tc>
        <w:tc>
          <w:tcPr>
            <w:tcW w:type="dxa" w:w="1701"/>
            <w:shd w:val="clear" w:color="auto" w:fill="F2F5FB"/>
          </w:tcPr>
          <w:p>
            <w:r/>
            <w:r>
              <w:rPr>
                <w:rFonts w:ascii="Times New Roman" w:hAnsi="Times New Roman"/>
                <w:b w:val="0"/>
                <w:i w:val="0"/>
                <w:sz w:val="19"/>
              </w:rPr>
              <w:t>Scalability</w:t>
            </w:r>
          </w:p>
        </w:tc>
        <w:tc>
          <w:tcPr>
            <w:tcW w:type="dxa" w:w="6066"/>
            <w:shd w:val="clear" w:color="auto" w:fill="F2F5FB"/>
          </w:tcPr>
          <w:p>
            <w:r/>
            <w:r>
              <w:rPr>
                <w:rFonts w:ascii="Times New Roman" w:hAnsi="Times New Roman"/>
                <w:b w:val="0"/>
                <w:i w:val="0"/>
                <w:sz w:val="19"/>
              </w:rPr>
              <w:t>The architecture shall support migration from SQLite3 to PostgreSQL with minimal code changes (only the get_db() function requires modification).</w:t>
            </w:r>
          </w:p>
        </w:tc>
      </w:tr>
      <w:tr>
        <w:tc>
          <w:tcPr>
            <w:tcW w:type="dxa" w:w="1020"/>
          </w:tcPr>
          <w:p>
            <w:r/>
            <w:r>
              <w:rPr>
                <w:rFonts w:ascii="Times New Roman" w:hAnsi="Times New Roman"/>
                <w:b w:val="0"/>
                <w:i w:val="0"/>
                <w:sz w:val="19"/>
              </w:rPr>
              <w:t>NFR-07</w:t>
            </w:r>
          </w:p>
        </w:tc>
        <w:tc>
          <w:tcPr>
            <w:tcW w:type="dxa" w:w="1701"/>
          </w:tcPr>
          <w:p>
            <w:r/>
            <w:r>
              <w:rPr>
                <w:rFonts w:ascii="Times New Roman" w:hAnsi="Times New Roman"/>
                <w:b w:val="0"/>
                <w:i w:val="0"/>
                <w:sz w:val="19"/>
              </w:rPr>
              <w:t>Portability</w:t>
            </w:r>
          </w:p>
        </w:tc>
        <w:tc>
          <w:tcPr>
            <w:tcW w:type="dxa" w:w="6066"/>
          </w:tcPr>
          <w:p>
            <w:r/>
            <w:r>
              <w:rPr>
                <w:rFonts w:ascii="Times New Roman" w:hAnsi="Times New Roman"/>
                <w:b w:val="0"/>
                <w:i w:val="0"/>
                <w:sz w:val="19"/>
              </w:rPr>
              <w:t>The application shall run on Windows, macOS, and Linux with the same requirements.txt and no OS-specific code.</w:t>
            </w:r>
          </w:p>
        </w:tc>
      </w:tr>
      <w:tr>
        <w:tc>
          <w:tcPr>
            <w:tcW w:type="dxa" w:w="1020"/>
            <w:shd w:val="clear" w:color="auto" w:fill="F2F5FB"/>
          </w:tcPr>
          <w:p>
            <w:r/>
            <w:r>
              <w:rPr>
                <w:rFonts w:ascii="Times New Roman" w:hAnsi="Times New Roman"/>
                <w:b w:val="0"/>
                <w:i w:val="0"/>
                <w:sz w:val="19"/>
              </w:rPr>
              <w:t>NFR-08</w:t>
            </w:r>
          </w:p>
        </w:tc>
        <w:tc>
          <w:tcPr>
            <w:tcW w:type="dxa" w:w="1701"/>
            <w:shd w:val="clear" w:color="auto" w:fill="F2F5FB"/>
          </w:tcPr>
          <w:p>
            <w:r/>
            <w:r>
              <w:rPr>
                <w:rFonts w:ascii="Times New Roman" w:hAnsi="Times New Roman"/>
                <w:b w:val="0"/>
                <w:i w:val="0"/>
                <w:sz w:val="19"/>
              </w:rPr>
              <w:t>Accessibility</w:t>
            </w:r>
          </w:p>
        </w:tc>
        <w:tc>
          <w:tcPr>
            <w:tcW w:type="dxa" w:w="6066"/>
            <w:shd w:val="clear" w:color="auto" w:fill="F2F5FB"/>
          </w:tcPr>
          <w:p>
            <w:r/>
            <w:r>
              <w:rPr>
                <w:rFonts w:ascii="Times New Roman" w:hAnsi="Times New Roman"/>
                <w:b w:val="0"/>
                <w:i w:val="0"/>
                <w:sz w:val="19"/>
              </w:rPr>
              <w:t>All interactive elements shall have descriptive id attributes and semantic HTML tags for screen reader compatibility.</w:t>
            </w:r>
          </w:p>
        </w:tc>
      </w:tr>
    </w:tbl>
    <w:p>
      <w:pPr>
        <w:spacing w:after="80"/>
      </w:pPr>
    </w:p>
    <w:p>
      <w:pPr>
        <w:spacing w:before="200" w:after="120"/>
        <w:jc w:val="left"/>
      </w:pPr>
      <w:r>
        <w:rPr>
          <w:rFonts w:ascii="Times New Roman" w:hAnsi="Times New Roman"/>
          <w:b/>
          <w:i w:val="0"/>
          <w:color w:val="34495E"/>
          <w:sz w:val="28"/>
        </w:rPr>
        <w:t>5.3  Software Engineering Paradigm Applied</w:t>
      </w:r>
    </w:p>
    <w:p>
      <w:pPr>
        <w:spacing w:after="100" w:line="400" w:lineRule="exact"/>
        <w:jc w:val="both"/>
      </w:pPr>
      <w:r>
        <w:rPr>
          <w:rFonts w:ascii="Times New Roman" w:hAnsi="Times New Roman"/>
          <w:b w:val="0"/>
          <w:i w:val="0"/>
          <w:sz w:val="24"/>
        </w:rPr>
        <w:t>"BakedWithLove by Muskan" was developed following the Iterative and Incremental Development (IID) paradigm, with elements of the Agile methodology informally applied.</w:t>
      </w:r>
    </w:p>
    <w:p>
      <w:pPr>
        <w:spacing w:before="200" w:after="120"/>
        <w:jc w:val="left"/>
      </w:pPr>
      <w:r>
        <w:rPr>
          <w:rFonts w:ascii="Times New Roman" w:hAnsi="Times New Roman"/>
          <w:b/>
          <w:i w:val="0"/>
          <w:color w:val="34495E"/>
          <w:sz w:val="26"/>
        </w:rPr>
        <w:t>Iterative and Incremental Development</w:t>
      </w:r>
    </w:p>
    <w:p>
      <w:pPr>
        <w:spacing w:after="100" w:line="400" w:lineRule="exact"/>
        <w:jc w:val="both"/>
      </w:pPr>
      <w:r>
        <w:rPr>
          <w:rFonts w:ascii="Times New Roman" w:hAnsi="Times New Roman"/>
          <w:b w:val="0"/>
          <w:i w:val="0"/>
          <w:sz w:val="24"/>
        </w:rPr>
        <w:t>The IID model was chosen because the project requirements, while broadly defined, allowed for progressive refinement. Rather than attempting to define and build all features in a single pass (as in the Waterfall model), the project was built in a series of incremental builds:</w:t>
      </w:r>
    </w:p>
    <w:p>
      <w:pPr>
        <w:spacing w:after="80" w:line="360" w:lineRule="exact"/>
        <w:ind w:left="340"/>
      </w:pPr>
      <w:r>
        <w:rPr>
          <w:rFonts w:ascii="Times New Roman" w:hAnsi="Times New Roman"/>
          <w:b/>
          <w:i w:val="0"/>
          <w:sz w:val="24"/>
        </w:rPr>
        <w:t xml:space="preserve">• Iteration 1 (Week 1–2): </w:t>
      </w:r>
      <w:r>
        <w:rPr>
          <w:rFonts w:ascii="Times New Roman" w:hAnsi="Times New Roman"/>
          <w:b w:val="0"/>
          <w:i w:val="0"/>
          <w:sz w:val="24"/>
        </w:rPr>
        <w:t>Core infrastructure: Flask project setup, database schema creation, admin table seeding, and homepage skeleton with static product cards.</w:t>
      </w:r>
    </w:p>
    <w:p>
      <w:pPr>
        <w:spacing w:after="80" w:line="360" w:lineRule="exact"/>
        <w:ind w:left="340"/>
      </w:pPr>
      <w:r>
        <w:rPr>
          <w:rFonts w:ascii="Times New Roman" w:hAnsi="Times New Roman"/>
          <w:b/>
          <w:i w:val="0"/>
          <w:sz w:val="24"/>
        </w:rPr>
        <w:t xml:space="preserve">• Iteration 2 (Week 3–4): </w:t>
      </w:r>
      <w:r>
        <w:rPr>
          <w:rFonts w:ascii="Times New Roman" w:hAnsi="Times New Roman"/>
          <w:b w:val="0"/>
          <w:i w:val="0"/>
          <w:sz w:val="24"/>
        </w:rPr>
        <w:t>Core functionality: Place Order API, Shopping Cart frontend, and Admin Dashboard basic view with session-based login.</w:t>
      </w:r>
    </w:p>
    <w:p>
      <w:pPr>
        <w:spacing w:after="80" w:line="360" w:lineRule="exact"/>
        <w:ind w:left="340"/>
      </w:pPr>
      <w:r>
        <w:rPr>
          <w:rFonts w:ascii="Times New Roman" w:hAnsi="Times New Roman"/>
          <w:b/>
          <w:i w:val="0"/>
          <w:sz w:val="24"/>
        </w:rPr>
        <w:t xml:space="preserve">• Iteration 3 (Week 5–6): </w:t>
      </w:r>
      <w:r>
        <w:rPr>
          <w:rFonts w:ascii="Times New Roman" w:hAnsi="Times New Roman"/>
          <w:b w:val="0"/>
          <w:i w:val="0"/>
          <w:sz w:val="24"/>
        </w:rPr>
        <w:t>Enhanced features: WhatsApp checkout, Custom Cake Builder, Shop Status toggle, Verify Payment, Delete Order, and all remaining pages (About, Contact).</w:t>
      </w:r>
    </w:p>
    <w:p>
      <w:pPr>
        <w:spacing w:after="80" w:line="360" w:lineRule="exact"/>
        <w:ind w:left="340"/>
      </w:pPr>
      <w:r>
        <w:rPr>
          <w:rFonts w:ascii="Times New Roman" w:hAnsi="Times New Roman"/>
          <w:b/>
          <w:i w:val="0"/>
          <w:sz w:val="24"/>
        </w:rPr>
        <w:t xml:space="preserve">• Iteration 4 (Week 7–8): </w:t>
      </w:r>
      <w:r>
        <w:rPr>
          <w:rFonts w:ascii="Times New Roman" w:hAnsi="Times New Roman"/>
          <w:b w:val="0"/>
          <w:i w:val="0"/>
          <w:sz w:val="24"/>
        </w:rPr>
        <w:t>Polish and quality: CSS design system refinement, dark mode, scroll-reveal animations, error handling, input validation, testing, and documentation.</w:t>
      </w:r>
    </w:p>
    <w:p>
      <w:pPr>
        <w:spacing w:before="200" w:after="120"/>
        <w:jc w:val="left"/>
      </w:pPr>
      <w:r>
        <w:rPr>
          <w:rFonts w:ascii="Times New Roman" w:hAnsi="Times New Roman"/>
          <w:b/>
          <w:i w:val="0"/>
          <w:color w:val="34495E"/>
          <w:sz w:val="26"/>
        </w:rPr>
        <w:t>Why not Waterfall?</w:t>
      </w:r>
    </w:p>
    <w:p>
      <w:pPr>
        <w:spacing w:after="100" w:line="400" w:lineRule="exact"/>
        <w:jc w:val="both"/>
      </w:pPr>
      <w:r>
        <w:rPr>
          <w:rFonts w:ascii="Times New Roman" w:hAnsi="Times New Roman"/>
          <w:b w:val="0"/>
          <w:i w:val="0"/>
          <w:sz w:val="24"/>
        </w:rPr>
        <w:t>The Waterfall model was explicitly rejected because it requires complete requirements specification before development begins and does not accommodate design changes discovered during coding. In this project, UI design improvements (e.g., adding glassmorphism effects, adding dark mode) were identified during the development phase, which IID accommodates naturally.</w:t>
      </w:r>
    </w:p>
    <w:p>
      <w:pPr>
        <w:spacing w:before="200" w:after="120"/>
        <w:jc w:val="left"/>
      </w:pPr>
      <w:r>
        <w:rPr>
          <w:rFonts w:ascii="Times New Roman" w:hAnsi="Times New Roman"/>
          <w:b/>
          <w:i w:val="0"/>
          <w:color w:val="34495E"/>
          <w:sz w:val="26"/>
        </w:rPr>
        <w:t>Agile Principles Applied</w:t>
      </w:r>
    </w:p>
    <w:p>
      <w:pPr>
        <w:spacing w:after="60" w:line="360" w:lineRule="exact"/>
        <w:ind w:left="340"/>
      </w:pPr>
      <w:r>
        <w:rPr>
          <w:rFonts w:ascii="Times New Roman" w:hAnsi="Times New Roman"/>
          <w:b w:val="0"/>
          <w:i w:val="0"/>
          <w:sz w:val="24"/>
        </w:rPr>
        <w:t>• Working software was prioritized over comprehensive planning documentation at each iteration.</w:t>
      </w:r>
    </w:p>
    <w:p>
      <w:pPr>
        <w:spacing w:after="60" w:line="360" w:lineRule="exact"/>
        <w:ind w:left="340"/>
      </w:pPr>
      <w:r>
        <w:rPr>
          <w:rFonts w:ascii="Times New Roman" w:hAnsi="Times New Roman"/>
          <w:b w:val="0"/>
          <w:i w:val="0"/>
          <w:sz w:val="24"/>
        </w:rPr>
        <w:t>• The UI design was continuously refined in response to visual feedback during development.</w:t>
      </w:r>
    </w:p>
    <w:p>
      <w:pPr>
        <w:spacing w:after="60" w:line="360" w:lineRule="exact"/>
        <w:ind w:left="340"/>
      </w:pPr>
      <w:r>
        <w:rPr>
          <w:rFonts w:ascii="Times New Roman" w:hAnsi="Times New Roman"/>
          <w:b w:val="0"/>
          <w:i w:val="0"/>
          <w:sz w:val="24"/>
        </w:rPr>
        <w:t>• Test cases were written concurrently with development, not deferred to a final phase.</w:t>
      </w:r>
    </w:p>
    <w:p>
      <w:pPr>
        <w:spacing w:after="60" w:line="360" w:lineRule="exact"/>
        <w:ind w:left="340"/>
      </w:pPr>
      <w:r>
        <w:rPr>
          <w:rFonts w:ascii="Times New Roman" w:hAnsi="Times New Roman"/>
          <w:b w:val="0"/>
          <w:i w:val="0"/>
          <w:sz w:val="24"/>
        </w:rPr>
        <w:t>• The project used a simple, flat file structure to minimize overhead and maximize development velocity.</w:t>
      </w:r>
    </w:p>
    <w:p>
      <w:r>
        <w:br w:type="page"/>
      </w:r>
    </w:p>
    <w:p>
      <w:pPr>
        <w:spacing w:before="280" w:after="120"/>
        <w:jc w:val="left"/>
      </w:pPr>
      <w:r>
        <w:rPr>
          <w:rFonts w:ascii="Times New Roman" w:hAnsi="Times New Roman"/>
          <w:b/>
          <w:i w:val="0"/>
          <w:color w:val="1E2749"/>
          <w:sz w:val="32"/>
        </w:rPr>
        <w:t>Chapter 6: System Analysis</w:t>
      </w:r>
    </w:p>
    <w:p>
      <w:pPr>
        <w:spacing w:before="200" w:after="120"/>
        <w:jc w:val="left"/>
      </w:pPr>
      <w:r>
        <w:rPr>
          <w:rFonts w:ascii="Times New Roman" w:hAnsi="Times New Roman"/>
          <w:b/>
          <w:i w:val="0"/>
          <w:color w:val="34495E"/>
          <w:sz w:val="28"/>
        </w:rPr>
        <w:t>6.1  Data Flow Diagrams (DFD)</w:t>
      </w:r>
    </w:p>
    <w:p>
      <w:pPr>
        <w:spacing w:after="100" w:line="400" w:lineRule="exact"/>
        <w:jc w:val="both"/>
      </w:pPr>
      <w:r>
        <w:rPr>
          <w:rFonts w:ascii="Times New Roman" w:hAnsi="Times New Roman"/>
          <w:b w:val="0"/>
          <w:i w:val="0"/>
          <w:sz w:val="24"/>
        </w:rPr>
        <w:t>A Data Flow Diagram (DFD) is a graphical representation that shows the flow of data through a system. It uses four basic symbols: External Entities (rectangles), Processes (rounded rectangles), Data Stores (open-ended rectangles), and Data Flows (arrows). The DFDs below are developed at three levels of abstraction: Level 0 (Context Diagram), Level 1, and Level 2.</w:t>
      </w:r>
    </w:p>
    <w:p>
      <w:pPr>
        <w:spacing w:before="200" w:after="120"/>
        <w:jc w:val="left"/>
      </w:pPr>
      <w:r>
        <w:rPr>
          <w:rFonts w:ascii="Times New Roman" w:hAnsi="Times New Roman"/>
          <w:b/>
          <w:i w:val="0"/>
          <w:color w:val="34495E"/>
          <w:sz w:val="26"/>
        </w:rPr>
        <w:t>DFD Level 0 — Context Diagram</w:t>
      </w:r>
    </w:p>
    <w:p>
      <w:pPr>
        <w:spacing w:after="100" w:line="400" w:lineRule="exact"/>
        <w:jc w:val="both"/>
      </w:pPr>
      <w:r>
        <w:rPr>
          <w:rFonts w:ascii="Times New Roman" w:hAnsi="Times New Roman"/>
          <w:b w:val="0"/>
          <w:i w:val="0"/>
          <w:sz w:val="24"/>
        </w:rPr>
        <w:t>The Context Diagram shows the system as a single process, with external entities and the high-level data flows entering and leaving the system.</w:t>
      </w:r>
    </w:p>
    <w:p>
      <w:pPr>
        <w:spacing w:after="40"/>
        <w:ind w:left="567"/>
      </w:pPr>
      <w:r>
        <w:rPr>
          <w:rFonts w:ascii="Times New Roman" w:hAnsi="Times New Roman"/>
          <w:b/>
          <w:i/>
          <w:color w:val="34495E"/>
          <w:sz w:val="20"/>
        </w:rPr>
        <w:t>Figure 2: DFD Level 0 — Context Diagram</w:t>
      </w:r>
    </w:p>
    <w:p>
      <w:pPr>
        <w:spacing w:after="0" w:line="220" w:lineRule="exact"/>
        <w:ind w:left="567"/>
        <w:shd w:val="clear" w:color="auto" w:fill="EEF2FF"/>
      </w:pPr>
      <w:r>
        <w:rPr>
          <w:rFonts w:ascii="Courier New" w:hAnsi="Courier New"/>
          <w:sz w:val="16"/>
        </w:rPr>
        <w:t xml:space="preserve">  DFD LEVEL 0 — CONTEXT DIAGRAM</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    Browse/Order Request    +-------------+ </w:t>
      </w:r>
    </w:p>
    <w:p>
      <w:pPr>
        <w:spacing w:after="0" w:line="220" w:lineRule="exact"/>
        <w:ind w:left="567"/>
        <w:shd w:val="clear" w:color="auto" w:fill="EEF2FF"/>
      </w:pPr>
      <w:r>
        <w:rPr>
          <w:rFonts w:ascii="Courier New" w:hAnsi="Courier New"/>
          <w:sz w:val="16"/>
        </w:rPr>
        <w:t xml:space="preserve">  |          |-------------------------&gt; |             | </w:t>
      </w:r>
    </w:p>
    <w:p>
      <w:pPr>
        <w:spacing w:after="0" w:line="220" w:lineRule="exact"/>
        <w:ind w:left="567"/>
        <w:shd w:val="clear" w:color="auto" w:fill="EEF2FF"/>
      </w:pPr>
      <w:r>
        <w:rPr>
          <w:rFonts w:ascii="Courier New" w:hAnsi="Courier New"/>
          <w:sz w:val="16"/>
        </w:rPr>
        <w:t xml:space="preserve">  | CUSTOMER |                           |   BAKED     | </w:t>
      </w:r>
    </w:p>
    <w:p>
      <w:pPr>
        <w:spacing w:after="0" w:line="220" w:lineRule="exact"/>
        <w:ind w:left="567"/>
        <w:shd w:val="clear" w:color="auto" w:fill="EEF2FF"/>
      </w:pPr>
      <w:r>
        <w:rPr>
          <w:rFonts w:ascii="Courier New" w:hAnsi="Courier New"/>
          <w:sz w:val="16"/>
        </w:rPr>
        <w:t xml:space="preserve">  |  (User)  | &lt;------------------------ | WITH LOVE   | </w:t>
      </w:r>
    </w:p>
    <w:p>
      <w:pPr>
        <w:spacing w:after="0" w:line="220" w:lineRule="exact"/>
        <w:ind w:left="567"/>
        <w:shd w:val="clear" w:color="auto" w:fill="EEF2FF"/>
      </w:pPr>
      <w:r>
        <w:rPr>
          <w:rFonts w:ascii="Courier New" w:hAnsi="Courier New"/>
          <w:sz w:val="16"/>
        </w:rPr>
        <w:t xml:space="preserve">  |          |  Order Confirmation/       |   SYSTEM    | </w:t>
      </w:r>
    </w:p>
    <w:p>
      <w:pPr>
        <w:spacing w:after="0" w:line="220" w:lineRule="exact"/>
        <w:ind w:left="567"/>
        <w:shd w:val="clear" w:color="auto" w:fill="EEF2FF"/>
      </w:pPr>
      <w:r>
        <w:rPr>
          <w:rFonts w:ascii="Courier New" w:hAnsi="Courier New"/>
          <w:sz w:val="16"/>
        </w:rPr>
        <w:t xml:space="preserve">  +----------+  Cart/Product Info         |             |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    Login Credentials       |             | </w:t>
      </w:r>
    </w:p>
    <w:p>
      <w:pPr>
        <w:spacing w:after="0" w:line="220" w:lineRule="exact"/>
        <w:ind w:left="567"/>
        <w:shd w:val="clear" w:color="auto" w:fill="EEF2FF"/>
      </w:pPr>
      <w:r>
        <w:rPr>
          <w:rFonts w:ascii="Courier New" w:hAnsi="Courier New"/>
          <w:sz w:val="16"/>
        </w:rPr>
        <w:t xml:space="preserve">  |          |-------------------------&gt; |             | </w:t>
      </w:r>
    </w:p>
    <w:p>
      <w:pPr>
        <w:spacing w:after="0" w:line="220" w:lineRule="exact"/>
        <w:ind w:left="567"/>
        <w:shd w:val="clear" w:color="auto" w:fill="EEF2FF"/>
      </w:pPr>
      <w:r>
        <w:rPr>
          <w:rFonts w:ascii="Courier New" w:hAnsi="Courier New"/>
          <w:sz w:val="16"/>
        </w:rPr>
        <w:t xml:space="preserve">  |  ADMIN   |                           |             | </w:t>
      </w:r>
    </w:p>
    <w:p>
      <w:pPr>
        <w:spacing w:after="0" w:line="220" w:lineRule="exact"/>
        <w:ind w:left="567"/>
        <w:shd w:val="clear" w:color="auto" w:fill="EEF2FF"/>
      </w:pPr>
      <w:r>
        <w:rPr>
          <w:rFonts w:ascii="Courier New" w:hAnsi="Courier New"/>
          <w:sz w:val="16"/>
        </w:rPr>
        <w:t xml:space="preserve">  |  (User)  | &lt;------------------------ |             | </w:t>
      </w:r>
    </w:p>
    <w:p>
      <w:pPr>
        <w:spacing w:after="0" w:line="220" w:lineRule="exact"/>
        <w:ind w:left="567"/>
        <w:shd w:val="clear" w:color="auto" w:fill="EEF2FF"/>
      </w:pPr>
      <w:r>
        <w:rPr>
          <w:rFonts w:ascii="Courier New" w:hAnsi="Courier New"/>
          <w:sz w:val="16"/>
        </w:rPr>
        <w:t xml:space="preserve">  |          |  Order Data/Reports/       +-------------+ </w:t>
      </w:r>
    </w:p>
    <w:p>
      <w:pPr>
        <w:spacing w:after="0" w:line="220" w:lineRule="exact"/>
        <w:ind w:left="567"/>
        <w:shd w:val="clear" w:color="auto" w:fill="EEF2FF"/>
      </w:pPr>
      <w:r>
        <w:rPr>
          <w:rFonts w:ascii="Courier New" w:hAnsi="Courier New"/>
          <w:sz w:val="16"/>
        </w:rPr>
        <w:t xml:space="preserve">  +----------+  Status Updates                           </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    Order Messages                          </w:t>
      </w:r>
    </w:p>
    <w:p>
      <w:pPr>
        <w:spacing w:after="0" w:line="220" w:lineRule="exact"/>
        <w:ind w:left="567"/>
        <w:shd w:val="clear" w:color="auto" w:fill="EEF2FF"/>
      </w:pPr>
      <w:r>
        <w:rPr>
          <w:rFonts w:ascii="Courier New" w:hAnsi="Courier New"/>
          <w:sz w:val="16"/>
        </w:rPr>
        <w:t xml:space="preserve">  | WHATSAPP |&lt;----------------------------------         </w:t>
      </w:r>
    </w:p>
    <w:p>
      <w:pPr>
        <w:spacing w:after="0" w:line="220" w:lineRule="exact"/>
        <w:ind w:left="567"/>
        <w:shd w:val="clear" w:color="auto" w:fill="EEF2FF"/>
      </w:pPr>
      <w:r>
        <w:rPr>
          <w:rFonts w:ascii="Courier New" w:hAnsi="Courier New"/>
          <w:sz w:val="16"/>
        </w:rPr>
        <w:t xml:space="preserve">  |   API    |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w:t>
      </w:r>
    </w:p>
    <w:p>
      <w:pPr>
        <w:spacing w:after="120"/>
      </w:pPr>
    </w:p>
    <w:p>
      <w:pPr>
        <w:spacing w:after="160"/>
        <w:jc w:val="center"/>
      </w:pPr>
      <w:r>
        <w:rPr>
          <w:rFonts w:ascii="Times New Roman" w:hAnsi="Times New Roman"/>
          <w:b w:val="0"/>
          <w:i/>
          <w:color w:val="5A5A5A"/>
          <w:sz w:val="20"/>
        </w:rPr>
        <w:t>Figure 2: DFD Level 0 — Context Diagram</w:t>
      </w:r>
    </w:p>
    <w:p>
      <w:pPr>
        <w:spacing w:before="200" w:after="120"/>
        <w:jc w:val="left"/>
      </w:pPr>
      <w:r>
        <w:rPr>
          <w:rFonts w:ascii="Times New Roman" w:hAnsi="Times New Roman"/>
          <w:b/>
          <w:i w:val="0"/>
          <w:color w:val="34495E"/>
          <w:sz w:val="26"/>
        </w:rPr>
        <w:t>DFD Level 1 — Main Processes</w:t>
      </w:r>
    </w:p>
    <w:p>
      <w:pPr>
        <w:spacing w:after="100" w:line="400" w:lineRule="exact"/>
        <w:jc w:val="both"/>
      </w:pPr>
      <w:r>
        <w:rPr>
          <w:rFonts w:ascii="Times New Roman" w:hAnsi="Times New Roman"/>
          <w:b w:val="0"/>
          <w:i w:val="0"/>
          <w:sz w:val="24"/>
        </w:rPr>
        <w:t>Level 1 decomposes the single system process into the five major sub-processes:</w:t>
      </w:r>
    </w:p>
    <w:p>
      <w:pPr>
        <w:spacing w:after="40"/>
        <w:ind w:left="567"/>
      </w:pPr>
      <w:r>
        <w:rPr>
          <w:rFonts w:ascii="Times New Roman" w:hAnsi="Times New Roman"/>
          <w:b/>
          <w:i/>
          <w:color w:val="34495E"/>
          <w:sz w:val="20"/>
        </w:rPr>
        <w:t>Figure 3: DFD Level 1</w:t>
      </w:r>
    </w:p>
    <w:p>
      <w:pPr>
        <w:spacing w:after="0" w:line="220" w:lineRule="exact"/>
        <w:ind w:left="567"/>
        <w:shd w:val="clear" w:color="auto" w:fill="EEF2FF"/>
      </w:pPr>
      <w:r>
        <w:rPr>
          <w:rFonts w:ascii="Courier New" w:hAnsi="Courier New"/>
          <w:sz w:val="16"/>
        </w:rPr>
        <w:t xml:space="preserve">  DFD LEVEL 1 — MAIN PROCESSES</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CUSTOMER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Product Browse Request --&gt; [P1: PRODUCT DISPLAY]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|&lt;-- Product Catalogue ------------|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Cart + Customer Info --&gt; [P2: ORDER PROCESSING]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                                   |--&gt; D1: ORDERS  </w:t>
      </w:r>
    </w:p>
    <w:p>
      <w:pPr>
        <w:spacing w:after="0" w:line="220" w:lineRule="exact"/>
        <w:ind w:left="567"/>
        <w:shd w:val="clear" w:color="auto" w:fill="EEF2FF"/>
      </w:pPr>
      <w:r>
        <w:rPr>
          <w:rFonts w:ascii="Courier New" w:hAnsi="Courier New"/>
          <w:sz w:val="16"/>
        </w:rPr>
        <w:t xml:space="preserve">     |&lt;-- Order Confirmation ------------|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Cake Config -----------&gt; [P3: CAKE BUILDER]      </w:t>
      </w:r>
    </w:p>
    <w:p>
      <w:pPr>
        <w:spacing w:after="0" w:line="220" w:lineRule="exact"/>
        <w:ind w:left="567"/>
        <w:shd w:val="clear" w:color="auto" w:fill="EEF2FF"/>
      </w:pPr>
      <w:r>
        <w:rPr>
          <w:rFonts w:ascii="Courier New" w:hAnsi="Courier New"/>
          <w:sz w:val="16"/>
        </w:rPr>
        <w:t xml:space="preserve">     |&lt;-- Live Preview ----------|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ADMIN                                                    </w:t>
      </w:r>
    </w:p>
    <w:p>
      <w:pPr>
        <w:spacing w:after="0" w:line="220" w:lineRule="exact"/>
        <w:ind w:left="567"/>
        <w:shd w:val="clear" w:color="auto" w:fill="EEF2FF"/>
      </w:pPr>
      <w:r>
        <w:rPr>
          <w:rFonts w:ascii="Courier New" w:hAnsi="Courier New"/>
          <w:sz w:val="16"/>
        </w:rPr>
        <w:t xml:space="preserve">     |-- Credentials ----------&gt; [P4: AUTHENTICATION]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|&lt;-- Session Token ---------|       |--&gt; D2: ADMIN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Session + Commands ---&gt; [P5: ADMIN DASHBOARD]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                                   |&lt;--&gt; D1: ORDERS </w:t>
      </w:r>
    </w:p>
    <w:p>
      <w:pPr>
        <w:spacing w:after="0" w:line="220" w:lineRule="exact"/>
        <w:ind w:left="567"/>
        <w:shd w:val="clear" w:color="auto" w:fill="EEF2FF"/>
      </w:pPr>
      <w:r>
        <w:rPr>
          <w:rFonts w:ascii="Courier New" w:hAnsi="Courier New"/>
          <w:sz w:val="16"/>
        </w:rPr>
        <w:t xml:space="preserve">     |&lt;-- Reports / Status ------| &lt;--&gt; D3: SHOP_STATUS   </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D1: ORDERS TABLE (database.db)</w:t>
      </w:r>
    </w:p>
    <w:p>
      <w:pPr>
        <w:spacing w:after="0" w:line="220" w:lineRule="exact"/>
        <w:ind w:left="567"/>
        <w:shd w:val="clear" w:color="auto" w:fill="EEF2FF"/>
      </w:pPr>
      <w:r>
        <w:rPr>
          <w:rFonts w:ascii="Courier New" w:hAnsi="Courier New"/>
          <w:sz w:val="16"/>
        </w:rPr>
        <w:t xml:space="preserve">  D2: ADMIN TABLE  (database.db)</w:t>
      </w:r>
    </w:p>
    <w:p>
      <w:pPr>
        <w:spacing w:after="0" w:line="220" w:lineRule="exact"/>
        <w:ind w:left="567"/>
        <w:shd w:val="clear" w:color="auto" w:fill="EEF2FF"/>
      </w:pPr>
      <w:r>
        <w:rPr>
          <w:rFonts w:ascii="Courier New" w:hAnsi="Courier New"/>
          <w:sz w:val="16"/>
        </w:rPr>
        <w:t xml:space="preserve">  D3: shop_status.json</w:t>
      </w:r>
    </w:p>
    <w:p>
      <w:pPr>
        <w:spacing w:after="120"/>
      </w:pPr>
    </w:p>
    <w:p>
      <w:pPr>
        <w:spacing w:after="160"/>
        <w:jc w:val="center"/>
      </w:pPr>
      <w:r>
        <w:rPr>
          <w:rFonts w:ascii="Times New Roman" w:hAnsi="Times New Roman"/>
          <w:b w:val="0"/>
          <w:i/>
          <w:color w:val="5A5A5A"/>
          <w:sz w:val="20"/>
        </w:rPr>
        <w:t>Figure 3: DFD Level 1 — Main System Processes</w:t>
      </w:r>
    </w:p>
    <w:p>
      <w:pPr>
        <w:spacing w:before="200" w:after="120"/>
        <w:jc w:val="left"/>
      </w:pPr>
      <w:r>
        <w:rPr>
          <w:rFonts w:ascii="Times New Roman" w:hAnsi="Times New Roman"/>
          <w:b/>
          <w:i w:val="0"/>
          <w:color w:val="34495E"/>
          <w:sz w:val="26"/>
        </w:rPr>
        <w:t>DFD Level 2 — Order Processing (Expanded P2)</w:t>
      </w:r>
    </w:p>
    <w:p>
      <w:pPr>
        <w:spacing w:after="40"/>
        <w:ind w:left="567"/>
      </w:pPr>
      <w:r>
        <w:rPr>
          <w:rFonts w:ascii="Times New Roman" w:hAnsi="Times New Roman"/>
          <w:b/>
          <w:i/>
          <w:color w:val="34495E"/>
          <w:sz w:val="20"/>
        </w:rPr>
        <w:t>Figure 4: DFD Level 2 — Order Processing</w:t>
      </w:r>
    </w:p>
    <w:p>
      <w:pPr>
        <w:spacing w:after="0" w:line="220" w:lineRule="exact"/>
        <w:ind w:left="567"/>
        <w:shd w:val="clear" w:color="auto" w:fill="EEF2FF"/>
      </w:pPr>
      <w:r>
        <w:rPr>
          <w:rFonts w:ascii="Courier New" w:hAnsi="Courier New"/>
          <w:sz w:val="16"/>
        </w:rPr>
        <w:t xml:space="preserve">  DFD LEVEL 2 — ORDER PROCESSING MODULE (Expansion of P2)</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CUSTOMER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Cart Items + Customer Details --&gt;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[P2.1: INPUT VALIDATION]                       </w:t>
      </w:r>
    </w:p>
    <w:p>
      <w:pPr>
        <w:spacing w:after="0" w:line="220" w:lineRule="exact"/>
        <w:ind w:left="567"/>
        <w:shd w:val="clear" w:color="auto" w:fill="EEF2FF"/>
      </w:pPr>
      <w:r>
        <w:rPr>
          <w:rFonts w:ascii="Courier New" w:hAnsi="Courier New"/>
          <w:sz w:val="16"/>
        </w:rPr>
        <w:t xml:space="preserve">     |            |          |                              </w:t>
      </w:r>
    </w:p>
    <w:p>
      <w:pPr>
        <w:spacing w:after="0" w:line="220" w:lineRule="exact"/>
        <w:ind w:left="567"/>
        <w:shd w:val="clear" w:color="auto" w:fill="EEF2FF"/>
      </w:pPr>
      <w:r>
        <w:rPr>
          <w:rFonts w:ascii="Courier New" w:hAnsi="Courier New"/>
          <w:sz w:val="16"/>
        </w:rPr>
        <w:t xml:space="preserve">     |    Valid   |          | Invalid                      </w:t>
      </w:r>
    </w:p>
    <w:p>
      <w:pPr>
        <w:spacing w:after="0" w:line="220" w:lineRule="exact"/>
        <w:ind w:left="567"/>
        <w:shd w:val="clear" w:color="auto" w:fill="EEF2FF"/>
      </w:pPr>
      <w:r>
        <w:rPr>
          <w:rFonts w:ascii="Courier New" w:hAnsi="Courier New"/>
          <w:sz w:val="16"/>
        </w:rPr>
        <w:t xml:space="preserve">     |            v          v                              </w:t>
      </w:r>
    </w:p>
    <w:p>
      <w:pPr>
        <w:spacing w:after="0" w:line="220" w:lineRule="exact"/>
        <w:ind w:left="567"/>
        <w:shd w:val="clear" w:color="auto" w:fill="EEF2FF"/>
      </w:pPr>
      <w:r>
        <w:rPr>
          <w:rFonts w:ascii="Courier New" w:hAnsi="Courier New"/>
          <w:sz w:val="16"/>
        </w:rPr>
        <w:t xml:space="preserve">     |    [P2.2: SAVE ORDER]  --&gt; Error Response (400)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            |--&gt; D1: ORDERS TABLE (INSERT)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            v                                         </w:t>
      </w:r>
    </w:p>
    <w:p>
      <w:pPr>
        <w:spacing w:after="0" w:line="220" w:lineRule="exact"/>
        <w:ind w:left="567"/>
        <w:shd w:val="clear" w:color="auto" w:fill="EEF2FF"/>
      </w:pPr>
      <w:r>
        <w:rPr>
          <w:rFonts w:ascii="Courier New" w:hAnsi="Courier New"/>
          <w:sz w:val="16"/>
        </w:rPr>
        <w:t xml:space="preserve">     |    [P2.3: GENERATE ORDER ID]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            v                                         </w:t>
      </w:r>
    </w:p>
    <w:p>
      <w:pPr>
        <w:spacing w:after="0" w:line="220" w:lineRule="exact"/>
        <w:ind w:left="567"/>
        <w:shd w:val="clear" w:color="auto" w:fill="EEF2FF"/>
      </w:pPr>
      <w:r>
        <w:rPr>
          <w:rFonts w:ascii="Courier New" w:hAnsi="Courier New"/>
          <w:sz w:val="16"/>
        </w:rPr>
        <w:t xml:space="preserve">     |    [P2.4: BUILD WHATSAPP URL]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|&lt;-- Order Confirmation + WhatsApp Link              </w:t>
      </w:r>
    </w:p>
    <w:p>
      <w:pPr>
        <w:spacing w:after="0" w:line="220" w:lineRule="exact"/>
        <w:ind w:left="567"/>
        <w:shd w:val="clear" w:color="auto" w:fill="EEF2FF"/>
      </w:pPr>
      <w:r>
        <w:rPr>
          <w:rFonts w:ascii="Courier New" w:hAnsi="Courier New"/>
          <w:sz w:val="16"/>
        </w:rPr>
        <w:t xml:space="preserve">  =========================================================</w:t>
      </w:r>
    </w:p>
    <w:p>
      <w:pPr>
        <w:spacing w:after="120"/>
      </w:pPr>
    </w:p>
    <w:p>
      <w:pPr>
        <w:spacing w:after="160"/>
        <w:jc w:val="center"/>
      </w:pPr>
      <w:r>
        <w:rPr>
          <w:rFonts w:ascii="Times New Roman" w:hAnsi="Times New Roman"/>
          <w:b w:val="0"/>
          <w:i/>
          <w:color w:val="5A5A5A"/>
          <w:sz w:val="20"/>
        </w:rPr>
        <w:t>Figure 4: DFD Level 2 — Order Processing Module Expansion</w:t>
      </w:r>
    </w:p>
    <w:p>
      <w:pPr>
        <w:spacing w:before="200" w:after="120"/>
        <w:jc w:val="left"/>
      </w:pPr>
      <w:r>
        <w:rPr>
          <w:rFonts w:ascii="Times New Roman" w:hAnsi="Times New Roman"/>
          <w:b/>
          <w:i w:val="0"/>
          <w:color w:val="34495E"/>
          <w:sz w:val="26"/>
        </w:rPr>
        <w:t>DFD Level 2 — Admin Dashboard (Expanded P5)</w:t>
      </w:r>
    </w:p>
    <w:p>
      <w:pPr>
        <w:spacing w:after="40"/>
        <w:ind w:left="567"/>
      </w:pPr>
      <w:r>
        <w:rPr>
          <w:rFonts w:ascii="Times New Roman" w:hAnsi="Times New Roman"/>
          <w:b/>
          <w:i/>
          <w:color w:val="34495E"/>
          <w:sz w:val="20"/>
        </w:rPr>
        <w:t>Figure 5: DFD Level 2 — Admin Dashboard Expansion</w:t>
      </w:r>
    </w:p>
    <w:p>
      <w:pPr>
        <w:spacing w:after="0" w:line="220" w:lineRule="exact"/>
        <w:ind w:left="567"/>
        <w:shd w:val="clear" w:color="auto" w:fill="EEF2FF"/>
      </w:pPr>
      <w:r>
        <w:rPr>
          <w:rFonts w:ascii="Courier New" w:hAnsi="Courier New"/>
          <w:sz w:val="16"/>
        </w:rPr>
        <w:t xml:space="preserve">  DFD LEVEL 2 — ADMIN DASHBOARD MODULE (Expansion of P5)</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ADMIN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Session Token + Action Request --&gt;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[P5.1: SESSION VERIFICATION]                     </w:t>
      </w:r>
    </w:p>
    <w:p>
      <w:pPr>
        <w:spacing w:after="0" w:line="220" w:lineRule="exact"/>
        <w:ind w:left="567"/>
        <w:shd w:val="clear" w:color="auto" w:fill="EEF2FF"/>
      </w:pPr>
      <w:r>
        <w:rPr>
          <w:rFonts w:ascii="Courier New" w:hAnsi="Courier New"/>
          <w:sz w:val="16"/>
        </w:rPr>
        <w:t xml:space="preserve">     |          |               |                           </w:t>
      </w:r>
    </w:p>
    <w:p>
      <w:pPr>
        <w:spacing w:after="0" w:line="220" w:lineRule="exact"/>
        <w:ind w:left="567"/>
        <w:shd w:val="clear" w:color="auto" w:fill="EEF2FF"/>
      </w:pPr>
      <w:r>
        <w:rPr>
          <w:rFonts w:ascii="Courier New" w:hAnsi="Courier New"/>
          <w:sz w:val="16"/>
        </w:rPr>
        <w:t xml:space="preserve">     |   Valid  |               | Invalid                   </w:t>
      </w:r>
    </w:p>
    <w:p>
      <w:pPr>
        <w:spacing w:after="0" w:line="220" w:lineRule="exact"/>
        <w:ind w:left="567"/>
        <w:shd w:val="clear" w:color="auto" w:fill="EEF2FF"/>
      </w:pPr>
      <w:r>
        <w:rPr>
          <w:rFonts w:ascii="Courier New" w:hAnsi="Courier New"/>
          <w:sz w:val="16"/>
        </w:rPr>
        <w:t xml:space="preserve">     |          v               v                           </w:t>
      </w:r>
    </w:p>
    <w:p>
      <w:pPr>
        <w:spacing w:after="0" w:line="220" w:lineRule="exact"/>
        <w:ind w:left="567"/>
        <w:shd w:val="clear" w:color="auto" w:fill="EEF2FF"/>
      </w:pPr>
      <w:r>
        <w:rPr>
          <w:rFonts w:ascii="Courier New" w:hAnsi="Courier New"/>
          <w:sz w:val="16"/>
        </w:rPr>
        <w:t xml:space="preserve">     |    [P5.2: ROUTE DISPATCH]  --&gt; 401/403 Response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     _____|______________________________________     </w:t>
      </w:r>
    </w:p>
    <w:p>
      <w:pPr>
        <w:spacing w:after="0" w:line="220" w:lineRule="exact"/>
        <w:ind w:left="567"/>
        <w:shd w:val="clear" w:color="auto" w:fill="EEF2FF"/>
      </w:pPr>
      <w:r>
        <w:rPr>
          <w:rFonts w:ascii="Courier New" w:hAnsi="Courier New"/>
          <w:sz w:val="16"/>
        </w:rPr>
        <w:t xml:space="preserve">     |    |          |           |           |         |   </w:t>
      </w:r>
    </w:p>
    <w:p>
      <w:pPr>
        <w:spacing w:after="0" w:line="220" w:lineRule="exact"/>
        <w:ind w:left="567"/>
        <w:shd w:val="clear" w:color="auto" w:fill="EEF2FF"/>
      </w:pPr>
      <w:r>
        <w:rPr>
          <w:rFonts w:ascii="Courier New" w:hAnsi="Courier New"/>
          <w:sz w:val="16"/>
        </w:rPr>
        <w:t xml:space="preserve">     |    v          v           v           v         v   </w:t>
      </w:r>
    </w:p>
    <w:p>
      <w:pPr>
        <w:spacing w:after="0" w:line="220" w:lineRule="exact"/>
        <w:ind w:left="567"/>
        <w:shd w:val="clear" w:color="auto" w:fill="EEF2FF"/>
      </w:pPr>
      <w:r>
        <w:rPr>
          <w:rFonts w:ascii="Courier New" w:hAnsi="Courier New"/>
          <w:sz w:val="16"/>
        </w:rPr>
        <w:t xml:space="preserve">     | [P5.3      [P5.4       [P5.5       [P5.6    [P5.7  </w:t>
      </w:r>
    </w:p>
    <w:p>
      <w:pPr>
        <w:spacing w:after="0" w:line="220" w:lineRule="exact"/>
        <w:ind w:left="567"/>
        <w:shd w:val="clear" w:color="auto" w:fill="EEF2FF"/>
      </w:pPr>
      <w:r>
        <w:rPr>
          <w:rFonts w:ascii="Courier New" w:hAnsi="Courier New"/>
          <w:sz w:val="16"/>
        </w:rPr>
        <w:t xml:space="preserve">     | GET ALL  VERIFY PAY  DELETE ORD  TOGGLE   CHECK    </w:t>
      </w:r>
    </w:p>
    <w:p>
      <w:pPr>
        <w:spacing w:after="0" w:line="220" w:lineRule="exact"/>
        <w:ind w:left="567"/>
        <w:shd w:val="clear" w:color="auto" w:fill="EEF2FF"/>
      </w:pPr>
      <w:r>
        <w:rPr>
          <w:rFonts w:ascii="Courier New" w:hAnsi="Courier New"/>
          <w:sz w:val="16"/>
        </w:rPr>
        <w:t xml:space="preserve">     | ORDERS]   MENT]       ER]        SHOP]    SESSION] </w:t>
      </w:r>
    </w:p>
    <w:p>
      <w:pPr>
        <w:spacing w:after="0" w:line="220" w:lineRule="exact"/>
        <w:ind w:left="567"/>
        <w:shd w:val="clear" w:color="auto" w:fill="EEF2FF"/>
      </w:pPr>
      <w:r>
        <w:rPr>
          <w:rFonts w:ascii="Courier New" w:hAnsi="Courier New"/>
          <w:sz w:val="16"/>
        </w:rPr>
        <w:t xml:space="preserve">     |    |          |           |           |             </w:t>
      </w:r>
    </w:p>
    <w:p>
      <w:pPr>
        <w:spacing w:after="0" w:line="220" w:lineRule="exact"/>
        <w:ind w:left="567"/>
        <w:shd w:val="clear" w:color="auto" w:fill="EEF2FF"/>
      </w:pPr>
      <w:r>
        <w:rPr>
          <w:rFonts w:ascii="Courier New" w:hAnsi="Courier New"/>
          <w:sz w:val="16"/>
        </w:rPr>
        <w:t xml:space="preserve">     |    v          v           v           v             </w:t>
      </w:r>
    </w:p>
    <w:p>
      <w:pPr>
        <w:spacing w:after="0" w:line="220" w:lineRule="exact"/>
        <w:ind w:left="567"/>
        <w:shd w:val="clear" w:color="auto" w:fill="EEF2FF"/>
      </w:pPr>
      <w:r>
        <w:rPr>
          <w:rFonts w:ascii="Courier New" w:hAnsi="Courier New"/>
          <w:sz w:val="16"/>
        </w:rPr>
        <w:t xml:space="preserve">     | D1:SELECT  D1:UPDATE  D1:DELETE  D3:WRITE          </w:t>
      </w:r>
    </w:p>
    <w:p>
      <w:pPr>
        <w:spacing w:after="0" w:line="220" w:lineRule="exact"/>
        <w:ind w:left="567"/>
        <w:shd w:val="clear" w:color="auto" w:fill="EEF2FF"/>
      </w:pPr>
      <w:r>
        <w:rPr>
          <w:rFonts w:ascii="Courier New" w:hAnsi="Courier New"/>
          <w:sz w:val="16"/>
        </w:rPr>
        <w:t xml:space="preserve">     |&lt;-- JSON Response (Orders / Status / Confirmation) --</w:t>
      </w:r>
    </w:p>
    <w:p>
      <w:pPr>
        <w:spacing w:after="0" w:line="220" w:lineRule="exact"/>
        <w:ind w:left="567"/>
        <w:shd w:val="clear" w:color="auto" w:fill="EEF2FF"/>
      </w:pPr>
      <w:r>
        <w:rPr>
          <w:rFonts w:ascii="Courier New" w:hAnsi="Courier New"/>
          <w:sz w:val="16"/>
        </w:rPr>
        <w:t xml:space="preserve">  =========================================================</w:t>
      </w:r>
    </w:p>
    <w:p>
      <w:pPr>
        <w:spacing w:after="120"/>
      </w:pPr>
    </w:p>
    <w:p>
      <w:pPr>
        <w:spacing w:after="160"/>
        <w:jc w:val="center"/>
      </w:pPr>
      <w:r>
        <w:rPr>
          <w:rFonts w:ascii="Times New Roman" w:hAnsi="Times New Roman"/>
          <w:b w:val="0"/>
          <w:i/>
          <w:color w:val="5A5A5A"/>
          <w:sz w:val="20"/>
        </w:rPr>
        <w:t>Figure 5: DFD Level 2 — Admin Dashboard Module Expansion</w:t>
      </w:r>
    </w:p>
    <w:p>
      <w:pPr>
        <w:spacing w:before="200" w:after="120"/>
        <w:jc w:val="left"/>
      </w:pPr>
      <w:r>
        <w:rPr>
          <w:rFonts w:ascii="Times New Roman" w:hAnsi="Times New Roman"/>
          <w:b/>
          <w:i w:val="0"/>
          <w:color w:val="34495E"/>
          <w:sz w:val="28"/>
        </w:rPr>
        <w:t>6.2  Entity Relationship (ER) Model</w:t>
      </w:r>
    </w:p>
    <w:p>
      <w:pPr>
        <w:spacing w:after="100" w:line="400" w:lineRule="exact"/>
        <w:jc w:val="both"/>
      </w:pPr>
      <w:r>
        <w:rPr>
          <w:rFonts w:ascii="Times New Roman" w:hAnsi="Times New Roman"/>
          <w:b w:val="0"/>
          <w:i w:val="0"/>
          <w:sz w:val="24"/>
        </w:rPr>
        <w:t>The Entity Relationship (ER) diagram models the data entities, their attributes, and the relationships between them in the system's database. The database for "BakedWithLove by Muskan" contains two primary entities: ADMIN and ORDERS.</w:t>
      </w:r>
    </w:p>
    <w:p>
      <w:pPr>
        <w:spacing w:after="40"/>
        <w:ind w:left="567"/>
      </w:pPr>
      <w:r>
        <w:rPr>
          <w:rFonts w:ascii="Times New Roman" w:hAnsi="Times New Roman"/>
          <w:b/>
          <w:i/>
          <w:color w:val="34495E"/>
          <w:sz w:val="20"/>
        </w:rPr>
        <w:t>Figure 6: ER Diagram</w:t>
      </w:r>
    </w:p>
    <w:p>
      <w:pPr>
        <w:spacing w:after="0" w:line="220" w:lineRule="exact"/>
        <w:ind w:left="567"/>
        <w:shd w:val="clear" w:color="auto" w:fill="EEF2FF"/>
      </w:pPr>
      <w:r>
        <w:rPr>
          <w:rFonts w:ascii="Courier New" w:hAnsi="Courier New"/>
          <w:sz w:val="16"/>
        </w:rPr>
        <w:t xml:space="preserve">  ENTITY RELATIONSHIP DIAGRAM</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      ADMIN       |            |       ORDERS        |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 PK  id (INT AI)  |            | PK  id (INT AI)     |  </w:t>
      </w:r>
    </w:p>
    <w:p>
      <w:pPr>
        <w:spacing w:after="0" w:line="220" w:lineRule="exact"/>
        <w:ind w:left="567"/>
        <w:shd w:val="clear" w:color="auto" w:fill="EEF2FF"/>
      </w:pPr>
      <w:r>
        <w:rPr>
          <w:rFonts w:ascii="Courier New" w:hAnsi="Courier New"/>
          <w:sz w:val="16"/>
        </w:rPr>
        <w:t xml:space="preserve">  |     username     |            |     customer_name   |  </w:t>
      </w:r>
    </w:p>
    <w:p>
      <w:pPr>
        <w:spacing w:after="0" w:line="220" w:lineRule="exact"/>
        <w:ind w:left="567"/>
        <w:shd w:val="clear" w:color="auto" w:fill="EEF2FF"/>
      </w:pPr>
      <w:r>
        <w:rPr>
          <w:rFonts w:ascii="Courier New" w:hAnsi="Courier New"/>
          <w:sz w:val="16"/>
        </w:rPr>
        <w:t xml:space="preserve">  |     password     |            |     phone           |  </w:t>
      </w:r>
    </w:p>
    <w:p>
      <w:pPr>
        <w:spacing w:after="0" w:line="220" w:lineRule="exact"/>
        <w:ind w:left="567"/>
        <w:shd w:val="clear" w:color="auto" w:fill="EEF2FF"/>
      </w:pPr>
      <w:r>
        <w:rPr>
          <w:rFonts w:ascii="Courier New" w:hAnsi="Courier New"/>
          <w:sz w:val="16"/>
        </w:rPr>
        <w:t xml:space="preserve">  +------------------+            |     cake_name       |  </w:t>
      </w:r>
    </w:p>
    <w:p>
      <w:pPr>
        <w:spacing w:after="0" w:line="220" w:lineRule="exact"/>
        <w:ind w:left="567"/>
        <w:shd w:val="clear" w:color="auto" w:fill="EEF2FF"/>
      </w:pPr>
      <w:r>
        <w:rPr>
          <w:rFonts w:ascii="Courier New" w:hAnsi="Courier New"/>
          <w:sz w:val="16"/>
        </w:rPr>
        <w:t xml:space="preserve">           |                      |     quantity        |  </w:t>
      </w:r>
    </w:p>
    <w:p>
      <w:pPr>
        <w:spacing w:after="0" w:line="220" w:lineRule="exact"/>
        <w:ind w:left="567"/>
        <w:shd w:val="clear" w:color="auto" w:fill="EEF2FF"/>
      </w:pPr>
      <w:r>
        <w:rPr>
          <w:rFonts w:ascii="Courier New" w:hAnsi="Courier New"/>
          <w:sz w:val="16"/>
        </w:rPr>
        <w:t xml:space="preserve">           |                      |     total_price     |  </w:t>
      </w:r>
    </w:p>
    <w:p>
      <w:pPr>
        <w:spacing w:after="0" w:line="220" w:lineRule="exact"/>
        <w:ind w:left="567"/>
        <w:shd w:val="clear" w:color="auto" w:fill="EEF2FF"/>
      </w:pPr>
      <w:r>
        <w:rPr>
          <w:rFonts w:ascii="Courier New" w:hAnsi="Courier New"/>
          <w:sz w:val="16"/>
        </w:rPr>
        <w:t xml:space="preserve">           | manages (1..1)       |     payment_status  |  </w:t>
      </w:r>
    </w:p>
    <w:p>
      <w:pPr>
        <w:spacing w:after="0" w:line="220" w:lineRule="exact"/>
        <w:ind w:left="567"/>
        <w:shd w:val="clear" w:color="auto" w:fill="EEF2FF"/>
      </w:pPr>
      <w:r>
        <w:rPr>
          <w:rFonts w:ascii="Courier New" w:hAnsi="Courier New"/>
          <w:sz w:val="16"/>
        </w:rPr>
        <w:t xml:space="preserve">           |&lt;-------------------&gt; |     order_status    |  </w:t>
      </w:r>
    </w:p>
    <w:p>
      <w:pPr>
        <w:spacing w:after="0" w:line="220" w:lineRule="exact"/>
        <w:ind w:left="567"/>
        <w:shd w:val="clear" w:color="auto" w:fill="EEF2FF"/>
      </w:pPr>
      <w:r>
        <w:rPr>
          <w:rFonts w:ascii="Courier New" w:hAnsi="Courier New"/>
          <w:sz w:val="16"/>
        </w:rPr>
        <w:t xml:space="preserve">                  (0..N)          |     address         |  </w:t>
      </w:r>
    </w:p>
    <w:p>
      <w:pPr>
        <w:spacing w:after="0" w:line="220" w:lineRule="exact"/>
        <w:ind w:left="567"/>
        <w:shd w:val="clear" w:color="auto" w:fill="EEF2FF"/>
      </w:pPr>
      <w:r>
        <w:rPr>
          <w:rFonts w:ascii="Courier New" w:hAnsi="Courier New"/>
          <w:sz w:val="16"/>
        </w:rPr>
        <w:t xml:space="preserve">                                  |     created_at      |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Entity Descriptions:                                      </w:t>
      </w:r>
    </w:p>
    <w:p>
      <w:pPr>
        <w:spacing w:after="0" w:line="220" w:lineRule="exact"/>
        <w:ind w:left="567"/>
        <w:shd w:val="clear" w:color="auto" w:fill="EEF2FF"/>
      </w:pPr>
      <w:r>
        <w:rPr>
          <w:rFonts w:ascii="Courier New" w:hAnsi="Courier New"/>
          <w:sz w:val="16"/>
        </w:rPr>
        <w:t xml:space="preserve">  ADMIN    : Represents the shop owner/administrator.       </w:t>
      </w:r>
    </w:p>
    <w:p>
      <w:pPr>
        <w:spacing w:after="0" w:line="220" w:lineRule="exact"/>
        <w:ind w:left="567"/>
        <w:shd w:val="clear" w:color="auto" w:fill="EEF2FF"/>
      </w:pPr>
      <w:r>
        <w:rPr>
          <w:rFonts w:ascii="Courier New" w:hAnsi="Courier New"/>
          <w:sz w:val="16"/>
        </w:rPr>
        <w:t xml:space="preserve">  ORDERS   : Represents a customer's placed order.          </w:t>
      </w:r>
    </w:p>
    <w:p>
      <w:pPr>
        <w:spacing w:after="0" w:line="220" w:lineRule="exact"/>
        <w:ind w:left="567"/>
        <w:shd w:val="clear" w:color="auto" w:fill="EEF2FF"/>
      </w:pPr>
      <w:r>
        <w:rPr>
          <w:rFonts w:ascii="Courier New" w:hAnsi="Courier New"/>
          <w:sz w:val="16"/>
        </w:rPr>
        <w:t xml:space="preserve">  Relationship: One ADMIN manages zero or more ORDERS.      </w:t>
      </w:r>
    </w:p>
    <w:p>
      <w:pPr>
        <w:spacing w:after="0" w:line="220" w:lineRule="exact"/>
        <w:ind w:left="567"/>
        <w:shd w:val="clear" w:color="auto" w:fill="EEF2FF"/>
      </w:pPr>
      <w:r>
        <w:rPr>
          <w:rFonts w:ascii="Courier New" w:hAnsi="Courier New"/>
          <w:sz w:val="16"/>
        </w:rPr>
        <w:t xml:space="preserve">  =========================================================</w:t>
      </w:r>
    </w:p>
    <w:p>
      <w:pPr>
        <w:spacing w:after="120"/>
      </w:pPr>
    </w:p>
    <w:p>
      <w:pPr>
        <w:spacing w:after="160"/>
        <w:jc w:val="center"/>
      </w:pPr>
      <w:r>
        <w:rPr>
          <w:rFonts w:ascii="Times New Roman" w:hAnsi="Times New Roman"/>
          <w:b w:val="0"/>
          <w:i/>
          <w:color w:val="5A5A5A"/>
          <w:sz w:val="20"/>
        </w:rPr>
        <w:t>Figure 6: Entity Relationship Diagram</w:t>
      </w:r>
    </w:p>
    <w:p>
      <w:pPr>
        <w:spacing w:before="200" w:after="120"/>
        <w:jc w:val="left"/>
      </w:pPr>
      <w:r>
        <w:rPr>
          <w:rFonts w:ascii="Times New Roman" w:hAnsi="Times New Roman"/>
          <w:b/>
          <w:i w:val="0"/>
          <w:color w:val="34495E"/>
          <w:sz w:val="26"/>
        </w:rPr>
        <w:t>Entity Attribute Descriptions</w:t>
      </w:r>
    </w:p>
    <w:p>
      <w:pPr>
        <w:spacing w:before="120" w:after="60"/>
        <w:jc w:val="center"/>
      </w:pPr>
      <w:r>
        <w:rPr>
          <w:rFonts w:ascii="Times New Roman" w:hAnsi="Times New Roman"/>
          <w:b/>
          <w:i w:val="0"/>
          <w:sz w:val="20"/>
        </w:rPr>
        <w:t>Table 7: ADMIN Entity — Attributes</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1417"/>
            <w:shd w:val="clear" w:color="auto" w:fill="D9E2F3"/>
          </w:tcPr>
          <w:p>
            <w:pPr>
              <w:jc w:val="center"/>
            </w:pPr>
            <w:r/>
            <w:r>
              <w:rPr>
                <w:rFonts w:ascii="Times New Roman" w:hAnsi="Times New Roman"/>
                <w:b/>
                <w:i w:val="0"/>
                <w:sz w:val="20"/>
              </w:rPr>
              <w:t>Attribute</w:t>
            </w:r>
          </w:p>
        </w:tc>
        <w:tc>
          <w:tcPr>
            <w:tcW w:type="dxa" w:w="1417"/>
            <w:shd w:val="clear" w:color="auto" w:fill="D9E2F3"/>
          </w:tcPr>
          <w:p>
            <w:pPr>
              <w:jc w:val="center"/>
            </w:pPr>
            <w:r/>
            <w:r>
              <w:rPr>
                <w:rFonts w:ascii="Times New Roman" w:hAnsi="Times New Roman"/>
                <w:b/>
                <w:i w:val="0"/>
                <w:sz w:val="20"/>
              </w:rPr>
              <w:t>Data Type</w:t>
            </w:r>
          </w:p>
        </w:tc>
        <w:tc>
          <w:tcPr>
            <w:tcW w:type="dxa" w:w="2551"/>
            <w:shd w:val="clear" w:color="auto" w:fill="D9E2F3"/>
          </w:tcPr>
          <w:p>
            <w:pPr>
              <w:jc w:val="center"/>
            </w:pPr>
            <w:r/>
            <w:r>
              <w:rPr>
                <w:rFonts w:ascii="Times New Roman" w:hAnsi="Times New Roman"/>
                <w:b/>
                <w:i w:val="0"/>
                <w:sz w:val="20"/>
              </w:rPr>
              <w:t>Constraint</w:t>
            </w:r>
          </w:p>
        </w:tc>
        <w:tc>
          <w:tcPr>
            <w:tcW w:type="dxa" w:w="3402"/>
            <w:shd w:val="clear" w:color="auto" w:fill="D9E2F3"/>
          </w:tcPr>
          <w:p>
            <w:pPr>
              <w:jc w:val="center"/>
            </w:pPr>
            <w:r/>
            <w:r>
              <w:rPr>
                <w:rFonts w:ascii="Times New Roman" w:hAnsi="Times New Roman"/>
                <w:b/>
                <w:i w:val="0"/>
                <w:sz w:val="20"/>
              </w:rPr>
              <w:t>Description</w:t>
            </w:r>
          </w:p>
        </w:tc>
      </w:tr>
      <w:tr>
        <w:tc>
          <w:tcPr>
            <w:tcW w:type="dxa" w:w="1417"/>
          </w:tcPr>
          <w:p>
            <w:r/>
            <w:r>
              <w:rPr>
                <w:rFonts w:ascii="Times New Roman" w:hAnsi="Times New Roman"/>
                <w:b w:val="0"/>
                <w:i w:val="0"/>
                <w:sz w:val="19"/>
              </w:rPr>
              <w:t>id</w:t>
            </w:r>
          </w:p>
        </w:tc>
        <w:tc>
          <w:tcPr>
            <w:tcW w:type="dxa" w:w="1417"/>
          </w:tcPr>
          <w:p>
            <w:r/>
            <w:r>
              <w:rPr>
                <w:rFonts w:ascii="Times New Roman" w:hAnsi="Times New Roman"/>
                <w:b w:val="0"/>
                <w:i w:val="0"/>
                <w:sz w:val="19"/>
              </w:rPr>
              <w:t>INTEGER</w:t>
            </w:r>
          </w:p>
        </w:tc>
        <w:tc>
          <w:tcPr>
            <w:tcW w:type="dxa" w:w="2551"/>
          </w:tcPr>
          <w:p>
            <w:r/>
            <w:r>
              <w:rPr>
                <w:rFonts w:ascii="Times New Roman" w:hAnsi="Times New Roman"/>
                <w:b w:val="0"/>
                <w:i w:val="0"/>
                <w:sz w:val="19"/>
              </w:rPr>
              <w:t>PRIMARY KEY, AUTOINCREMENT</w:t>
            </w:r>
          </w:p>
        </w:tc>
        <w:tc>
          <w:tcPr>
            <w:tcW w:type="dxa" w:w="3402"/>
          </w:tcPr>
          <w:p>
            <w:r/>
            <w:r>
              <w:rPr>
                <w:rFonts w:ascii="Times New Roman" w:hAnsi="Times New Roman"/>
                <w:b w:val="0"/>
                <w:i w:val="0"/>
                <w:sz w:val="19"/>
              </w:rPr>
              <w:t>Unique identifier for each admin record</w:t>
            </w:r>
          </w:p>
        </w:tc>
      </w:tr>
      <w:tr>
        <w:tc>
          <w:tcPr>
            <w:tcW w:type="dxa" w:w="1417"/>
            <w:shd w:val="clear" w:color="auto" w:fill="F2F5FB"/>
          </w:tcPr>
          <w:p>
            <w:r/>
            <w:r>
              <w:rPr>
                <w:rFonts w:ascii="Times New Roman" w:hAnsi="Times New Roman"/>
                <w:b w:val="0"/>
                <w:i w:val="0"/>
                <w:sz w:val="19"/>
              </w:rPr>
              <w:t>username</w:t>
            </w:r>
          </w:p>
        </w:tc>
        <w:tc>
          <w:tcPr>
            <w:tcW w:type="dxa" w:w="1417"/>
            <w:shd w:val="clear" w:color="auto" w:fill="F2F5FB"/>
          </w:tcPr>
          <w:p>
            <w:r/>
            <w:r>
              <w:rPr>
                <w:rFonts w:ascii="Times New Roman" w:hAnsi="Times New Roman"/>
                <w:b w:val="0"/>
                <w:i w:val="0"/>
                <w:sz w:val="19"/>
              </w:rPr>
              <w:t>TEXT</w:t>
            </w:r>
          </w:p>
        </w:tc>
        <w:tc>
          <w:tcPr>
            <w:tcW w:type="dxa" w:w="2551"/>
            <w:shd w:val="clear" w:color="auto" w:fill="F2F5FB"/>
          </w:tcPr>
          <w:p>
            <w:r/>
            <w:r>
              <w:rPr>
                <w:rFonts w:ascii="Times New Roman" w:hAnsi="Times New Roman"/>
                <w:b w:val="0"/>
                <w:i w:val="0"/>
                <w:sz w:val="19"/>
              </w:rPr>
              <w:t>UNIQUE, NOT NULL</w:t>
            </w:r>
          </w:p>
        </w:tc>
        <w:tc>
          <w:tcPr>
            <w:tcW w:type="dxa" w:w="3402"/>
            <w:shd w:val="clear" w:color="auto" w:fill="F2F5FB"/>
          </w:tcPr>
          <w:p>
            <w:r/>
            <w:r>
              <w:rPr>
                <w:rFonts w:ascii="Times New Roman" w:hAnsi="Times New Roman"/>
                <w:b w:val="0"/>
                <w:i w:val="0"/>
                <w:sz w:val="19"/>
              </w:rPr>
              <w:t>Admin login username (unique across system)</w:t>
            </w:r>
          </w:p>
        </w:tc>
      </w:tr>
      <w:tr>
        <w:tc>
          <w:tcPr>
            <w:tcW w:type="dxa" w:w="1417"/>
          </w:tcPr>
          <w:p>
            <w:r/>
            <w:r>
              <w:rPr>
                <w:rFonts w:ascii="Times New Roman" w:hAnsi="Times New Roman"/>
                <w:b w:val="0"/>
                <w:i w:val="0"/>
                <w:sz w:val="19"/>
              </w:rPr>
              <w:t>password</w:t>
            </w:r>
          </w:p>
        </w:tc>
        <w:tc>
          <w:tcPr>
            <w:tcW w:type="dxa" w:w="1417"/>
          </w:tcPr>
          <w:p>
            <w:r/>
            <w:r>
              <w:rPr>
                <w:rFonts w:ascii="Times New Roman" w:hAnsi="Times New Roman"/>
                <w:b w:val="0"/>
                <w:i w:val="0"/>
                <w:sz w:val="19"/>
              </w:rPr>
              <w:t>TEXT</w:t>
            </w:r>
          </w:p>
        </w:tc>
        <w:tc>
          <w:tcPr>
            <w:tcW w:type="dxa" w:w="2551"/>
          </w:tcPr>
          <w:p>
            <w:r/>
            <w:r>
              <w:rPr>
                <w:rFonts w:ascii="Times New Roman" w:hAnsi="Times New Roman"/>
                <w:b w:val="0"/>
                <w:i w:val="0"/>
                <w:sz w:val="19"/>
              </w:rPr>
              <w:t>NOT NULL</w:t>
            </w:r>
          </w:p>
        </w:tc>
        <w:tc>
          <w:tcPr>
            <w:tcW w:type="dxa" w:w="3402"/>
          </w:tcPr>
          <w:p>
            <w:r/>
            <w:r>
              <w:rPr>
                <w:rFonts w:ascii="Times New Roman" w:hAnsi="Times New Roman"/>
                <w:b w:val="0"/>
                <w:i w:val="0"/>
                <w:sz w:val="19"/>
              </w:rPr>
              <w:t>PBKDF2+SHA256 hashed password string</w:t>
            </w:r>
          </w:p>
        </w:tc>
      </w:tr>
    </w:tbl>
    <w:p>
      <w:pPr>
        <w:spacing w:after="80"/>
      </w:pPr>
    </w:p>
    <w:p>
      <w:pPr>
        <w:spacing w:before="120" w:after="60"/>
        <w:jc w:val="center"/>
      </w:pPr>
      <w:r>
        <w:rPr>
          <w:rFonts w:ascii="Times New Roman" w:hAnsi="Times New Roman"/>
          <w:b/>
          <w:i w:val="0"/>
          <w:sz w:val="20"/>
        </w:rPr>
        <w:t>Table 8: ORDERS Entity — Attributes</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1701"/>
            <w:shd w:val="clear" w:color="auto" w:fill="D9E2F3"/>
          </w:tcPr>
          <w:p>
            <w:pPr>
              <w:jc w:val="center"/>
            </w:pPr>
            <w:r/>
            <w:r>
              <w:rPr>
                <w:rFonts w:ascii="Times New Roman" w:hAnsi="Times New Roman"/>
                <w:b/>
                <w:i w:val="0"/>
                <w:sz w:val="20"/>
              </w:rPr>
              <w:t>Attribute</w:t>
            </w:r>
          </w:p>
        </w:tc>
        <w:tc>
          <w:tcPr>
            <w:tcW w:type="dxa" w:w="1134"/>
            <w:shd w:val="clear" w:color="auto" w:fill="D9E2F3"/>
          </w:tcPr>
          <w:p>
            <w:pPr>
              <w:jc w:val="center"/>
            </w:pPr>
            <w:r/>
            <w:r>
              <w:rPr>
                <w:rFonts w:ascii="Times New Roman" w:hAnsi="Times New Roman"/>
                <w:b/>
                <w:i w:val="0"/>
                <w:sz w:val="20"/>
              </w:rPr>
              <w:t>Data Type</w:t>
            </w:r>
          </w:p>
        </w:tc>
        <w:tc>
          <w:tcPr>
            <w:tcW w:type="dxa" w:w="2268"/>
            <w:shd w:val="clear" w:color="auto" w:fill="D9E2F3"/>
          </w:tcPr>
          <w:p>
            <w:pPr>
              <w:jc w:val="center"/>
            </w:pPr>
            <w:r/>
            <w:r>
              <w:rPr>
                <w:rFonts w:ascii="Times New Roman" w:hAnsi="Times New Roman"/>
                <w:b/>
                <w:i w:val="0"/>
                <w:sz w:val="20"/>
              </w:rPr>
              <w:t>Constraint / Default</w:t>
            </w:r>
          </w:p>
        </w:tc>
        <w:tc>
          <w:tcPr>
            <w:tcW w:type="dxa" w:w="3685"/>
            <w:shd w:val="clear" w:color="auto" w:fill="D9E2F3"/>
          </w:tcPr>
          <w:p>
            <w:pPr>
              <w:jc w:val="center"/>
            </w:pPr>
            <w:r/>
            <w:r>
              <w:rPr>
                <w:rFonts w:ascii="Times New Roman" w:hAnsi="Times New Roman"/>
                <w:b/>
                <w:i w:val="0"/>
                <w:sz w:val="20"/>
              </w:rPr>
              <w:t>Description</w:t>
            </w:r>
          </w:p>
        </w:tc>
      </w:tr>
      <w:tr>
        <w:tc>
          <w:tcPr>
            <w:tcW w:type="dxa" w:w="1701"/>
          </w:tcPr>
          <w:p>
            <w:r/>
            <w:r>
              <w:rPr>
                <w:rFonts w:ascii="Times New Roman" w:hAnsi="Times New Roman"/>
                <w:b w:val="0"/>
                <w:i w:val="0"/>
                <w:sz w:val="19"/>
              </w:rPr>
              <w:t>id</w:t>
            </w:r>
          </w:p>
        </w:tc>
        <w:tc>
          <w:tcPr>
            <w:tcW w:type="dxa" w:w="1134"/>
          </w:tcPr>
          <w:p>
            <w:r/>
            <w:r>
              <w:rPr>
                <w:rFonts w:ascii="Times New Roman" w:hAnsi="Times New Roman"/>
                <w:b w:val="0"/>
                <w:i w:val="0"/>
                <w:sz w:val="19"/>
              </w:rPr>
              <w:t>INTEGER</w:t>
            </w:r>
          </w:p>
        </w:tc>
        <w:tc>
          <w:tcPr>
            <w:tcW w:type="dxa" w:w="2268"/>
          </w:tcPr>
          <w:p>
            <w:r/>
            <w:r>
              <w:rPr>
                <w:rFonts w:ascii="Times New Roman" w:hAnsi="Times New Roman"/>
                <w:b w:val="0"/>
                <w:i w:val="0"/>
                <w:sz w:val="19"/>
              </w:rPr>
              <w:t>PRIMARY KEY, AUTOINCREMENT</w:t>
            </w:r>
          </w:p>
        </w:tc>
        <w:tc>
          <w:tcPr>
            <w:tcW w:type="dxa" w:w="3685"/>
          </w:tcPr>
          <w:p>
            <w:r/>
            <w:r>
              <w:rPr>
                <w:rFonts w:ascii="Times New Roman" w:hAnsi="Times New Roman"/>
                <w:b w:val="0"/>
                <w:i w:val="0"/>
                <w:sz w:val="19"/>
              </w:rPr>
              <w:t>Unique order identifier</w:t>
            </w:r>
          </w:p>
        </w:tc>
      </w:tr>
      <w:tr>
        <w:tc>
          <w:tcPr>
            <w:tcW w:type="dxa" w:w="1701"/>
            <w:shd w:val="clear" w:color="auto" w:fill="F2F5FB"/>
          </w:tcPr>
          <w:p>
            <w:r/>
            <w:r>
              <w:rPr>
                <w:rFonts w:ascii="Times New Roman" w:hAnsi="Times New Roman"/>
                <w:b w:val="0"/>
                <w:i w:val="0"/>
                <w:sz w:val="19"/>
              </w:rPr>
              <w:t>customer_name</w:t>
            </w:r>
          </w:p>
        </w:tc>
        <w:tc>
          <w:tcPr>
            <w:tcW w:type="dxa" w:w="1134"/>
            <w:shd w:val="clear" w:color="auto" w:fill="F2F5FB"/>
          </w:tcPr>
          <w:p>
            <w:r/>
            <w:r>
              <w:rPr>
                <w:rFonts w:ascii="Times New Roman" w:hAnsi="Times New Roman"/>
                <w:b w:val="0"/>
                <w:i w:val="0"/>
                <w:sz w:val="19"/>
              </w:rPr>
              <w:t>TEXT</w:t>
            </w:r>
          </w:p>
        </w:tc>
        <w:tc>
          <w:tcPr>
            <w:tcW w:type="dxa" w:w="2268"/>
            <w:shd w:val="clear" w:color="auto" w:fill="F2F5FB"/>
          </w:tcPr>
          <w:p>
            <w:r/>
            <w:r>
              <w:rPr>
                <w:rFonts w:ascii="Times New Roman" w:hAnsi="Times New Roman"/>
                <w:b w:val="0"/>
                <w:i w:val="0"/>
                <w:sz w:val="19"/>
              </w:rPr>
              <w:t>NOT NULL</w:t>
            </w:r>
          </w:p>
        </w:tc>
        <w:tc>
          <w:tcPr>
            <w:tcW w:type="dxa" w:w="3685"/>
            <w:shd w:val="clear" w:color="auto" w:fill="F2F5FB"/>
          </w:tcPr>
          <w:p>
            <w:r/>
            <w:r>
              <w:rPr>
                <w:rFonts w:ascii="Times New Roman" w:hAnsi="Times New Roman"/>
                <w:b w:val="0"/>
                <w:i w:val="0"/>
                <w:sz w:val="19"/>
              </w:rPr>
              <w:t>Customer's full name</w:t>
            </w:r>
          </w:p>
        </w:tc>
      </w:tr>
      <w:tr>
        <w:tc>
          <w:tcPr>
            <w:tcW w:type="dxa" w:w="1701"/>
          </w:tcPr>
          <w:p>
            <w:r/>
            <w:r>
              <w:rPr>
                <w:rFonts w:ascii="Times New Roman" w:hAnsi="Times New Roman"/>
                <w:b w:val="0"/>
                <w:i w:val="0"/>
                <w:sz w:val="19"/>
              </w:rPr>
              <w:t>phone</w:t>
            </w:r>
          </w:p>
        </w:tc>
        <w:tc>
          <w:tcPr>
            <w:tcW w:type="dxa" w:w="1134"/>
          </w:tcPr>
          <w:p>
            <w:r/>
            <w:r>
              <w:rPr>
                <w:rFonts w:ascii="Times New Roman" w:hAnsi="Times New Roman"/>
                <w:b w:val="0"/>
                <w:i w:val="0"/>
                <w:sz w:val="19"/>
              </w:rPr>
              <w:t>TEXT</w:t>
            </w:r>
          </w:p>
        </w:tc>
        <w:tc>
          <w:tcPr>
            <w:tcW w:type="dxa" w:w="2268"/>
          </w:tcPr>
          <w:p>
            <w:r/>
            <w:r>
              <w:rPr>
                <w:rFonts w:ascii="Times New Roman" w:hAnsi="Times New Roman"/>
                <w:b w:val="0"/>
                <w:i w:val="0"/>
                <w:sz w:val="19"/>
              </w:rPr>
              <w:t>NOT NULL</w:t>
            </w:r>
          </w:p>
        </w:tc>
        <w:tc>
          <w:tcPr>
            <w:tcW w:type="dxa" w:w="3685"/>
          </w:tcPr>
          <w:p>
            <w:r/>
            <w:r>
              <w:rPr>
                <w:rFonts w:ascii="Times New Roman" w:hAnsi="Times New Roman"/>
                <w:b w:val="0"/>
                <w:i w:val="0"/>
                <w:sz w:val="19"/>
              </w:rPr>
              <w:t>Customer's contact phone number</w:t>
            </w:r>
          </w:p>
        </w:tc>
      </w:tr>
      <w:tr>
        <w:tc>
          <w:tcPr>
            <w:tcW w:type="dxa" w:w="1701"/>
            <w:shd w:val="clear" w:color="auto" w:fill="F2F5FB"/>
          </w:tcPr>
          <w:p>
            <w:r/>
            <w:r>
              <w:rPr>
                <w:rFonts w:ascii="Times New Roman" w:hAnsi="Times New Roman"/>
                <w:b w:val="0"/>
                <w:i w:val="0"/>
                <w:sz w:val="19"/>
              </w:rPr>
              <w:t>cake_name</w:t>
            </w:r>
          </w:p>
        </w:tc>
        <w:tc>
          <w:tcPr>
            <w:tcW w:type="dxa" w:w="1134"/>
            <w:shd w:val="clear" w:color="auto" w:fill="F2F5FB"/>
          </w:tcPr>
          <w:p>
            <w:r/>
            <w:r>
              <w:rPr>
                <w:rFonts w:ascii="Times New Roman" w:hAnsi="Times New Roman"/>
                <w:b w:val="0"/>
                <w:i w:val="0"/>
                <w:sz w:val="19"/>
              </w:rPr>
              <w:t>TEXT</w:t>
            </w:r>
          </w:p>
        </w:tc>
        <w:tc>
          <w:tcPr>
            <w:tcW w:type="dxa" w:w="2268"/>
            <w:shd w:val="clear" w:color="auto" w:fill="F2F5FB"/>
          </w:tcPr>
          <w:p>
            <w:r/>
            <w:r>
              <w:rPr>
                <w:rFonts w:ascii="Times New Roman" w:hAnsi="Times New Roman"/>
                <w:b w:val="0"/>
                <w:i w:val="0"/>
                <w:sz w:val="19"/>
              </w:rPr>
              <w:t>NOT NULL</w:t>
            </w:r>
          </w:p>
        </w:tc>
        <w:tc>
          <w:tcPr>
            <w:tcW w:type="dxa" w:w="3685"/>
            <w:shd w:val="clear" w:color="auto" w:fill="F2F5FB"/>
          </w:tcPr>
          <w:p>
            <w:r/>
            <w:r>
              <w:rPr>
                <w:rFonts w:ascii="Times New Roman" w:hAnsi="Times New Roman"/>
                <w:b w:val="0"/>
                <w:i w:val="0"/>
                <w:sz w:val="19"/>
              </w:rPr>
              <w:t>Name/description of the ordered cake(s)</w:t>
            </w:r>
          </w:p>
        </w:tc>
      </w:tr>
      <w:tr>
        <w:tc>
          <w:tcPr>
            <w:tcW w:type="dxa" w:w="1701"/>
          </w:tcPr>
          <w:p>
            <w:r/>
            <w:r>
              <w:rPr>
                <w:rFonts w:ascii="Times New Roman" w:hAnsi="Times New Roman"/>
                <w:b w:val="0"/>
                <w:i w:val="0"/>
                <w:sz w:val="19"/>
              </w:rPr>
              <w:t>quantity</w:t>
            </w:r>
          </w:p>
        </w:tc>
        <w:tc>
          <w:tcPr>
            <w:tcW w:type="dxa" w:w="1134"/>
          </w:tcPr>
          <w:p>
            <w:r/>
            <w:r>
              <w:rPr>
                <w:rFonts w:ascii="Times New Roman" w:hAnsi="Times New Roman"/>
                <w:b w:val="0"/>
                <w:i w:val="0"/>
                <w:sz w:val="19"/>
              </w:rPr>
              <w:t>INTEGER</w:t>
            </w:r>
          </w:p>
        </w:tc>
        <w:tc>
          <w:tcPr>
            <w:tcW w:type="dxa" w:w="2268"/>
          </w:tcPr>
          <w:p>
            <w:r/>
            <w:r>
              <w:rPr>
                <w:rFonts w:ascii="Times New Roman" w:hAnsi="Times New Roman"/>
                <w:b w:val="0"/>
                <w:i w:val="0"/>
                <w:sz w:val="19"/>
              </w:rPr>
              <w:t>NOT NULL</w:t>
            </w:r>
          </w:p>
        </w:tc>
        <w:tc>
          <w:tcPr>
            <w:tcW w:type="dxa" w:w="3685"/>
          </w:tcPr>
          <w:p>
            <w:r/>
            <w:r>
              <w:rPr>
                <w:rFonts w:ascii="Times New Roman" w:hAnsi="Times New Roman"/>
                <w:b w:val="0"/>
                <w:i w:val="0"/>
                <w:sz w:val="19"/>
              </w:rPr>
              <w:t>Number of cake units ordered</w:t>
            </w:r>
          </w:p>
        </w:tc>
      </w:tr>
      <w:tr>
        <w:tc>
          <w:tcPr>
            <w:tcW w:type="dxa" w:w="1701"/>
            <w:shd w:val="clear" w:color="auto" w:fill="F2F5FB"/>
          </w:tcPr>
          <w:p>
            <w:r/>
            <w:r>
              <w:rPr>
                <w:rFonts w:ascii="Times New Roman" w:hAnsi="Times New Roman"/>
                <w:b w:val="0"/>
                <w:i w:val="0"/>
                <w:sz w:val="19"/>
              </w:rPr>
              <w:t>total_price</w:t>
            </w:r>
          </w:p>
        </w:tc>
        <w:tc>
          <w:tcPr>
            <w:tcW w:type="dxa" w:w="1134"/>
            <w:shd w:val="clear" w:color="auto" w:fill="F2F5FB"/>
          </w:tcPr>
          <w:p>
            <w:r/>
            <w:r>
              <w:rPr>
                <w:rFonts w:ascii="Times New Roman" w:hAnsi="Times New Roman"/>
                <w:b w:val="0"/>
                <w:i w:val="0"/>
                <w:sz w:val="19"/>
              </w:rPr>
              <w:t>REAL</w:t>
            </w:r>
          </w:p>
        </w:tc>
        <w:tc>
          <w:tcPr>
            <w:tcW w:type="dxa" w:w="2268"/>
            <w:shd w:val="clear" w:color="auto" w:fill="F2F5FB"/>
          </w:tcPr>
          <w:p>
            <w:r/>
            <w:r>
              <w:rPr>
                <w:rFonts w:ascii="Times New Roman" w:hAnsi="Times New Roman"/>
                <w:b w:val="0"/>
                <w:i w:val="0"/>
                <w:sz w:val="19"/>
              </w:rPr>
              <w:t>NOT NULL</w:t>
            </w:r>
          </w:p>
        </w:tc>
        <w:tc>
          <w:tcPr>
            <w:tcW w:type="dxa" w:w="3685"/>
            <w:shd w:val="clear" w:color="auto" w:fill="F2F5FB"/>
          </w:tcPr>
          <w:p>
            <w:r/>
            <w:r>
              <w:rPr>
                <w:rFonts w:ascii="Times New Roman" w:hAnsi="Times New Roman"/>
                <w:b w:val="0"/>
                <w:i w:val="0"/>
                <w:sz w:val="19"/>
              </w:rPr>
              <w:t>Total order price in Indian Rupees (INR)</w:t>
            </w:r>
          </w:p>
        </w:tc>
      </w:tr>
      <w:tr>
        <w:tc>
          <w:tcPr>
            <w:tcW w:type="dxa" w:w="1701"/>
          </w:tcPr>
          <w:p>
            <w:r/>
            <w:r>
              <w:rPr>
                <w:rFonts w:ascii="Times New Roman" w:hAnsi="Times New Roman"/>
                <w:b w:val="0"/>
                <w:i w:val="0"/>
                <w:sz w:val="19"/>
              </w:rPr>
              <w:t>payment_status</w:t>
            </w:r>
          </w:p>
        </w:tc>
        <w:tc>
          <w:tcPr>
            <w:tcW w:type="dxa" w:w="1134"/>
          </w:tcPr>
          <w:p>
            <w:r/>
            <w:r>
              <w:rPr>
                <w:rFonts w:ascii="Times New Roman" w:hAnsi="Times New Roman"/>
                <w:b w:val="0"/>
                <w:i w:val="0"/>
                <w:sz w:val="19"/>
              </w:rPr>
              <w:t>TEXT</w:t>
            </w:r>
          </w:p>
        </w:tc>
        <w:tc>
          <w:tcPr>
            <w:tcW w:type="dxa" w:w="2268"/>
          </w:tcPr>
          <w:p>
            <w:r/>
            <w:r>
              <w:rPr>
                <w:rFonts w:ascii="Times New Roman" w:hAnsi="Times New Roman"/>
                <w:b w:val="0"/>
                <w:i w:val="0"/>
                <w:sz w:val="19"/>
              </w:rPr>
              <w:t>DEFAULT 'pending'</w:t>
            </w:r>
          </w:p>
        </w:tc>
        <w:tc>
          <w:tcPr>
            <w:tcW w:type="dxa" w:w="3685"/>
          </w:tcPr>
          <w:p>
            <w:r/>
            <w:r>
              <w:rPr>
                <w:rFonts w:ascii="Times New Roman" w:hAnsi="Times New Roman"/>
                <w:b w:val="0"/>
                <w:i w:val="0"/>
                <w:sz w:val="19"/>
              </w:rPr>
              <w:t>Payment verification state: 'pending' or 'Verified'</w:t>
            </w:r>
          </w:p>
        </w:tc>
      </w:tr>
      <w:tr>
        <w:tc>
          <w:tcPr>
            <w:tcW w:type="dxa" w:w="1701"/>
            <w:shd w:val="clear" w:color="auto" w:fill="F2F5FB"/>
          </w:tcPr>
          <w:p>
            <w:r/>
            <w:r>
              <w:rPr>
                <w:rFonts w:ascii="Times New Roman" w:hAnsi="Times New Roman"/>
                <w:b w:val="0"/>
                <w:i w:val="0"/>
                <w:sz w:val="19"/>
              </w:rPr>
              <w:t>order_status</w:t>
            </w:r>
          </w:p>
        </w:tc>
        <w:tc>
          <w:tcPr>
            <w:tcW w:type="dxa" w:w="1134"/>
            <w:shd w:val="clear" w:color="auto" w:fill="F2F5FB"/>
          </w:tcPr>
          <w:p>
            <w:r/>
            <w:r>
              <w:rPr>
                <w:rFonts w:ascii="Times New Roman" w:hAnsi="Times New Roman"/>
                <w:b w:val="0"/>
                <w:i w:val="0"/>
                <w:sz w:val="19"/>
              </w:rPr>
              <w:t>TEXT</w:t>
            </w:r>
          </w:p>
        </w:tc>
        <w:tc>
          <w:tcPr>
            <w:tcW w:type="dxa" w:w="2268"/>
            <w:shd w:val="clear" w:color="auto" w:fill="F2F5FB"/>
          </w:tcPr>
          <w:p>
            <w:r/>
            <w:r>
              <w:rPr>
                <w:rFonts w:ascii="Times New Roman" w:hAnsi="Times New Roman"/>
                <w:b w:val="0"/>
                <w:i w:val="0"/>
                <w:sz w:val="19"/>
              </w:rPr>
              <w:t>DEFAULT 'new'</w:t>
            </w:r>
          </w:p>
        </w:tc>
        <w:tc>
          <w:tcPr>
            <w:tcW w:type="dxa" w:w="3685"/>
            <w:shd w:val="clear" w:color="auto" w:fill="F2F5FB"/>
          </w:tcPr>
          <w:p>
            <w:r/>
            <w:r>
              <w:rPr>
                <w:rFonts w:ascii="Times New Roman" w:hAnsi="Times New Roman"/>
                <w:b w:val="0"/>
                <w:i w:val="0"/>
                <w:sz w:val="19"/>
              </w:rPr>
              <w:t>Processing state: 'new' or 'Processing'</w:t>
            </w:r>
          </w:p>
        </w:tc>
      </w:tr>
      <w:tr>
        <w:tc>
          <w:tcPr>
            <w:tcW w:type="dxa" w:w="1701"/>
          </w:tcPr>
          <w:p>
            <w:r/>
            <w:r>
              <w:rPr>
                <w:rFonts w:ascii="Times New Roman" w:hAnsi="Times New Roman"/>
                <w:b w:val="0"/>
                <w:i w:val="0"/>
                <w:sz w:val="19"/>
              </w:rPr>
              <w:t>address</w:t>
            </w:r>
          </w:p>
        </w:tc>
        <w:tc>
          <w:tcPr>
            <w:tcW w:type="dxa" w:w="1134"/>
          </w:tcPr>
          <w:p>
            <w:r/>
            <w:r>
              <w:rPr>
                <w:rFonts w:ascii="Times New Roman" w:hAnsi="Times New Roman"/>
                <w:b w:val="0"/>
                <w:i w:val="0"/>
                <w:sz w:val="19"/>
              </w:rPr>
              <w:t>TEXT</w:t>
            </w:r>
          </w:p>
        </w:tc>
        <w:tc>
          <w:tcPr>
            <w:tcW w:type="dxa" w:w="2268"/>
          </w:tcPr>
          <w:p>
            <w:r/>
            <w:r>
              <w:rPr>
                <w:rFonts w:ascii="Times New Roman" w:hAnsi="Times New Roman"/>
                <w:b w:val="0"/>
                <w:i w:val="0"/>
                <w:sz w:val="19"/>
              </w:rPr>
              <w:t>DEFAULT 'N/A'</w:t>
            </w:r>
          </w:p>
        </w:tc>
        <w:tc>
          <w:tcPr>
            <w:tcW w:type="dxa" w:w="3685"/>
          </w:tcPr>
          <w:p>
            <w:r/>
            <w:r>
              <w:rPr>
                <w:rFonts w:ascii="Times New Roman" w:hAnsi="Times New Roman"/>
                <w:b w:val="0"/>
                <w:i w:val="0"/>
                <w:sz w:val="19"/>
              </w:rPr>
              <w:t>Customer's delivery address</w:t>
            </w:r>
          </w:p>
        </w:tc>
      </w:tr>
      <w:tr>
        <w:tc>
          <w:tcPr>
            <w:tcW w:type="dxa" w:w="1701"/>
            <w:shd w:val="clear" w:color="auto" w:fill="F2F5FB"/>
          </w:tcPr>
          <w:p>
            <w:r/>
            <w:r>
              <w:rPr>
                <w:rFonts w:ascii="Times New Roman" w:hAnsi="Times New Roman"/>
                <w:b w:val="0"/>
                <w:i w:val="0"/>
                <w:sz w:val="19"/>
              </w:rPr>
              <w:t>created_at</w:t>
            </w:r>
          </w:p>
        </w:tc>
        <w:tc>
          <w:tcPr>
            <w:tcW w:type="dxa" w:w="1134"/>
            <w:shd w:val="clear" w:color="auto" w:fill="F2F5FB"/>
          </w:tcPr>
          <w:p>
            <w:r/>
            <w:r>
              <w:rPr>
                <w:rFonts w:ascii="Times New Roman" w:hAnsi="Times New Roman"/>
                <w:b w:val="0"/>
                <w:i w:val="0"/>
                <w:sz w:val="19"/>
              </w:rPr>
              <w:t>TIMESTAMP</w:t>
            </w:r>
          </w:p>
        </w:tc>
        <w:tc>
          <w:tcPr>
            <w:tcW w:type="dxa" w:w="2268"/>
            <w:shd w:val="clear" w:color="auto" w:fill="F2F5FB"/>
          </w:tcPr>
          <w:p>
            <w:r/>
            <w:r>
              <w:rPr>
                <w:rFonts w:ascii="Times New Roman" w:hAnsi="Times New Roman"/>
                <w:b w:val="0"/>
                <w:i w:val="0"/>
                <w:sz w:val="19"/>
              </w:rPr>
              <w:t>DEFAULT CURRENT_TIMESTAMP</w:t>
            </w:r>
          </w:p>
        </w:tc>
        <w:tc>
          <w:tcPr>
            <w:tcW w:type="dxa" w:w="3685"/>
            <w:shd w:val="clear" w:color="auto" w:fill="F2F5FB"/>
          </w:tcPr>
          <w:p>
            <w:r/>
            <w:r>
              <w:rPr>
                <w:rFonts w:ascii="Times New Roman" w:hAnsi="Times New Roman"/>
                <w:b w:val="0"/>
                <w:i w:val="0"/>
                <w:sz w:val="19"/>
              </w:rPr>
              <w:t>Auto-set timestamp of order creation</w:t>
            </w:r>
          </w:p>
        </w:tc>
      </w:tr>
    </w:tbl>
    <w:p>
      <w:pPr>
        <w:spacing w:after="80"/>
      </w:pPr>
    </w:p>
    <w:p>
      <w:pPr>
        <w:spacing w:before="200" w:after="120"/>
        <w:jc w:val="left"/>
      </w:pPr>
      <w:r>
        <w:rPr>
          <w:rFonts w:ascii="Times New Roman" w:hAnsi="Times New Roman"/>
          <w:b/>
          <w:i w:val="0"/>
          <w:color w:val="34495E"/>
          <w:sz w:val="28"/>
        </w:rPr>
        <w:t>6.3  Use-Case Diagrams</w:t>
      </w:r>
    </w:p>
    <w:p>
      <w:pPr>
        <w:spacing w:after="100" w:line="400" w:lineRule="exact"/>
        <w:jc w:val="both"/>
      </w:pPr>
      <w:r>
        <w:rPr>
          <w:rFonts w:ascii="Times New Roman" w:hAnsi="Times New Roman"/>
          <w:b w:val="0"/>
          <w:i w:val="0"/>
          <w:sz w:val="24"/>
        </w:rPr>
        <w:t>Use-case diagrams capture the functional requirements of the system from the perspective of its actors (users). The system has two primary actors: Customer and Admin.</w:t>
      </w:r>
    </w:p>
    <w:p>
      <w:pPr>
        <w:spacing w:after="40"/>
        <w:ind w:left="567"/>
      </w:pPr>
      <w:r>
        <w:rPr>
          <w:rFonts w:ascii="Times New Roman" w:hAnsi="Times New Roman"/>
          <w:b/>
          <w:i/>
          <w:color w:val="34495E"/>
          <w:sz w:val="20"/>
        </w:rPr>
        <w:t>Figure 7: Customer Use-Case Diagram</w:t>
      </w:r>
    </w:p>
    <w:p>
      <w:pPr>
        <w:spacing w:after="0" w:line="220" w:lineRule="exact"/>
        <w:ind w:left="567"/>
        <w:shd w:val="clear" w:color="auto" w:fill="EEF2FF"/>
      </w:pPr>
      <w:r>
        <w:rPr>
          <w:rFonts w:ascii="Courier New" w:hAnsi="Courier New"/>
          <w:sz w:val="16"/>
        </w:rPr>
        <w:t xml:space="preserve">  USE-CASE DIAGRAM — CUSTOMER ACTOR</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Actor: CUSTOMER                                           </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O                    +-- System Boundary -----------+   </w:t>
      </w:r>
    </w:p>
    <w:p>
      <w:pPr>
        <w:spacing w:after="0" w:line="220" w:lineRule="exact"/>
        <w:ind w:left="567"/>
        <w:shd w:val="clear" w:color="auto" w:fill="EEF2FF"/>
      </w:pPr>
      <w:r>
        <w:rPr>
          <w:rFonts w:ascii="Courier New" w:hAnsi="Courier New"/>
          <w:sz w:val="16"/>
        </w:rPr>
        <w:t xml:space="preserve">   /|\                   |                             |   </w:t>
      </w:r>
    </w:p>
    <w:p>
      <w:pPr>
        <w:spacing w:after="0" w:line="220" w:lineRule="exact"/>
        <w:ind w:left="567"/>
        <w:shd w:val="clear" w:color="auto" w:fill="EEF2FF"/>
      </w:pPr>
      <w:r>
        <w:rPr>
          <w:rFonts w:ascii="Courier New" w:hAnsi="Courier New"/>
          <w:sz w:val="16"/>
        </w:rPr>
        <w:t xml:space="preserve">   / \                   |  (UC-01) Browse Products    |   </w:t>
      </w:r>
    </w:p>
    <w:p>
      <w:pPr>
        <w:spacing w:after="0" w:line="220" w:lineRule="exact"/>
        <w:ind w:left="567"/>
        <w:shd w:val="clear" w:color="auto" w:fill="EEF2FF"/>
      </w:pPr>
      <w:r>
        <w:rPr>
          <w:rFonts w:ascii="Courier New" w:hAnsi="Courier New"/>
          <w:sz w:val="16"/>
        </w:rPr>
        <w:t xml:space="preserve">    |----------(uses)------&gt;                            |   </w:t>
      </w:r>
    </w:p>
    <w:p>
      <w:pPr>
        <w:spacing w:after="0" w:line="220" w:lineRule="exact"/>
        <w:ind w:left="567"/>
        <w:shd w:val="clear" w:color="auto" w:fill="EEF2FF"/>
      </w:pPr>
      <w:r>
        <w:rPr>
          <w:rFonts w:ascii="Courier New" w:hAnsi="Courier New"/>
          <w:sz w:val="16"/>
        </w:rPr>
        <w:t xml:space="preserve">    |                   |  (UC-02) Add Item to Cart   |   </w:t>
      </w:r>
    </w:p>
    <w:p>
      <w:pPr>
        <w:spacing w:after="0" w:line="220" w:lineRule="exact"/>
        <w:ind w:left="567"/>
        <w:shd w:val="clear" w:color="auto" w:fill="EEF2FF"/>
      </w:pPr>
      <w:r>
        <w:rPr>
          <w:rFonts w:ascii="Courier New" w:hAnsi="Courier New"/>
          <w:sz w:val="16"/>
        </w:rPr>
        <w:t xml:space="preserve">    |----------(uses)------&gt;                            |   </w:t>
      </w:r>
    </w:p>
    <w:p>
      <w:pPr>
        <w:spacing w:after="0" w:line="220" w:lineRule="exact"/>
        <w:ind w:left="567"/>
        <w:shd w:val="clear" w:color="auto" w:fill="EEF2FF"/>
      </w:pPr>
      <w:r>
        <w:rPr>
          <w:rFonts w:ascii="Courier New" w:hAnsi="Courier New"/>
          <w:sz w:val="16"/>
        </w:rPr>
        <w:t xml:space="preserve">    |                   |  (UC-03) Update Cart Qty    |   </w:t>
      </w:r>
    </w:p>
    <w:p>
      <w:pPr>
        <w:spacing w:after="0" w:line="220" w:lineRule="exact"/>
        <w:ind w:left="567"/>
        <w:shd w:val="clear" w:color="auto" w:fill="EEF2FF"/>
      </w:pPr>
      <w:r>
        <w:rPr>
          <w:rFonts w:ascii="Courier New" w:hAnsi="Courier New"/>
          <w:sz w:val="16"/>
        </w:rPr>
        <w:t xml:space="preserve">    |----------(uses)------&gt;                            |   </w:t>
      </w:r>
    </w:p>
    <w:p>
      <w:pPr>
        <w:spacing w:after="0" w:line="220" w:lineRule="exact"/>
        <w:ind w:left="567"/>
        <w:shd w:val="clear" w:color="auto" w:fill="EEF2FF"/>
      </w:pPr>
      <w:r>
        <w:rPr>
          <w:rFonts w:ascii="Courier New" w:hAnsi="Courier New"/>
          <w:sz w:val="16"/>
        </w:rPr>
        <w:t xml:space="preserve">    |                   |  (UC-04) Remove Cart Item   |   </w:t>
      </w:r>
    </w:p>
    <w:p>
      <w:pPr>
        <w:spacing w:after="0" w:line="220" w:lineRule="exact"/>
        <w:ind w:left="567"/>
        <w:shd w:val="clear" w:color="auto" w:fill="EEF2FF"/>
      </w:pPr>
      <w:r>
        <w:rPr>
          <w:rFonts w:ascii="Courier New" w:hAnsi="Courier New"/>
          <w:sz w:val="16"/>
        </w:rPr>
        <w:t xml:space="preserve">    |----------(uses)------&gt;                            |   </w:t>
      </w:r>
    </w:p>
    <w:p>
      <w:pPr>
        <w:spacing w:after="0" w:line="220" w:lineRule="exact"/>
        <w:ind w:left="567"/>
        <w:shd w:val="clear" w:color="auto" w:fill="EEF2FF"/>
      </w:pPr>
      <w:r>
        <w:rPr>
          <w:rFonts w:ascii="Courier New" w:hAnsi="Courier New"/>
          <w:sz w:val="16"/>
        </w:rPr>
        <w:t xml:space="preserve">    |                   |  (UC-05) Place Order        |   </w:t>
      </w:r>
    </w:p>
    <w:p>
      <w:pPr>
        <w:spacing w:after="0" w:line="220" w:lineRule="exact"/>
        <w:ind w:left="567"/>
        <w:shd w:val="clear" w:color="auto" w:fill="EEF2FF"/>
      </w:pPr>
      <w:r>
        <w:rPr>
          <w:rFonts w:ascii="Courier New" w:hAnsi="Courier New"/>
          <w:sz w:val="16"/>
        </w:rPr>
        <w:t xml:space="preserve">    |----------(uses)------&gt;   &lt;&lt;include&gt;&gt;             |   </w:t>
      </w:r>
    </w:p>
    <w:p>
      <w:pPr>
        <w:spacing w:after="0" w:line="220" w:lineRule="exact"/>
        <w:ind w:left="567"/>
        <w:shd w:val="clear" w:color="auto" w:fill="EEF2FF"/>
      </w:pPr>
      <w:r>
        <w:rPr>
          <w:rFonts w:ascii="Courier New" w:hAnsi="Courier New"/>
          <w:sz w:val="16"/>
        </w:rPr>
        <w:t xml:space="preserve">    |                   |         |-&gt; (UC-06)WhatsApp |   </w:t>
      </w:r>
    </w:p>
    <w:p>
      <w:pPr>
        <w:spacing w:after="0" w:line="220" w:lineRule="exact"/>
        <w:ind w:left="567"/>
        <w:shd w:val="clear" w:color="auto" w:fill="EEF2FF"/>
      </w:pPr>
      <w:r>
        <w:rPr>
          <w:rFonts w:ascii="Courier New" w:hAnsi="Courier New"/>
          <w:sz w:val="16"/>
        </w:rPr>
        <w:t xml:space="preserve">    |                   |             Checkout        |   </w:t>
      </w:r>
    </w:p>
    <w:p>
      <w:pPr>
        <w:spacing w:after="0" w:line="220" w:lineRule="exact"/>
        <w:ind w:left="567"/>
        <w:shd w:val="clear" w:color="auto" w:fill="EEF2FF"/>
      </w:pPr>
      <w:r>
        <w:rPr>
          <w:rFonts w:ascii="Courier New" w:hAnsi="Courier New"/>
          <w:sz w:val="16"/>
        </w:rPr>
        <w:t xml:space="preserve">    |                   |  (UC-07) Custom Cake Builder|   </w:t>
      </w:r>
    </w:p>
    <w:p>
      <w:pPr>
        <w:spacing w:after="0" w:line="220" w:lineRule="exact"/>
        <w:ind w:left="567"/>
        <w:shd w:val="clear" w:color="auto" w:fill="EEF2FF"/>
      </w:pPr>
      <w:r>
        <w:rPr>
          <w:rFonts w:ascii="Courier New" w:hAnsi="Courier New"/>
          <w:sz w:val="16"/>
        </w:rPr>
        <w:t xml:space="preserve">    |----------(uses)------&gt;                            |   </w:t>
      </w:r>
    </w:p>
    <w:p>
      <w:pPr>
        <w:spacing w:after="0" w:line="220" w:lineRule="exact"/>
        <w:ind w:left="567"/>
        <w:shd w:val="clear" w:color="auto" w:fill="EEF2FF"/>
      </w:pPr>
      <w:r>
        <w:rPr>
          <w:rFonts w:ascii="Courier New" w:hAnsi="Courier New"/>
          <w:sz w:val="16"/>
        </w:rPr>
        <w:t xml:space="preserve">    |                   |  (UC-08) Toggle Theme       |   </w:t>
      </w:r>
    </w:p>
    <w:p>
      <w:pPr>
        <w:spacing w:after="0" w:line="220" w:lineRule="exact"/>
        <w:ind w:left="567"/>
        <w:shd w:val="clear" w:color="auto" w:fill="EEF2FF"/>
      </w:pPr>
      <w:r>
        <w:rPr>
          <w:rFonts w:ascii="Courier New" w:hAnsi="Courier New"/>
          <w:sz w:val="16"/>
        </w:rPr>
        <w:t xml:space="preserve">    |----------(uses)------&gt;                            |   </w:t>
      </w:r>
    </w:p>
    <w:p>
      <w:pPr>
        <w:spacing w:after="0" w:line="220" w:lineRule="exact"/>
        <w:ind w:left="567"/>
        <w:shd w:val="clear" w:color="auto" w:fill="EEF2FF"/>
      </w:pPr>
      <w:r>
        <w:rPr>
          <w:rFonts w:ascii="Courier New" w:hAnsi="Courier New"/>
          <w:sz w:val="16"/>
        </w:rPr>
        <w:t xml:space="preserve">    |                   |  (UC-09) View About/Contact |   </w:t>
      </w:r>
    </w:p>
    <w:p>
      <w:pPr>
        <w:spacing w:after="0" w:line="220" w:lineRule="exact"/>
        <w:ind w:left="567"/>
        <w:shd w:val="clear" w:color="auto" w:fill="EEF2FF"/>
      </w:pPr>
      <w:r>
        <w:rPr>
          <w:rFonts w:ascii="Courier New" w:hAnsi="Courier New"/>
          <w:sz w:val="16"/>
        </w:rPr>
        <w:t xml:space="preserve">    |----------(uses)------&gt;                            |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w:t>
      </w:r>
    </w:p>
    <w:p>
      <w:pPr>
        <w:spacing w:after="120"/>
      </w:pPr>
    </w:p>
    <w:p>
      <w:pPr>
        <w:spacing w:after="160"/>
        <w:jc w:val="center"/>
      </w:pPr>
      <w:r>
        <w:rPr>
          <w:rFonts w:ascii="Times New Roman" w:hAnsi="Times New Roman"/>
          <w:b w:val="0"/>
          <w:i/>
          <w:color w:val="5A5A5A"/>
          <w:sz w:val="20"/>
        </w:rPr>
        <w:t>Figure 7: Use-Case Diagram — Customer Actor</w:t>
      </w:r>
    </w:p>
    <w:p>
      <w:pPr>
        <w:spacing w:after="40"/>
        <w:ind w:left="567"/>
      </w:pPr>
      <w:r>
        <w:rPr>
          <w:rFonts w:ascii="Times New Roman" w:hAnsi="Times New Roman"/>
          <w:b/>
          <w:i/>
          <w:color w:val="34495E"/>
          <w:sz w:val="20"/>
        </w:rPr>
        <w:t>Figure 8: Admin Use-Case Diagram</w:t>
      </w:r>
    </w:p>
    <w:p>
      <w:pPr>
        <w:spacing w:after="0" w:line="220" w:lineRule="exact"/>
        <w:ind w:left="567"/>
        <w:shd w:val="clear" w:color="auto" w:fill="EEF2FF"/>
      </w:pPr>
      <w:r>
        <w:rPr>
          <w:rFonts w:ascii="Courier New" w:hAnsi="Courier New"/>
          <w:sz w:val="16"/>
        </w:rPr>
        <w:t xml:space="preserve">  USE-CASE DIAGRAM — ADMIN ACTOR</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Actor: ADMIN                                              </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O                    +-- System Boundary -----------+   </w:t>
      </w:r>
    </w:p>
    <w:p>
      <w:pPr>
        <w:spacing w:after="0" w:line="220" w:lineRule="exact"/>
        <w:ind w:left="567"/>
        <w:shd w:val="clear" w:color="auto" w:fill="EEF2FF"/>
      </w:pPr>
      <w:r>
        <w:rPr>
          <w:rFonts w:ascii="Courier New" w:hAnsi="Courier New"/>
          <w:sz w:val="16"/>
        </w:rPr>
        <w:t xml:space="preserve">   /|\                   |                             |   </w:t>
      </w:r>
    </w:p>
    <w:p>
      <w:pPr>
        <w:spacing w:after="0" w:line="220" w:lineRule="exact"/>
        <w:ind w:left="567"/>
        <w:shd w:val="clear" w:color="auto" w:fill="EEF2FF"/>
      </w:pPr>
      <w:r>
        <w:rPr>
          <w:rFonts w:ascii="Courier New" w:hAnsi="Courier New"/>
          <w:sz w:val="16"/>
        </w:rPr>
        <w:t xml:space="preserve">   / \                   |  (UC-10) Admin Login        |   </w:t>
      </w:r>
    </w:p>
    <w:p>
      <w:pPr>
        <w:spacing w:after="0" w:line="220" w:lineRule="exact"/>
        <w:ind w:left="567"/>
        <w:shd w:val="clear" w:color="auto" w:fill="EEF2FF"/>
      </w:pPr>
      <w:r>
        <w:rPr>
          <w:rFonts w:ascii="Courier New" w:hAnsi="Courier New"/>
          <w:sz w:val="16"/>
        </w:rPr>
        <w:t xml:space="preserve">    |----------(uses)------&gt;                            |   </w:t>
      </w:r>
    </w:p>
    <w:p>
      <w:pPr>
        <w:spacing w:after="0" w:line="220" w:lineRule="exact"/>
        <w:ind w:left="567"/>
        <w:shd w:val="clear" w:color="auto" w:fill="EEF2FF"/>
      </w:pPr>
      <w:r>
        <w:rPr>
          <w:rFonts w:ascii="Courier New" w:hAnsi="Courier New"/>
          <w:sz w:val="16"/>
        </w:rPr>
        <w:t xml:space="preserve">    |                   |  (UC-11) View All Orders     |   </w:t>
      </w:r>
    </w:p>
    <w:p>
      <w:pPr>
        <w:spacing w:after="0" w:line="220" w:lineRule="exact"/>
        <w:ind w:left="567"/>
        <w:shd w:val="clear" w:color="auto" w:fill="EEF2FF"/>
      </w:pPr>
      <w:r>
        <w:rPr>
          <w:rFonts w:ascii="Courier New" w:hAnsi="Courier New"/>
          <w:sz w:val="16"/>
        </w:rPr>
        <w:t xml:space="preserve">    |----------(uses)------&gt;  &lt;&lt;extend&gt;&gt; UC-10          |   </w:t>
      </w:r>
    </w:p>
    <w:p>
      <w:pPr>
        <w:spacing w:after="0" w:line="220" w:lineRule="exact"/>
        <w:ind w:left="567"/>
        <w:shd w:val="clear" w:color="auto" w:fill="EEF2FF"/>
      </w:pPr>
      <w:r>
        <w:rPr>
          <w:rFonts w:ascii="Courier New" w:hAnsi="Courier New"/>
          <w:sz w:val="16"/>
        </w:rPr>
        <w:t xml:space="preserve">    |                   |  (UC-12) Verify Payment      |   </w:t>
      </w:r>
    </w:p>
    <w:p>
      <w:pPr>
        <w:spacing w:after="0" w:line="220" w:lineRule="exact"/>
        <w:ind w:left="567"/>
        <w:shd w:val="clear" w:color="auto" w:fill="EEF2FF"/>
      </w:pPr>
      <w:r>
        <w:rPr>
          <w:rFonts w:ascii="Courier New" w:hAnsi="Courier New"/>
          <w:sz w:val="16"/>
        </w:rPr>
        <w:t xml:space="preserve">    |----------(uses)------&gt;  &lt;&lt;extend&gt;&gt; UC-10          |   </w:t>
      </w:r>
    </w:p>
    <w:p>
      <w:pPr>
        <w:spacing w:after="0" w:line="220" w:lineRule="exact"/>
        <w:ind w:left="567"/>
        <w:shd w:val="clear" w:color="auto" w:fill="EEF2FF"/>
      </w:pPr>
      <w:r>
        <w:rPr>
          <w:rFonts w:ascii="Courier New" w:hAnsi="Courier New"/>
          <w:sz w:val="16"/>
        </w:rPr>
        <w:t xml:space="preserve">    |                   |  (UC-13) Delete Order        |   </w:t>
      </w:r>
    </w:p>
    <w:p>
      <w:pPr>
        <w:spacing w:after="0" w:line="220" w:lineRule="exact"/>
        <w:ind w:left="567"/>
        <w:shd w:val="clear" w:color="auto" w:fill="EEF2FF"/>
      </w:pPr>
      <w:r>
        <w:rPr>
          <w:rFonts w:ascii="Courier New" w:hAnsi="Courier New"/>
          <w:sz w:val="16"/>
        </w:rPr>
        <w:t xml:space="preserve">    |----------(uses)------&gt;  &lt;&lt;extend&gt;&gt; UC-10          |   </w:t>
      </w:r>
    </w:p>
    <w:p>
      <w:pPr>
        <w:spacing w:after="0" w:line="220" w:lineRule="exact"/>
        <w:ind w:left="567"/>
        <w:shd w:val="clear" w:color="auto" w:fill="EEF2FF"/>
      </w:pPr>
      <w:r>
        <w:rPr>
          <w:rFonts w:ascii="Courier New" w:hAnsi="Courier New"/>
          <w:sz w:val="16"/>
        </w:rPr>
        <w:t xml:space="preserve">    |                   |  (UC-14) Toggle Shop Status  |   </w:t>
      </w:r>
    </w:p>
    <w:p>
      <w:pPr>
        <w:spacing w:after="0" w:line="220" w:lineRule="exact"/>
        <w:ind w:left="567"/>
        <w:shd w:val="clear" w:color="auto" w:fill="EEF2FF"/>
      </w:pPr>
      <w:r>
        <w:rPr>
          <w:rFonts w:ascii="Courier New" w:hAnsi="Courier New"/>
          <w:sz w:val="16"/>
        </w:rPr>
        <w:t xml:space="preserve">    |----------(uses)------&gt;  &lt;&lt;extend&gt;&gt; UC-10          |   </w:t>
      </w:r>
    </w:p>
    <w:p>
      <w:pPr>
        <w:spacing w:after="0" w:line="220" w:lineRule="exact"/>
        <w:ind w:left="567"/>
        <w:shd w:val="clear" w:color="auto" w:fill="EEF2FF"/>
      </w:pPr>
      <w:r>
        <w:rPr>
          <w:rFonts w:ascii="Courier New" w:hAnsi="Courier New"/>
          <w:sz w:val="16"/>
        </w:rPr>
        <w:t xml:space="preserve">    |                   |  (UC-15) Admin Logout        |   </w:t>
      </w:r>
    </w:p>
    <w:p>
      <w:pPr>
        <w:spacing w:after="0" w:line="220" w:lineRule="exact"/>
        <w:ind w:left="567"/>
        <w:shd w:val="clear" w:color="auto" w:fill="EEF2FF"/>
      </w:pPr>
      <w:r>
        <w:rPr>
          <w:rFonts w:ascii="Courier New" w:hAnsi="Courier New"/>
          <w:sz w:val="16"/>
        </w:rPr>
        <w:t xml:space="preserve">    |----------(uses)------&gt;  &lt;&lt;extend&gt;&gt; UC-10          |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w:t>
      </w:r>
    </w:p>
    <w:p>
      <w:pPr>
        <w:spacing w:after="120"/>
      </w:pPr>
    </w:p>
    <w:p>
      <w:pPr>
        <w:spacing w:after="160"/>
        <w:jc w:val="center"/>
      </w:pPr>
      <w:r>
        <w:rPr>
          <w:rFonts w:ascii="Times New Roman" w:hAnsi="Times New Roman"/>
          <w:b w:val="0"/>
          <w:i/>
          <w:color w:val="5A5A5A"/>
          <w:sz w:val="20"/>
        </w:rPr>
        <w:t>Figure 8: Use-Case Diagram — Admin Actor</w:t>
      </w:r>
    </w:p>
    <w:p>
      <w:pPr>
        <w:spacing w:before="200" w:after="120"/>
        <w:jc w:val="left"/>
      </w:pPr>
      <w:r>
        <w:rPr>
          <w:rFonts w:ascii="Times New Roman" w:hAnsi="Times New Roman"/>
          <w:b/>
          <w:i w:val="0"/>
          <w:color w:val="34495E"/>
          <w:sz w:val="26"/>
        </w:rPr>
        <w:t>Use-Case Specifications</w:t>
      </w:r>
    </w:p>
    <w:p>
      <w:pPr>
        <w:spacing w:before="120" w:after="60"/>
        <w:jc w:val="center"/>
      </w:pPr>
      <w:r>
        <w:rPr>
          <w:rFonts w:ascii="Times New Roman" w:hAnsi="Times New Roman"/>
          <w:b/>
          <w:i w:val="0"/>
          <w:sz w:val="20"/>
        </w:rPr>
        <w:t>Table 9: Use-Case Specifications</w:t>
      </w:r>
    </w:p>
    <w:p>
      <w:pPr>
        <w:spacing w:before="120"/>
      </w:pPr>
      <w:r>
        <w:rPr>
          <w:rFonts w:ascii="Times New Roman" w:hAnsi="Times New Roman"/>
          <w:b/>
          <w:i w:val="0"/>
          <w:color w:val="34495E"/>
          <w:sz w:val="22"/>
        </w:rPr>
        <w:t>Use Case: UC-05 — Place Order</w:t>
      </w:r>
    </w:p>
    <w:tbl>
      <w:tblPr>
        <w:tblStyle w:val="TableGrid"/>
        <w:tblW w:type="auto" w:w="0"/>
        <w:jc w:val="left"/>
        <w:tblLook w:firstColumn="1" w:firstRow="1" w:lastColumn="0" w:lastRow="0" w:noHBand="0" w:noVBand="1" w:val="04A0"/>
      </w:tblPr>
      <w:tblGrid>
        <w:gridCol w:w="4394"/>
        <w:gridCol w:w="4394"/>
      </w:tblGrid>
      <w:tr>
        <w:tc>
          <w:tcPr>
            <w:tcW w:type="dxa" w:w="1984"/>
            <w:shd w:val="clear" w:color="auto" w:fill="D9E2F3"/>
          </w:tcPr>
          <w:p>
            <w:pPr>
              <w:jc w:val="center"/>
            </w:pPr>
            <w:r/>
            <w:r>
              <w:rPr>
                <w:rFonts w:ascii="Times New Roman" w:hAnsi="Times New Roman"/>
                <w:b/>
                <w:i w:val="0"/>
                <w:sz w:val="20"/>
              </w:rPr>
              <w:t>Field</w:t>
            </w:r>
          </w:p>
        </w:tc>
        <w:tc>
          <w:tcPr>
            <w:tcW w:type="dxa" w:w="6803"/>
            <w:shd w:val="clear" w:color="auto" w:fill="D9E2F3"/>
          </w:tcPr>
          <w:p>
            <w:pPr>
              <w:jc w:val="center"/>
            </w:pPr>
            <w:r/>
            <w:r>
              <w:rPr>
                <w:rFonts w:ascii="Times New Roman" w:hAnsi="Times New Roman"/>
                <w:b/>
                <w:i w:val="0"/>
                <w:sz w:val="20"/>
              </w:rPr>
              <w:t>Detail</w:t>
            </w:r>
          </w:p>
        </w:tc>
      </w:tr>
      <w:tr>
        <w:tc>
          <w:tcPr>
            <w:tcW w:type="dxa" w:w="1984"/>
          </w:tcPr>
          <w:p>
            <w:r/>
            <w:r>
              <w:rPr>
                <w:rFonts w:ascii="Times New Roman" w:hAnsi="Times New Roman"/>
                <w:b w:val="0"/>
                <w:i w:val="0"/>
                <w:sz w:val="19"/>
              </w:rPr>
              <w:t>Use Case ID</w:t>
            </w:r>
          </w:p>
        </w:tc>
        <w:tc>
          <w:tcPr>
            <w:tcW w:type="dxa" w:w="6803"/>
          </w:tcPr>
          <w:p>
            <w:r/>
            <w:r>
              <w:rPr>
                <w:rFonts w:ascii="Times New Roman" w:hAnsi="Times New Roman"/>
                <w:b w:val="0"/>
                <w:i w:val="0"/>
                <w:sz w:val="19"/>
              </w:rPr>
              <w:t>UC-05</w:t>
            </w:r>
          </w:p>
        </w:tc>
      </w:tr>
      <w:tr>
        <w:tc>
          <w:tcPr>
            <w:tcW w:type="dxa" w:w="1984"/>
            <w:shd w:val="clear" w:color="auto" w:fill="F2F5FB"/>
          </w:tcPr>
          <w:p>
            <w:r/>
            <w:r>
              <w:rPr>
                <w:rFonts w:ascii="Times New Roman" w:hAnsi="Times New Roman"/>
                <w:b w:val="0"/>
                <w:i w:val="0"/>
                <w:sz w:val="19"/>
              </w:rPr>
              <w:t>Use Case Name</w:t>
            </w:r>
          </w:p>
        </w:tc>
        <w:tc>
          <w:tcPr>
            <w:tcW w:type="dxa" w:w="6803"/>
            <w:shd w:val="clear" w:color="auto" w:fill="F2F5FB"/>
          </w:tcPr>
          <w:p>
            <w:r/>
            <w:r>
              <w:rPr>
                <w:rFonts w:ascii="Times New Roman" w:hAnsi="Times New Roman"/>
                <w:b w:val="0"/>
                <w:i w:val="0"/>
                <w:sz w:val="19"/>
              </w:rPr>
              <w:t>Place Order</w:t>
            </w:r>
          </w:p>
        </w:tc>
      </w:tr>
      <w:tr>
        <w:tc>
          <w:tcPr>
            <w:tcW w:type="dxa" w:w="1984"/>
          </w:tcPr>
          <w:p>
            <w:r/>
            <w:r>
              <w:rPr>
                <w:rFonts w:ascii="Times New Roman" w:hAnsi="Times New Roman"/>
                <w:b w:val="0"/>
                <w:i w:val="0"/>
                <w:sz w:val="19"/>
              </w:rPr>
              <w:t>Primary Actor</w:t>
            </w:r>
          </w:p>
        </w:tc>
        <w:tc>
          <w:tcPr>
            <w:tcW w:type="dxa" w:w="6803"/>
          </w:tcPr>
          <w:p>
            <w:r/>
            <w:r>
              <w:rPr>
                <w:rFonts w:ascii="Times New Roman" w:hAnsi="Times New Roman"/>
                <w:b w:val="0"/>
                <w:i w:val="0"/>
                <w:sz w:val="19"/>
              </w:rPr>
              <w:t>Customer</w:t>
            </w:r>
          </w:p>
        </w:tc>
      </w:tr>
      <w:tr>
        <w:tc>
          <w:tcPr>
            <w:tcW w:type="dxa" w:w="1984"/>
            <w:shd w:val="clear" w:color="auto" w:fill="F2F5FB"/>
          </w:tcPr>
          <w:p>
            <w:r/>
            <w:r>
              <w:rPr>
                <w:rFonts w:ascii="Times New Roman" w:hAnsi="Times New Roman"/>
                <w:b w:val="0"/>
                <w:i w:val="0"/>
                <w:sz w:val="19"/>
              </w:rPr>
              <w:t>Preconditions</w:t>
            </w:r>
          </w:p>
        </w:tc>
        <w:tc>
          <w:tcPr>
            <w:tcW w:type="dxa" w:w="6803"/>
            <w:shd w:val="clear" w:color="auto" w:fill="F2F5FB"/>
          </w:tcPr>
          <w:p>
            <w:r/>
            <w:r>
              <w:rPr>
                <w:rFonts w:ascii="Times New Roman" w:hAnsi="Times New Roman"/>
                <w:b w:val="0"/>
                <w:i w:val="0"/>
                <w:sz w:val="19"/>
              </w:rPr>
              <w:t>Customer has items in cart and enters name, phone, address</w:t>
            </w:r>
          </w:p>
        </w:tc>
      </w:tr>
      <w:tr>
        <w:tc>
          <w:tcPr>
            <w:tcW w:type="dxa" w:w="1984"/>
          </w:tcPr>
          <w:p>
            <w:r/>
            <w:r>
              <w:rPr>
                <w:rFonts w:ascii="Times New Roman" w:hAnsi="Times New Roman"/>
                <w:b w:val="0"/>
                <w:i w:val="0"/>
                <w:sz w:val="19"/>
              </w:rPr>
              <w:t>Main Flow</w:t>
            </w:r>
          </w:p>
        </w:tc>
        <w:tc>
          <w:tcPr>
            <w:tcW w:type="dxa" w:w="6803"/>
          </w:tcPr>
          <w:p>
            <w:r/>
            <w:r>
              <w:rPr>
                <w:rFonts w:ascii="Times New Roman" w:hAnsi="Times New Roman"/>
                <w:b w:val="0"/>
                <w:i w:val="0"/>
                <w:sz w:val="19"/>
              </w:rPr>
              <w:t>1. Customer fills in name, phone, address fields on cart page.</w:t>
              <w:br/>
              <w:t>2. Customer clicks 'Place Order'.</w:t>
              <w:br/>
              <w:t>3. System validates all required fields.</w:t>
              <w:br/>
              <w:t>4. System sends POST /place-order with cart contents.</w:t>
              <w:br/>
              <w:t>5. System saves order to database.</w:t>
              <w:br/>
              <w:t>6. System returns order ID and success message.</w:t>
              <w:br/>
              <w:t>7. Customer sees confirmation popup.</w:t>
            </w:r>
          </w:p>
        </w:tc>
      </w:tr>
      <w:tr>
        <w:tc>
          <w:tcPr>
            <w:tcW w:type="dxa" w:w="1984"/>
            <w:shd w:val="clear" w:color="auto" w:fill="F2F5FB"/>
          </w:tcPr>
          <w:p>
            <w:r/>
            <w:r>
              <w:rPr>
                <w:rFonts w:ascii="Times New Roman" w:hAnsi="Times New Roman"/>
                <w:b w:val="0"/>
                <w:i w:val="0"/>
                <w:sz w:val="19"/>
              </w:rPr>
              <w:t>Postconditions</w:t>
            </w:r>
          </w:p>
        </w:tc>
        <w:tc>
          <w:tcPr>
            <w:tcW w:type="dxa" w:w="6803"/>
            <w:shd w:val="clear" w:color="auto" w:fill="F2F5FB"/>
          </w:tcPr>
          <w:p>
            <w:r/>
            <w:r>
              <w:rPr>
                <w:rFonts w:ascii="Times New Roman" w:hAnsi="Times New Roman"/>
                <w:b w:val="0"/>
                <w:i w:val="0"/>
                <w:sz w:val="19"/>
              </w:rPr>
              <w:t>Order is persisted in the database with status 'new'/'pending'</w:t>
            </w:r>
          </w:p>
        </w:tc>
      </w:tr>
      <w:tr>
        <w:tc>
          <w:tcPr>
            <w:tcW w:type="dxa" w:w="1984"/>
          </w:tcPr>
          <w:p>
            <w:r/>
            <w:r>
              <w:rPr>
                <w:rFonts w:ascii="Times New Roman" w:hAnsi="Times New Roman"/>
                <w:b w:val="0"/>
                <w:i w:val="0"/>
                <w:sz w:val="19"/>
              </w:rPr>
              <w:t>Alternate Flow</w:t>
            </w:r>
          </w:p>
        </w:tc>
        <w:tc>
          <w:tcPr>
            <w:tcW w:type="dxa" w:w="6803"/>
          </w:tcPr>
          <w:p>
            <w:r/>
            <w:r>
              <w:rPr>
                <w:rFonts w:ascii="Times New Roman" w:hAnsi="Times New Roman"/>
                <w:b w:val="0"/>
                <w:i w:val="0"/>
                <w:sz w:val="19"/>
              </w:rPr>
              <w:t>Field validation fails → error displayed, order not saved</w:t>
            </w:r>
          </w:p>
        </w:tc>
      </w:tr>
    </w:tbl>
    <w:p>
      <w:pPr>
        <w:spacing w:after="80"/>
      </w:pPr>
    </w:p>
    <w:p>
      <w:pPr>
        <w:spacing w:before="120"/>
      </w:pPr>
      <w:r>
        <w:rPr>
          <w:rFonts w:ascii="Times New Roman" w:hAnsi="Times New Roman"/>
          <w:b/>
          <w:i w:val="0"/>
          <w:color w:val="34495E"/>
          <w:sz w:val="22"/>
        </w:rPr>
        <w:t>Use Case: UC-12 — Verify Payment</w:t>
      </w:r>
    </w:p>
    <w:tbl>
      <w:tblPr>
        <w:tblStyle w:val="TableGrid"/>
        <w:tblW w:type="auto" w:w="0"/>
        <w:jc w:val="left"/>
        <w:tblLook w:firstColumn="1" w:firstRow="1" w:lastColumn="0" w:lastRow="0" w:noHBand="0" w:noVBand="1" w:val="04A0"/>
      </w:tblPr>
      <w:tblGrid>
        <w:gridCol w:w="4394"/>
        <w:gridCol w:w="4394"/>
      </w:tblGrid>
      <w:tr>
        <w:tc>
          <w:tcPr>
            <w:tcW w:type="dxa" w:w="1984"/>
            <w:shd w:val="clear" w:color="auto" w:fill="D9E2F3"/>
          </w:tcPr>
          <w:p>
            <w:pPr>
              <w:jc w:val="center"/>
            </w:pPr>
            <w:r/>
            <w:r>
              <w:rPr>
                <w:rFonts w:ascii="Times New Roman" w:hAnsi="Times New Roman"/>
                <w:b/>
                <w:i w:val="0"/>
                <w:sz w:val="20"/>
              </w:rPr>
              <w:t>Field</w:t>
            </w:r>
          </w:p>
        </w:tc>
        <w:tc>
          <w:tcPr>
            <w:tcW w:type="dxa" w:w="6803"/>
            <w:shd w:val="clear" w:color="auto" w:fill="D9E2F3"/>
          </w:tcPr>
          <w:p>
            <w:pPr>
              <w:jc w:val="center"/>
            </w:pPr>
            <w:r/>
            <w:r>
              <w:rPr>
                <w:rFonts w:ascii="Times New Roman" w:hAnsi="Times New Roman"/>
                <w:b/>
                <w:i w:val="0"/>
                <w:sz w:val="20"/>
              </w:rPr>
              <w:t>Detail</w:t>
            </w:r>
          </w:p>
        </w:tc>
      </w:tr>
      <w:tr>
        <w:tc>
          <w:tcPr>
            <w:tcW w:type="dxa" w:w="1984"/>
          </w:tcPr>
          <w:p>
            <w:r/>
            <w:r>
              <w:rPr>
                <w:rFonts w:ascii="Times New Roman" w:hAnsi="Times New Roman"/>
                <w:b w:val="0"/>
                <w:i w:val="0"/>
                <w:sz w:val="19"/>
              </w:rPr>
              <w:t>Use Case ID</w:t>
            </w:r>
          </w:p>
        </w:tc>
        <w:tc>
          <w:tcPr>
            <w:tcW w:type="dxa" w:w="6803"/>
          </w:tcPr>
          <w:p>
            <w:r/>
            <w:r>
              <w:rPr>
                <w:rFonts w:ascii="Times New Roman" w:hAnsi="Times New Roman"/>
                <w:b w:val="0"/>
                <w:i w:val="0"/>
                <w:sz w:val="19"/>
              </w:rPr>
              <w:t>UC-12</w:t>
            </w:r>
          </w:p>
        </w:tc>
      </w:tr>
      <w:tr>
        <w:tc>
          <w:tcPr>
            <w:tcW w:type="dxa" w:w="1984"/>
            <w:shd w:val="clear" w:color="auto" w:fill="F2F5FB"/>
          </w:tcPr>
          <w:p>
            <w:r/>
            <w:r>
              <w:rPr>
                <w:rFonts w:ascii="Times New Roman" w:hAnsi="Times New Roman"/>
                <w:b w:val="0"/>
                <w:i w:val="0"/>
                <w:sz w:val="19"/>
              </w:rPr>
              <w:t>Use Case Name</w:t>
            </w:r>
          </w:p>
        </w:tc>
        <w:tc>
          <w:tcPr>
            <w:tcW w:type="dxa" w:w="6803"/>
            <w:shd w:val="clear" w:color="auto" w:fill="F2F5FB"/>
          </w:tcPr>
          <w:p>
            <w:r/>
            <w:r>
              <w:rPr>
                <w:rFonts w:ascii="Times New Roman" w:hAnsi="Times New Roman"/>
                <w:b w:val="0"/>
                <w:i w:val="0"/>
                <w:sz w:val="19"/>
              </w:rPr>
              <w:t>Verify Payment</w:t>
            </w:r>
          </w:p>
        </w:tc>
      </w:tr>
      <w:tr>
        <w:tc>
          <w:tcPr>
            <w:tcW w:type="dxa" w:w="1984"/>
          </w:tcPr>
          <w:p>
            <w:r/>
            <w:r>
              <w:rPr>
                <w:rFonts w:ascii="Times New Roman" w:hAnsi="Times New Roman"/>
                <w:b w:val="0"/>
                <w:i w:val="0"/>
                <w:sz w:val="19"/>
              </w:rPr>
              <w:t>Primary Actor</w:t>
            </w:r>
          </w:p>
        </w:tc>
        <w:tc>
          <w:tcPr>
            <w:tcW w:type="dxa" w:w="6803"/>
          </w:tcPr>
          <w:p>
            <w:r/>
            <w:r>
              <w:rPr>
                <w:rFonts w:ascii="Times New Roman" w:hAnsi="Times New Roman"/>
                <w:b w:val="0"/>
                <w:i w:val="0"/>
                <w:sz w:val="19"/>
              </w:rPr>
              <w:t>Admin</w:t>
            </w:r>
          </w:p>
        </w:tc>
      </w:tr>
      <w:tr>
        <w:tc>
          <w:tcPr>
            <w:tcW w:type="dxa" w:w="1984"/>
            <w:shd w:val="clear" w:color="auto" w:fill="F2F5FB"/>
          </w:tcPr>
          <w:p>
            <w:r/>
            <w:r>
              <w:rPr>
                <w:rFonts w:ascii="Times New Roman" w:hAnsi="Times New Roman"/>
                <w:b w:val="0"/>
                <w:i w:val="0"/>
                <w:sz w:val="19"/>
              </w:rPr>
              <w:t>Preconditions</w:t>
            </w:r>
          </w:p>
        </w:tc>
        <w:tc>
          <w:tcPr>
            <w:tcW w:type="dxa" w:w="6803"/>
            <w:shd w:val="clear" w:color="auto" w:fill="F2F5FB"/>
          </w:tcPr>
          <w:p>
            <w:r/>
            <w:r>
              <w:rPr>
                <w:rFonts w:ascii="Times New Roman" w:hAnsi="Times New Roman"/>
                <w:b w:val="0"/>
                <w:i w:val="0"/>
                <w:sz w:val="19"/>
              </w:rPr>
              <w:t>Admin is logged in; order exists with payment_status='pending'</w:t>
            </w:r>
          </w:p>
        </w:tc>
      </w:tr>
      <w:tr>
        <w:tc>
          <w:tcPr>
            <w:tcW w:type="dxa" w:w="1984"/>
          </w:tcPr>
          <w:p>
            <w:r/>
            <w:r>
              <w:rPr>
                <w:rFonts w:ascii="Times New Roman" w:hAnsi="Times New Roman"/>
                <w:b w:val="0"/>
                <w:i w:val="0"/>
                <w:sz w:val="19"/>
              </w:rPr>
              <w:t>Main Flow</w:t>
            </w:r>
          </w:p>
        </w:tc>
        <w:tc>
          <w:tcPr>
            <w:tcW w:type="dxa" w:w="6803"/>
          </w:tcPr>
          <w:p>
            <w:r/>
            <w:r>
              <w:rPr>
                <w:rFonts w:ascii="Times New Roman" w:hAnsi="Times New Roman"/>
                <w:b w:val="0"/>
                <w:i w:val="0"/>
                <w:sz w:val="19"/>
              </w:rPr>
              <w:t>1. Admin views order in dashboard.</w:t>
              <w:br/>
              <w:t>2. Admin clicks 'Verify Payment' for a specific order.</w:t>
              <w:br/>
              <w:t>3. System sends PUT /verify-payment/&lt;id&gt;.</w:t>
              <w:br/>
              <w:t>4. System checks admin session.</w:t>
              <w:br/>
              <w:t>5. System updates order: payment_status='Verified', order_status='Processing'.</w:t>
              <w:br/>
              <w:t>6. Dashboard refreshes to show updated status.</w:t>
            </w:r>
          </w:p>
        </w:tc>
      </w:tr>
      <w:tr>
        <w:tc>
          <w:tcPr>
            <w:tcW w:type="dxa" w:w="1984"/>
            <w:shd w:val="clear" w:color="auto" w:fill="F2F5FB"/>
          </w:tcPr>
          <w:p>
            <w:r/>
            <w:r>
              <w:rPr>
                <w:rFonts w:ascii="Times New Roman" w:hAnsi="Times New Roman"/>
                <w:b w:val="0"/>
                <w:i w:val="0"/>
                <w:sz w:val="19"/>
              </w:rPr>
              <w:t>Postconditions</w:t>
            </w:r>
          </w:p>
        </w:tc>
        <w:tc>
          <w:tcPr>
            <w:tcW w:type="dxa" w:w="6803"/>
            <w:shd w:val="clear" w:color="auto" w:fill="F2F5FB"/>
          </w:tcPr>
          <w:p>
            <w:r/>
            <w:r>
              <w:rPr>
                <w:rFonts w:ascii="Times New Roman" w:hAnsi="Times New Roman"/>
                <w:b w:val="0"/>
                <w:i w:val="0"/>
                <w:sz w:val="19"/>
              </w:rPr>
              <w:t>Order payment_status updated to 'Verified' in database</w:t>
            </w:r>
          </w:p>
        </w:tc>
      </w:tr>
      <w:tr>
        <w:tc>
          <w:tcPr>
            <w:tcW w:type="dxa" w:w="1984"/>
          </w:tcPr>
          <w:p>
            <w:r/>
            <w:r>
              <w:rPr>
                <w:rFonts w:ascii="Times New Roman" w:hAnsi="Times New Roman"/>
                <w:b w:val="0"/>
                <w:i w:val="0"/>
                <w:sz w:val="19"/>
              </w:rPr>
              <w:t>Alternate Flow</w:t>
            </w:r>
          </w:p>
        </w:tc>
        <w:tc>
          <w:tcPr>
            <w:tcW w:type="dxa" w:w="6803"/>
          </w:tcPr>
          <w:p>
            <w:r/>
            <w:r>
              <w:rPr>
                <w:rFonts w:ascii="Times New Roman" w:hAnsi="Times New Roman"/>
                <w:b w:val="0"/>
                <w:i w:val="0"/>
                <w:sz w:val="19"/>
              </w:rPr>
              <w:t>Admin session expired → 401 Unauthorized returned</w:t>
            </w:r>
          </w:p>
        </w:tc>
      </w:tr>
    </w:tbl>
    <w:p>
      <w:pPr>
        <w:spacing w:after="80"/>
      </w:pPr>
    </w:p>
    <w:p>
      <w:pPr>
        <w:spacing w:before="200" w:after="120"/>
        <w:jc w:val="left"/>
      </w:pPr>
      <w:r>
        <w:rPr>
          <w:rFonts w:ascii="Times New Roman" w:hAnsi="Times New Roman"/>
          <w:b/>
          <w:i w:val="0"/>
          <w:color w:val="34495E"/>
          <w:sz w:val="28"/>
        </w:rPr>
        <w:t>6.4  Sequence Diagrams</w:t>
      </w:r>
    </w:p>
    <w:p>
      <w:pPr>
        <w:spacing w:after="100" w:line="400" w:lineRule="exact"/>
        <w:jc w:val="both"/>
      </w:pPr>
      <w:r>
        <w:rPr>
          <w:rFonts w:ascii="Times New Roman" w:hAnsi="Times New Roman"/>
          <w:b w:val="0"/>
          <w:i w:val="0"/>
          <w:sz w:val="24"/>
        </w:rPr>
        <w:t>Sequence diagrams show how objects in the system interact with each other over time. Each vertical bar represents a participant (actor or system component), and horizontal arrows represent messages or function calls.</w:t>
      </w:r>
    </w:p>
    <w:p>
      <w:pPr>
        <w:spacing w:before="200" w:after="120"/>
        <w:jc w:val="left"/>
      </w:pPr>
      <w:r>
        <w:rPr>
          <w:rFonts w:ascii="Times New Roman" w:hAnsi="Times New Roman"/>
          <w:b/>
          <w:i w:val="0"/>
          <w:color w:val="34495E"/>
          <w:sz w:val="26"/>
        </w:rPr>
        <w:t>Sequence Diagram 1: Customer Places an Order</w:t>
      </w:r>
    </w:p>
    <w:p>
      <w:pPr>
        <w:spacing w:after="40"/>
        <w:ind w:left="567"/>
      </w:pPr>
      <w:r>
        <w:rPr>
          <w:rFonts w:ascii="Times New Roman" w:hAnsi="Times New Roman"/>
          <w:b/>
          <w:i/>
          <w:color w:val="34495E"/>
          <w:sz w:val="20"/>
        </w:rPr>
        <w:t>Figure 9: Sequence Diagram — Customer Places Order</w:t>
      </w:r>
    </w:p>
    <w:p>
      <w:pPr>
        <w:spacing w:after="0" w:line="220" w:lineRule="exact"/>
        <w:ind w:left="567"/>
        <w:shd w:val="clear" w:color="auto" w:fill="EEF2FF"/>
      </w:pPr>
      <w:r>
        <w:rPr>
          <w:rFonts w:ascii="Courier New" w:hAnsi="Courier New"/>
          <w:sz w:val="16"/>
        </w:rPr>
        <w:t xml:space="preserve">  SEQUENCE DIAGRAM: CUSTOMER PLACES ORDER</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Customer     Browser (JS)     Flask (app.py)     SQLite DB</w:t>
      </w:r>
    </w:p>
    <w:p>
      <w:pPr>
        <w:spacing w:after="0" w:line="220" w:lineRule="exact"/>
        <w:ind w:left="567"/>
        <w:shd w:val="clear" w:color="auto" w:fill="EEF2FF"/>
      </w:pPr>
      <w:r>
        <w:rPr>
          <w:rFonts w:ascii="Courier New" w:hAnsi="Courier New"/>
          <w:sz w:val="16"/>
        </w:rPr>
        <w:t xml:space="preserve">     |               |                |                  |</w:t>
      </w:r>
    </w:p>
    <w:p>
      <w:pPr>
        <w:spacing w:after="0" w:line="220" w:lineRule="exact"/>
        <w:ind w:left="567"/>
        <w:shd w:val="clear" w:color="auto" w:fill="EEF2FF"/>
      </w:pPr>
      <w:r>
        <w:rPr>
          <w:rFonts w:ascii="Courier New" w:hAnsi="Courier New"/>
          <w:sz w:val="16"/>
        </w:rPr>
        <w:t xml:space="preserve">     |-- Click       |                |                  |</w:t>
      </w:r>
    </w:p>
    <w:p>
      <w:pPr>
        <w:spacing w:after="0" w:line="220" w:lineRule="exact"/>
        <w:ind w:left="567"/>
        <w:shd w:val="clear" w:color="auto" w:fill="EEF2FF"/>
      </w:pPr>
      <w:r>
        <w:rPr>
          <w:rFonts w:ascii="Courier New" w:hAnsi="Courier New"/>
          <w:sz w:val="16"/>
        </w:rPr>
        <w:t xml:space="preserve">     |   'Place      |                |                  |</w:t>
      </w:r>
    </w:p>
    <w:p>
      <w:pPr>
        <w:spacing w:after="0" w:line="220" w:lineRule="exact"/>
        <w:ind w:left="567"/>
        <w:shd w:val="clear" w:color="auto" w:fill="EEF2FF"/>
      </w:pPr>
      <w:r>
        <w:rPr>
          <w:rFonts w:ascii="Courier New" w:hAnsi="Courier New"/>
          <w:sz w:val="16"/>
        </w:rPr>
        <w:t xml:space="preserve">     |   Order' ---&gt; |                |                  |</w:t>
      </w:r>
    </w:p>
    <w:p>
      <w:pPr>
        <w:spacing w:after="0" w:line="220" w:lineRule="exact"/>
        <w:ind w:left="567"/>
        <w:shd w:val="clear" w:color="auto" w:fill="EEF2FF"/>
      </w:pPr>
      <w:r>
        <w:rPr>
          <w:rFonts w:ascii="Courier New" w:hAnsi="Courier New"/>
          <w:sz w:val="16"/>
        </w:rPr>
        <w:t xml:space="preserve">     |               |-- Validate     |                  |</w:t>
      </w:r>
    </w:p>
    <w:p>
      <w:pPr>
        <w:spacing w:after="0" w:line="220" w:lineRule="exact"/>
        <w:ind w:left="567"/>
        <w:shd w:val="clear" w:color="auto" w:fill="EEF2FF"/>
      </w:pPr>
      <w:r>
        <w:rPr>
          <w:rFonts w:ascii="Courier New" w:hAnsi="Courier New"/>
          <w:sz w:val="16"/>
        </w:rPr>
        <w:t xml:space="preserve">     |               |   Fields       |                  |</w:t>
      </w:r>
    </w:p>
    <w:p>
      <w:pPr>
        <w:spacing w:after="0" w:line="220" w:lineRule="exact"/>
        <w:ind w:left="567"/>
        <w:shd w:val="clear" w:color="auto" w:fill="EEF2FF"/>
      </w:pPr>
      <w:r>
        <w:rPr>
          <w:rFonts w:ascii="Courier New" w:hAnsi="Courier New"/>
          <w:sz w:val="16"/>
        </w:rPr>
        <w:t xml:space="preserve">     |               |-- fetch POST   |                  |</w:t>
      </w:r>
    </w:p>
    <w:p>
      <w:pPr>
        <w:spacing w:after="0" w:line="220" w:lineRule="exact"/>
        <w:ind w:left="567"/>
        <w:shd w:val="clear" w:color="auto" w:fill="EEF2FF"/>
      </w:pPr>
      <w:r>
        <w:rPr>
          <w:rFonts w:ascii="Courier New" w:hAnsi="Courier New"/>
          <w:sz w:val="16"/>
        </w:rPr>
        <w:t xml:space="preserve">     |               |   /place-order |                  |</w:t>
      </w:r>
    </w:p>
    <w:p>
      <w:pPr>
        <w:spacing w:after="0" w:line="220" w:lineRule="exact"/>
        <w:ind w:left="567"/>
        <w:shd w:val="clear" w:color="auto" w:fill="EEF2FF"/>
      </w:pPr>
      <w:r>
        <w:rPr>
          <w:rFonts w:ascii="Courier New" w:hAnsi="Courier New"/>
          <w:sz w:val="16"/>
        </w:rPr>
        <w:t xml:space="preserve">     |               |    {name,phone,|                  |</w:t>
      </w:r>
    </w:p>
    <w:p>
      <w:pPr>
        <w:spacing w:after="0" w:line="220" w:lineRule="exact"/>
        <w:ind w:left="567"/>
        <w:shd w:val="clear" w:color="auto" w:fill="EEF2FF"/>
      </w:pPr>
      <w:r>
        <w:rPr>
          <w:rFonts w:ascii="Courier New" w:hAnsi="Courier New"/>
          <w:sz w:val="16"/>
        </w:rPr>
        <w:t xml:space="preserve">     |               |   cake, qty,   |                  |</w:t>
      </w:r>
    </w:p>
    <w:p>
      <w:pPr>
        <w:spacing w:after="0" w:line="220" w:lineRule="exact"/>
        <w:ind w:left="567"/>
        <w:shd w:val="clear" w:color="auto" w:fill="EEF2FF"/>
      </w:pPr>
      <w:r>
        <w:rPr>
          <w:rFonts w:ascii="Courier New" w:hAnsi="Courier New"/>
          <w:sz w:val="16"/>
        </w:rPr>
        <w:t xml:space="preserve">     |               |   price, addr} |                  |</w:t>
      </w:r>
    </w:p>
    <w:p>
      <w:pPr>
        <w:spacing w:after="0" w:line="220" w:lineRule="exact"/>
        <w:ind w:left="567"/>
        <w:shd w:val="clear" w:color="auto" w:fill="EEF2FF"/>
      </w:pPr>
      <w:r>
        <w:rPr>
          <w:rFonts w:ascii="Courier New" w:hAnsi="Courier New"/>
          <w:sz w:val="16"/>
        </w:rPr>
        <w:t xml:space="preserve">     |               |--------------&gt; |                  |</w:t>
      </w:r>
    </w:p>
    <w:p>
      <w:pPr>
        <w:spacing w:after="0" w:line="220" w:lineRule="exact"/>
        <w:ind w:left="567"/>
        <w:shd w:val="clear" w:color="auto" w:fill="EEF2FF"/>
      </w:pPr>
      <w:r>
        <w:rPr>
          <w:rFonts w:ascii="Courier New" w:hAnsi="Courier New"/>
          <w:sz w:val="16"/>
        </w:rPr>
        <w:t xml:space="preserve">     |               |                |-- get_db() ----&gt; |</w:t>
      </w:r>
    </w:p>
    <w:p>
      <w:pPr>
        <w:spacing w:after="0" w:line="220" w:lineRule="exact"/>
        <w:ind w:left="567"/>
        <w:shd w:val="clear" w:color="auto" w:fill="EEF2FF"/>
      </w:pPr>
      <w:r>
        <w:rPr>
          <w:rFonts w:ascii="Courier New" w:hAnsi="Courier New"/>
          <w:sz w:val="16"/>
        </w:rPr>
        <w:t xml:space="preserve">     |               |                |-- INSERT INTO    |</w:t>
      </w:r>
    </w:p>
    <w:p>
      <w:pPr>
        <w:spacing w:after="0" w:line="220" w:lineRule="exact"/>
        <w:ind w:left="567"/>
        <w:shd w:val="clear" w:color="auto" w:fill="EEF2FF"/>
      </w:pPr>
      <w:r>
        <w:rPr>
          <w:rFonts w:ascii="Courier New" w:hAnsi="Courier New"/>
          <w:sz w:val="16"/>
        </w:rPr>
        <w:t xml:space="preserve">     |               |                |   orders ------&gt; |</w:t>
      </w:r>
    </w:p>
    <w:p>
      <w:pPr>
        <w:spacing w:after="0" w:line="220" w:lineRule="exact"/>
        <w:ind w:left="567"/>
        <w:shd w:val="clear" w:color="auto" w:fill="EEF2FF"/>
      </w:pPr>
      <w:r>
        <w:rPr>
          <w:rFonts w:ascii="Courier New" w:hAnsi="Courier New"/>
          <w:sz w:val="16"/>
        </w:rPr>
        <w:t xml:space="preserve">     |               |                |&lt;-- order_id ----- |</w:t>
      </w:r>
    </w:p>
    <w:p>
      <w:pPr>
        <w:spacing w:after="0" w:line="220" w:lineRule="exact"/>
        <w:ind w:left="567"/>
        <w:shd w:val="clear" w:color="auto" w:fill="EEF2FF"/>
      </w:pPr>
      <w:r>
        <w:rPr>
          <w:rFonts w:ascii="Courier New" w:hAnsi="Courier New"/>
          <w:sz w:val="16"/>
        </w:rPr>
        <w:t xml:space="preserve">     |               |                |-- db.commit()    |</w:t>
      </w:r>
    </w:p>
    <w:p>
      <w:pPr>
        <w:spacing w:after="0" w:line="220" w:lineRule="exact"/>
        <w:ind w:left="567"/>
        <w:shd w:val="clear" w:color="auto" w:fill="EEF2FF"/>
      </w:pPr>
      <w:r>
        <w:rPr>
          <w:rFonts w:ascii="Courier New" w:hAnsi="Courier New"/>
          <w:sz w:val="16"/>
        </w:rPr>
        <w:t xml:space="preserve">     |               |&lt;-- 201 JSON    |                  |</w:t>
      </w:r>
    </w:p>
    <w:p>
      <w:pPr>
        <w:spacing w:after="0" w:line="220" w:lineRule="exact"/>
        <w:ind w:left="567"/>
        <w:shd w:val="clear" w:color="auto" w:fill="EEF2FF"/>
      </w:pPr>
      <w:r>
        <w:rPr>
          <w:rFonts w:ascii="Courier New" w:hAnsi="Courier New"/>
          <w:sz w:val="16"/>
        </w:rPr>
        <w:t xml:space="preserve">     |               |   {success,    |                  |</w:t>
      </w:r>
    </w:p>
    <w:p>
      <w:pPr>
        <w:spacing w:after="0" w:line="220" w:lineRule="exact"/>
        <w:ind w:left="567"/>
        <w:shd w:val="clear" w:color="auto" w:fill="EEF2FF"/>
      </w:pPr>
      <w:r>
        <w:rPr>
          <w:rFonts w:ascii="Courier New" w:hAnsi="Courier New"/>
          <w:sz w:val="16"/>
        </w:rPr>
        <w:t xml:space="preserve">     |               |    order_id}   |                  |</w:t>
      </w:r>
    </w:p>
    <w:p>
      <w:pPr>
        <w:spacing w:after="0" w:line="220" w:lineRule="exact"/>
        <w:ind w:left="567"/>
        <w:shd w:val="clear" w:color="auto" w:fill="EEF2FF"/>
      </w:pPr>
      <w:r>
        <w:rPr>
          <w:rFonts w:ascii="Courier New" w:hAnsi="Courier New"/>
          <w:sz w:val="16"/>
        </w:rPr>
        <w:t xml:space="preserve">     |&lt;-- Show Popup |                |                  |</w:t>
      </w:r>
    </w:p>
    <w:p>
      <w:pPr>
        <w:spacing w:after="0" w:line="220" w:lineRule="exact"/>
        <w:ind w:left="567"/>
        <w:shd w:val="clear" w:color="auto" w:fill="EEF2FF"/>
      </w:pPr>
      <w:r>
        <w:rPr>
          <w:rFonts w:ascii="Courier New" w:hAnsi="Courier New"/>
          <w:sz w:val="16"/>
        </w:rPr>
        <w:t xml:space="preserve">     |   'Order       |                |                  |</w:t>
      </w:r>
    </w:p>
    <w:p>
      <w:pPr>
        <w:spacing w:after="0" w:line="220" w:lineRule="exact"/>
        <w:ind w:left="567"/>
        <w:shd w:val="clear" w:color="auto" w:fill="EEF2FF"/>
      </w:pPr>
      <w:r>
        <w:rPr>
          <w:rFonts w:ascii="Courier New" w:hAnsi="Courier New"/>
          <w:sz w:val="16"/>
        </w:rPr>
        <w:t xml:space="preserve">     |   Placed!'    |                |                  |</w:t>
      </w:r>
    </w:p>
    <w:p>
      <w:pPr>
        <w:spacing w:after="0" w:line="220" w:lineRule="exact"/>
        <w:ind w:left="567"/>
        <w:shd w:val="clear" w:color="auto" w:fill="EEF2FF"/>
      </w:pPr>
      <w:r>
        <w:rPr>
          <w:rFonts w:ascii="Courier New" w:hAnsi="Courier New"/>
          <w:sz w:val="16"/>
        </w:rPr>
        <w:t xml:space="preserve">     |               |-- Open         |                  |</w:t>
      </w:r>
    </w:p>
    <w:p>
      <w:pPr>
        <w:spacing w:after="0" w:line="220" w:lineRule="exact"/>
        <w:ind w:left="567"/>
        <w:shd w:val="clear" w:color="auto" w:fill="EEF2FF"/>
      </w:pPr>
      <w:r>
        <w:rPr>
          <w:rFonts w:ascii="Courier New" w:hAnsi="Courier New"/>
          <w:sz w:val="16"/>
        </w:rPr>
        <w:t xml:space="preserve">     |               |   WhatsApp URL |                  |</w:t>
      </w:r>
    </w:p>
    <w:p>
      <w:pPr>
        <w:spacing w:after="0" w:line="220" w:lineRule="exact"/>
        <w:ind w:left="567"/>
        <w:shd w:val="clear" w:color="auto" w:fill="EEF2FF"/>
      </w:pPr>
      <w:r>
        <w:rPr>
          <w:rFonts w:ascii="Courier New" w:hAnsi="Courier New"/>
          <w:sz w:val="16"/>
        </w:rPr>
        <w:t xml:space="preserve">  ===========================================================================</w:t>
      </w:r>
    </w:p>
    <w:p>
      <w:pPr>
        <w:spacing w:after="120"/>
      </w:pPr>
    </w:p>
    <w:p>
      <w:pPr>
        <w:spacing w:after="160"/>
        <w:jc w:val="center"/>
      </w:pPr>
      <w:r>
        <w:rPr>
          <w:rFonts w:ascii="Times New Roman" w:hAnsi="Times New Roman"/>
          <w:b w:val="0"/>
          <w:i/>
          <w:color w:val="5A5A5A"/>
          <w:sz w:val="20"/>
        </w:rPr>
        <w:t>Figure 9: Sequence Diagram — Customer Places an Order</w:t>
      </w:r>
    </w:p>
    <w:p>
      <w:pPr>
        <w:spacing w:before="200" w:after="120"/>
        <w:jc w:val="left"/>
      </w:pPr>
      <w:r>
        <w:rPr>
          <w:rFonts w:ascii="Times New Roman" w:hAnsi="Times New Roman"/>
          <w:b/>
          <w:i w:val="0"/>
          <w:color w:val="34495E"/>
          <w:sz w:val="26"/>
        </w:rPr>
        <w:t>Sequence Diagram 2: Admin Login Flow</w:t>
      </w:r>
    </w:p>
    <w:p>
      <w:pPr>
        <w:spacing w:after="40"/>
        <w:ind w:left="567"/>
      </w:pPr>
      <w:r>
        <w:rPr>
          <w:rFonts w:ascii="Times New Roman" w:hAnsi="Times New Roman"/>
          <w:b/>
          <w:i/>
          <w:color w:val="34495E"/>
          <w:sz w:val="20"/>
        </w:rPr>
        <w:t>Figure 10: Sequence Diagram — Admin Login</w:t>
      </w:r>
    </w:p>
    <w:p>
      <w:pPr>
        <w:spacing w:after="0" w:line="220" w:lineRule="exact"/>
        <w:ind w:left="567"/>
        <w:shd w:val="clear" w:color="auto" w:fill="EEF2FF"/>
      </w:pPr>
      <w:r>
        <w:rPr>
          <w:rFonts w:ascii="Courier New" w:hAnsi="Courier New"/>
          <w:sz w:val="16"/>
        </w:rPr>
        <w:t xml:space="preserve">  SEQUENCE DIAGRAM: ADMIN LOGIN</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Admin       Browser (JS)      Flask (app.py)      SQLite DB</w:t>
      </w:r>
    </w:p>
    <w:p>
      <w:pPr>
        <w:spacing w:after="0" w:line="220" w:lineRule="exact"/>
        <w:ind w:left="567"/>
        <w:shd w:val="clear" w:color="auto" w:fill="EEF2FF"/>
      </w:pPr>
      <w:r>
        <w:rPr>
          <w:rFonts w:ascii="Courier New" w:hAnsi="Courier New"/>
          <w:sz w:val="16"/>
        </w:rPr>
        <w:t xml:space="preserve">     |               |                 |                  |</w:t>
      </w:r>
    </w:p>
    <w:p>
      <w:pPr>
        <w:spacing w:after="0" w:line="220" w:lineRule="exact"/>
        <w:ind w:left="567"/>
        <w:shd w:val="clear" w:color="auto" w:fill="EEF2FF"/>
      </w:pPr>
      <w:r>
        <w:rPr>
          <w:rFonts w:ascii="Courier New" w:hAnsi="Courier New"/>
          <w:sz w:val="16"/>
        </w:rPr>
        <w:t xml:space="preserve">     |-- Enter       |                 |                  |</w:t>
      </w:r>
    </w:p>
    <w:p>
      <w:pPr>
        <w:spacing w:after="0" w:line="220" w:lineRule="exact"/>
        <w:ind w:left="567"/>
        <w:shd w:val="clear" w:color="auto" w:fill="EEF2FF"/>
      </w:pPr>
      <w:r>
        <w:rPr>
          <w:rFonts w:ascii="Courier New" w:hAnsi="Courier New"/>
          <w:sz w:val="16"/>
        </w:rPr>
        <w:t xml:space="preserve">     |   Username +  |                 |                  |</w:t>
      </w:r>
    </w:p>
    <w:p>
      <w:pPr>
        <w:spacing w:after="0" w:line="220" w:lineRule="exact"/>
        <w:ind w:left="567"/>
        <w:shd w:val="clear" w:color="auto" w:fill="EEF2FF"/>
      </w:pPr>
      <w:r>
        <w:rPr>
          <w:rFonts w:ascii="Courier New" w:hAnsi="Courier New"/>
          <w:sz w:val="16"/>
        </w:rPr>
        <w:t xml:space="preserve">     |   Password -&gt; |                 |                  |</w:t>
      </w:r>
    </w:p>
    <w:p>
      <w:pPr>
        <w:spacing w:after="0" w:line="220" w:lineRule="exact"/>
        <w:ind w:left="567"/>
        <w:shd w:val="clear" w:color="auto" w:fill="EEF2FF"/>
      </w:pPr>
      <w:r>
        <w:rPr>
          <w:rFonts w:ascii="Courier New" w:hAnsi="Courier New"/>
          <w:sz w:val="16"/>
        </w:rPr>
        <w:t xml:space="preserve">     |               |-- fetch POST    |                  |</w:t>
      </w:r>
    </w:p>
    <w:p>
      <w:pPr>
        <w:spacing w:after="0" w:line="220" w:lineRule="exact"/>
        <w:ind w:left="567"/>
        <w:shd w:val="clear" w:color="auto" w:fill="EEF2FF"/>
      </w:pPr>
      <w:r>
        <w:rPr>
          <w:rFonts w:ascii="Courier New" w:hAnsi="Courier New"/>
          <w:sz w:val="16"/>
        </w:rPr>
        <w:t xml:space="preserve">     |               |   /admin-login  |                  |</w:t>
      </w:r>
    </w:p>
    <w:p>
      <w:pPr>
        <w:spacing w:after="0" w:line="220" w:lineRule="exact"/>
        <w:ind w:left="567"/>
        <w:shd w:val="clear" w:color="auto" w:fill="EEF2FF"/>
      </w:pPr>
      <w:r>
        <w:rPr>
          <w:rFonts w:ascii="Courier New" w:hAnsi="Courier New"/>
          <w:sz w:val="16"/>
        </w:rPr>
        <w:t xml:space="preserve">     |               |   {user, pass}  |                  |</w:t>
      </w:r>
    </w:p>
    <w:p>
      <w:pPr>
        <w:spacing w:after="0" w:line="220" w:lineRule="exact"/>
        <w:ind w:left="567"/>
        <w:shd w:val="clear" w:color="auto" w:fill="EEF2FF"/>
      </w:pPr>
      <w:r>
        <w:rPr>
          <w:rFonts w:ascii="Courier New" w:hAnsi="Courier New"/>
          <w:sz w:val="16"/>
        </w:rPr>
        <w:t xml:space="preserve">     |               |---------------&gt; |                  |</w:t>
      </w:r>
    </w:p>
    <w:p>
      <w:pPr>
        <w:spacing w:after="0" w:line="220" w:lineRule="exact"/>
        <w:ind w:left="567"/>
        <w:shd w:val="clear" w:color="auto" w:fill="EEF2FF"/>
      </w:pPr>
      <w:r>
        <w:rPr>
          <w:rFonts w:ascii="Courier New" w:hAnsi="Courier New"/>
          <w:sz w:val="16"/>
        </w:rPr>
        <w:t xml:space="preserve">     |               |                 |-- SELECT * FROM  |</w:t>
      </w:r>
    </w:p>
    <w:p>
      <w:pPr>
        <w:spacing w:after="0" w:line="220" w:lineRule="exact"/>
        <w:ind w:left="567"/>
        <w:shd w:val="clear" w:color="auto" w:fill="EEF2FF"/>
      </w:pPr>
      <w:r>
        <w:rPr>
          <w:rFonts w:ascii="Courier New" w:hAnsi="Courier New"/>
          <w:sz w:val="16"/>
        </w:rPr>
        <w:t xml:space="preserve">     |               |                 |   admin WHERE    |</w:t>
      </w:r>
    </w:p>
    <w:p>
      <w:pPr>
        <w:spacing w:after="0" w:line="220" w:lineRule="exact"/>
        <w:ind w:left="567"/>
        <w:shd w:val="clear" w:color="auto" w:fill="EEF2FF"/>
      </w:pPr>
      <w:r>
        <w:rPr>
          <w:rFonts w:ascii="Courier New" w:hAnsi="Courier New"/>
          <w:sz w:val="16"/>
        </w:rPr>
        <w:t xml:space="preserve">     |               |                 |   username=? --&gt; |</w:t>
      </w:r>
    </w:p>
    <w:p>
      <w:pPr>
        <w:spacing w:after="0" w:line="220" w:lineRule="exact"/>
        <w:ind w:left="567"/>
        <w:shd w:val="clear" w:color="auto" w:fill="EEF2FF"/>
      </w:pPr>
      <w:r>
        <w:rPr>
          <w:rFonts w:ascii="Courier New" w:hAnsi="Courier New"/>
          <w:sz w:val="16"/>
        </w:rPr>
        <w:t xml:space="preserve">     |               |                 |&lt;-- Row (or None)-|</w:t>
      </w:r>
    </w:p>
    <w:p>
      <w:pPr>
        <w:spacing w:after="0" w:line="220" w:lineRule="exact"/>
        <w:ind w:left="567"/>
        <w:shd w:val="clear" w:color="auto" w:fill="EEF2FF"/>
      </w:pPr>
      <w:r>
        <w:rPr>
          <w:rFonts w:ascii="Courier New" w:hAnsi="Courier New"/>
          <w:sz w:val="16"/>
        </w:rPr>
        <w:t xml:space="preserve">     |               |                 |                  |</w:t>
      </w:r>
    </w:p>
    <w:p>
      <w:pPr>
        <w:spacing w:after="0" w:line="220" w:lineRule="exact"/>
        <w:ind w:left="567"/>
        <w:shd w:val="clear" w:color="auto" w:fill="EEF2FF"/>
      </w:pPr>
      <w:r>
        <w:rPr>
          <w:rFonts w:ascii="Courier New" w:hAnsi="Courier New"/>
          <w:sz w:val="16"/>
        </w:rPr>
        <w:t xml:space="preserve">     |               |    [If row found]                  |</w:t>
      </w:r>
    </w:p>
    <w:p>
      <w:pPr>
        <w:spacing w:after="0" w:line="220" w:lineRule="exact"/>
        <w:ind w:left="567"/>
        <w:shd w:val="clear" w:color="auto" w:fill="EEF2FF"/>
      </w:pPr>
      <w:r>
        <w:rPr>
          <w:rFonts w:ascii="Courier New" w:hAnsi="Courier New"/>
          <w:sz w:val="16"/>
        </w:rPr>
        <w:t xml:space="preserve">     |               |                 |-- check_password_|</w:t>
      </w:r>
    </w:p>
    <w:p>
      <w:pPr>
        <w:spacing w:after="0" w:line="220" w:lineRule="exact"/>
        <w:ind w:left="567"/>
        <w:shd w:val="clear" w:color="auto" w:fill="EEF2FF"/>
      </w:pPr>
      <w:r>
        <w:rPr>
          <w:rFonts w:ascii="Courier New" w:hAnsi="Courier New"/>
          <w:sz w:val="16"/>
        </w:rPr>
        <w:t xml:space="preserve">     |               |                 |   hash()         |</w:t>
      </w:r>
    </w:p>
    <w:p>
      <w:pPr>
        <w:spacing w:after="0" w:line="220" w:lineRule="exact"/>
        <w:ind w:left="567"/>
        <w:shd w:val="clear" w:color="auto" w:fill="EEF2FF"/>
      </w:pPr>
      <w:r>
        <w:rPr>
          <w:rFonts w:ascii="Courier New" w:hAnsi="Courier New"/>
          <w:sz w:val="16"/>
        </w:rPr>
        <w:t xml:space="preserve">     |               |                 |-- session[       |</w:t>
      </w:r>
    </w:p>
    <w:p>
      <w:pPr>
        <w:spacing w:after="0" w:line="220" w:lineRule="exact"/>
        <w:ind w:left="567"/>
        <w:shd w:val="clear" w:color="auto" w:fill="EEF2FF"/>
      </w:pPr>
      <w:r>
        <w:rPr>
          <w:rFonts w:ascii="Courier New" w:hAnsi="Courier New"/>
          <w:sz w:val="16"/>
        </w:rPr>
        <w:t xml:space="preserve">     |               |                 |  'admin_logged   |</w:t>
      </w:r>
    </w:p>
    <w:p>
      <w:pPr>
        <w:spacing w:after="0" w:line="220" w:lineRule="exact"/>
        <w:ind w:left="567"/>
        <w:shd w:val="clear" w:color="auto" w:fill="EEF2FF"/>
      </w:pPr>
      <w:r>
        <w:rPr>
          <w:rFonts w:ascii="Courier New" w:hAnsi="Courier New"/>
          <w:sz w:val="16"/>
        </w:rPr>
        <w:t xml:space="preserve">     |               |                 |   _in'] = True   |</w:t>
      </w:r>
    </w:p>
    <w:p>
      <w:pPr>
        <w:spacing w:after="0" w:line="220" w:lineRule="exact"/>
        <w:ind w:left="567"/>
        <w:shd w:val="clear" w:color="auto" w:fill="EEF2FF"/>
      </w:pPr>
      <w:r>
        <w:rPr>
          <w:rFonts w:ascii="Courier New" w:hAnsi="Courier New"/>
          <w:sz w:val="16"/>
        </w:rPr>
        <w:t xml:space="preserve">     |               |&lt;-- 200 JSON     |                  |</w:t>
      </w:r>
    </w:p>
    <w:p>
      <w:pPr>
        <w:spacing w:after="0" w:line="220" w:lineRule="exact"/>
        <w:ind w:left="567"/>
        <w:shd w:val="clear" w:color="auto" w:fill="EEF2FF"/>
      </w:pPr>
      <w:r>
        <w:rPr>
          <w:rFonts w:ascii="Courier New" w:hAnsi="Courier New"/>
          <w:sz w:val="16"/>
        </w:rPr>
        <w:t xml:space="preserve">     |               |   {success:true}|                  |</w:t>
      </w:r>
    </w:p>
    <w:p>
      <w:pPr>
        <w:spacing w:after="0" w:line="220" w:lineRule="exact"/>
        <w:ind w:left="567"/>
        <w:shd w:val="clear" w:color="auto" w:fill="EEF2FF"/>
      </w:pPr>
      <w:r>
        <w:rPr>
          <w:rFonts w:ascii="Courier New" w:hAnsi="Courier New"/>
          <w:sz w:val="16"/>
        </w:rPr>
        <w:t xml:space="preserve">     |&lt;-- Show        |                |                  |</w:t>
      </w:r>
    </w:p>
    <w:p>
      <w:pPr>
        <w:spacing w:after="0" w:line="220" w:lineRule="exact"/>
        <w:ind w:left="567"/>
        <w:shd w:val="clear" w:color="auto" w:fill="EEF2FF"/>
      </w:pPr>
      <w:r>
        <w:rPr>
          <w:rFonts w:ascii="Courier New" w:hAnsi="Courier New"/>
          <w:sz w:val="16"/>
        </w:rPr>
        <w:t xml:space="preserve">     |   Dashboard   |                 |                  |</w:t>
      </w:r>
    </w:p>
    <w:p>
      <w:pPr>
        <w:spacing w:after="0" w:line="220" w:lineRule="exact"/>
        <w:ind w:left="567"/>
        <w:shd w:val="clear" w:color="auto" w:fill="EEF2FF"/>
      </w:pPr>
      <w:r>
        <w:rPr>
          <w:rFonts w:ascii="Courier New" w:hAnsi="Courier New"/>
          <w:sz w:val="16"/>
        </w:rPr>
        <w:t xml:space="preserve">     |               |    [If not found or wrong pwd]     |</w:t>
      </w:r>
    </w:p>
    <w:p>
      <w:pPr>
        <w:spacing w:after="0" w:line="220" w:lineRule="exact"/>
        <w:ind w:left="567"/>
        <w:shd w:val="clear" w:color="auto" w:fill="EEF2FF"/>
      </w:pPr>
      <w:r>
        <w:rPr>
          <w:rFonts w:ascii="Courier New" w:hAnsi="Courier New"/>
          <w:sz w:val="16"/>
        </w:rPr>
        <w:t xml:space="preserve">     |               |&lt;-- 401 JSON     |                  |</w:t>
      </w:r>
    </w:p>
    <w:p>
      <w:pPr>
        <w:spacing w:after="0" w:line="220" w:lineRule="exact"/>
        <w:ind w:left="567"/>
        <w:shd w:val="clear" w:color="auto" w:fill="EEF2FF"/>
      </w:pPr>
      <w:r>
        <w:rPr>
          <w:rFonts w:ascii="Courier New" w:hAnsi="Courier New"/>
          <w:sz w:val="16"/>
        </w:rPr>
        <w:t xml:space="preserve">     |&lt;-- 'Invalid    |   {success:false}                 |</w:t>
      </w:r>
    </w:p>
    <w:p>
      <w:pPr>
        <w:spacing w:after="0" w:line="220" w:lineRule="exact"/>
        <w:ind w:left="567"/>
        <w:shd w:val="clear" w:color="auto" w:fill="EEF2FF"/>
      </w:pPr>
      <w:r>
        <w:rPr>
          <w:rFonts w:ascii="Courier New" w:hAnsi="Courier New"/>
          <w:sz w:val="16"/>
        </w:rPr>
        <w:t xml:space="preserve">     |    credentials'|               |                   |</w:t>
      </w:r>
    </w:p>
    <w:p>
      <w:pPr>
        <w:spacing w:after="0" w:line="220" w:lineRule="exact"/>
        <w:ind w:left="567"/>
        <w:shd w:val="clear" w:color="auto" w:fill="EEF2FF"/>
      </w:pPr>
      <w:r>
        <w:rPr>
          <w:rFonts w:ascii="Courier New" w:hAnsi="Courier New"/>
          <w:sz w:val="16"/>
        </w:rPr>
        <w:t xml:space="preserve">  ===========================================================================</w:t>
      </w:r>
    </w:p>
    <w:p>
      <w:pPr>
        <w:spacing w:after="120"/>
      </w:pPr>
    </w:p>
    <w:p>
      <w:pPr>
        <w:spacing w:after="160"/>
        <w:jc w:val="center"/>
      </w:pPr>
      <w:r>
        <w:rPr>
          <w:rFonts w:ascii="Times New Roman" w:hAnsi="Times New Roman"/>
          <w:b w:val="0"/>
          <w:i/>
          <w:color w:val="5A5A5A"/>
          <w:sz w:val="20"/>
        </w:rPr>
        <w:t>Figure 10: Sequence Diagram — Admin Login Flow</w:t>
      </w:r>
    </w:p>
    <w:p>
      <w:pPr>
        <w:spacing w:before="200" w:after="120"/>
        <w:jc w:val="left"/>
      </w:pPr>
      <w:r>
        <w:rPr>
          <w:rFonts w:ascii="Times New Roman" w:hAnsi="Times New Roman"/>
          <w:b/>
          <w:i w:val="0"/>
          <w:color w:val="34495E"/>
          <w:sz w:val="26"/>
        </w:rPr>
        <w:t>Sequence Diagram 3: Admin Verifies Payment</w:t>
      </w:r>
    </w:p>
    <w:p>
      <w:pPr>
        <w:spacing w:after="40"/>
        <w:ind w:left="567"/>
      </w:pPr>
      <w:r>
        <w:rPr>
          <w:rFonts w:ascii="Times New Roman" w:hAnsi="Times New Roman"/>
          <w:b/>
          <w:i/>
          <w:color w:val="34495E"/>
          <w:sz w:val="20"/>
        </w:rPr>
        <w:t>Figure 11: Sequence Diagram — Admin Verifies Payment</w:t>
      </w:r>
    </w:p>
    <w:p>
      <w:pPr>
        <w:spacing w:after="0" w:line="220" w:lineRule="exact"/>
        <w:ind w:left="567"/>
        <w:shd w:val="clear" w:color="auto" w:fill="EEF2FF"/>
      </w:pPr>
      <w:r>
        <w:rPr>
          <w:rFonts w:ascii="Courier New" w:hAnsi="Courier New"/>
          <w:sz w:val="16"/>
        </w:rPr>
        <w:t xml:space="preserve">  SEQUENCE DIAGRAM: ADMIN VERIFIES PAYMENT</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Admin       Browser (JS)      Flask (app.py)      SQLite DB</w:t>
      </w:r>
    </w:p>
    <w:p>
      <w:pPr>
        <w:spacing w:after="0" w:line="220" w:lineRule="exact"/>
        <w:ind w:left="567"/>
        <w:shd w:val="clear" w:color="auto" w:fill="EEF2FF"/>
      </w:pPr>
      <w:r>
        <w:rPr>
          <w:rFonts w:ascii="Courier New" w:hAnsi="Courier New"/>
          <w:sz w:val="16"/>
        </w:rPr>
        <w:t xml:space="preserve">     |               |                 |                  |</w:t>
      </w:r>
    </w:p>
    <w:p>
      <w:pPr>
        <w:spacing w:after="0" w:line="220" w:lineRule="exact"/>
        <w:ind w:left="567"/>
        <w:shd w:val="clear" w:color="auto" w:fill="EEF2FF"/>
      </w:pPr>
      <w:r>
        <w:rPr>
          <w:rFonts w:ascii="Courier New" w:hAnsi="Courier New"/>
          <w:sz w:val="16"/>
        </w:rPr>
        <w:t xml:space="preserve">     |-- Click       |                 |                  |</w:t>
      </w:r>
    </w:p>
    <w:p>
      <w:pPr>
        <w:spacing w:after="0" w:line="220" w:lineRule="exact"/>
        <w:ind w:left="567"/>
        <w:shd w:val="clear" w:color="auto" w:fill="EEF2FF"/>
      </w:pPr>
      <w:r>
        <w:rPr>
          <w:rFonts w:ascii="Courier New" w:hAnsi="Courier New"/>
          <w:sz w:val="16"/>
        </w:rPr>
        <w:t xml:space="preserve">     |   'Verify'    |                 |                  |</w:t>
      </w:r>
    </w:p>
    <w:p>
      <w:pPr>
        <w:spacing w:after="0" w:line="220" w:lineRule="exact"/>
        <w:ind w:left="567"/>
        <w:shd w:val="clear" w:color="auto" w:fill="EEF2FF"/>
      </w:pPr>
      <w:r>
        <w:rPr>
          <w:rFonts w:ascii="Courier New" w:hAnsi="Courier New"/>
          <w:sz w:val="16"/>
        </w:rPr>
        <w:t xml:space="preserve">     |   (order #N)-&gt;|                 |                  |</w:t>
      </w:r>
    </w:p>
    <w:p>
      <w:pPr>
        <w:spacing w:after="0" w:line="220" w:lineRule="exact"/>
        <w:ind w:left="567"/>
        <w:shd w:val="clear" w:color="auto" w:fill="EEF2FF"/>
      </w:pPr>
      <w:r>
        <w:rPr>
          <w:rFonts w:ascii="Courier New" w:hAnsi="Courier New"/>
          <w:sz w:val="16"/>
        </w:rPr>
        <w:t xml:space="preserve">     |               |-- fetch PUT     |                  |</w:t>
      </w:r>
    </w:p>
    <w:p>
      <w:pPr>
        <w:spacing w:after="0" w:line="220" w:lineRule="exact"/>
        <w:ind w:left="567"/>
        <w:shd w:val="clear" w:color="auto" w:fill="EEF2FF"/>
      </w:pPr>
      <w:r>
        <w:rPr>
          <w:rFonts w:ascii="Courier New" w:hAnsi="Courier New"/>
          <w:sz w:val="16"/>
        </w:rPr>
        <w:t xml:space="preserve">     |               |   /verify-pay   |                  |</w:t>
      </w:r>
    </w:p>
    <w:p>
      <w:pPr>
        <w:spacing w:after="0" w:line="220" w:lineRule="exact"/>
        <w:ind w:left="567"/>
        <w:shd w:val="clear" w:color="auto" w:fill="EEF2FF"/>
      </w:pPr>
      <w:r>
        <w:rPr>
          <w:rFonts w:ascii="Courier New" w:hAnsi="Courier New"/>
          <w:sz w:val="16"/>
        </w:rPr>
        <w:t xml:space="preserve">     |               |   ment/&lt;N&gt;   -&gt; |                  |</w:t>
      </w:r>
    </w:p>
    <w:p>
      <w:pPr>
        <w:spacing w:after="0" w:line="220" w:lineRule="exact"/>
        <w:ind w:left="567"/>
        <w:shd w:val="clear" w:color="auto" w:fill="EEF2FF"/>
      </w:pPr>
      <w:r>
        <w:rPr>
          <w:rFonts w:ascii="Courier New" w:hAnsi="Courier New"/>
          <w:sz w:val="16"/>
        </w:rPr>
        <w:t xml:space="preserve">     |               |                 |-- Check session  |</w:t>
      </w:r>
    </w:p>
    <w:p>
      <w:pPr>
        <w:spacing w:after="0" w:line="220" w:lineRule="exact"/>
        <w:ind w:left="567"/>
        <w:shd w:val="clear" w:color="auto" w:fill="EEF2FF"/>
      </w:pPr>
      <w:r>
        <w:rPr>
          <w:rFonts w:ascii="Courier New" w:hAnsi="Courier New"/>
          <w:sz w:val="16"/>
        </w:rPr>
        <w:t xml:space="preserve">     |               |                 |   admin_logged_in|</w:t>
      </w:r>
    </w:p>
    <w:p>
      <w:pPr>
        <w:spacing w:after="0" w:line="220" w:lineRule="exact"/>
        <w:ind w:left="567"/>
        <w:shd w:val="clear" w:color="auto" w:fill="EEF2FF"/>
      </w:pPr>
      <w:r>
        <w:rPr>
          <w:rFonts w:ascii="Courier New" w:hAnsi="Courier New"/>
          <w:sz w:val="16"/>
        </w:rPr>
        <w:t xml:space="preserve">     |               |                 |-- UPDATE orders  |</w:t>
      </w:r>
    </w:p>
    <w:p>
      <w:pPr>
        <w:spacing w:after="0" w:line="220" w:lineRule="exact"/>
        <w:ind w:left="567"/>
        <w:shd w:val="clear" w:color="auto" w:fill="EEF2FF"/>
      </w:pPr>
      <w:r>
        <w:rPr>
          <w:rFonts w:ascii="Courier New" w:hAnsi="Courier New"/>
          <w:sz w:val="16"/>
        </w:rPr>
        <w:t xml:space="preserve">     |               |                 |   SET payment_   |</w:t>
      </w:r>
    </w:p>
    <w:p>
      <w:pPr>
        <w:spacing w:after="0" w:line="220" w:lineRule="exact"/>
        <w:ind w:left="567"/>
        <w:shd w:val="clear" w:color="auto" w:fill="EEF2FF"/>
      </w:pPr>
      <w:r>
        <w:rPr>
          <w:rFonts w:ascii="Courier New" w:hAnsi="Courier New"/>
          <w:sz w:val="16"/>
        </w:rPr>
        <w:t xml:space="preserve">     |               |                 |   status='Verif  |</w:t>
      </w:r>
    </w:p>
    <w:p>
      <w:pPr>
        <w:spacing w:after="0" w:line="220" w:lineRule="exact"/>
        <w:ind w:left="567"/>
        <w:shd w:val="clear" w:color="auto" w:fill="EEF2FF"/>
      </w:pPr>
      <w:r>
        <w:rPr>
          <w:rFonts w:ascii="Courier New" w:hAnsi="Courier New"/>
          <w:sz w:val="16"/>
        </w:rPr>
        <w:t xml:space="preserve">     |               |                 |   ied', order_   |</w:t>
      </w:r>
    </w:p>
    <w:p>
      <w:pPr>
        <w:spacing w:after="0" w:line="220" w:lineRule="exact"/>
        <w:ind w:left="567"/>
        <w:shd w:val="clear" w:color="auto" w:fill="EEF2FF"/>
      </w:pPr>
      <w:r>
        <w:rPr>
          <w:rFonts w:ascii="Courier New" w:hAnsi="Courier New"/>
          <w:sz w:val="16"/>
        </w:rPr>
        <w:t xml:space="preserve">     |               |                 |   status='Proc   |</w:t>
      </w:r>
    </w:p>
    <w:p>
      <w:pPr>
        <w:spacing w:after="0" w:line="220" w:lineRule="exact"/>
        <w:ind w:left="567"/>
        <w:shd w:val="clear" w:color="auto" w:fill="EEF2FF"/>
      </w:pPr>
      <w:r>
        <w:rPr>
          <w:rFonts w:ascii="Courier New" w:hAnsi="Courier New"/>
          <w:sz w:val="16"/>
        </w:rPr>
        <w:t xml:space="preserve">     |               |                 |   essing'     -&gt; |</w:t>
      </w:r>
    </w:p>
    <w:p>
      <w:pPr>
        <w:spacing w:after="0" w:line="220" w:lineRule="exact"/>
        <w:ind w:left="567"/>
        <w:shd w:val="clear" w:color="auto" w:fill="EEF2FF"/>
      </w:pPr>
      <w:r>
        <w:rPr>
          <w:rFonts w:ascii="Courier New" w:hAnsi="Courier New"/>
          <w:sz w:val="16"/>
        </w:rPr>
        <w:t xml:space="preserve">     |               |                 |-- db.commit()    |</w:t>
      </w:r>
    </w:p>
    <w:p>
      <w:pPr>
        <w:spacing w:after="0" w:line="220" w:lineRule="exact"/>
        <w:ind w:left="567"/>
        <w:shd w:val="clear" w:color="auto" w:fill="EEF2FF"/>
      </w:pPr>
      <w:r>
        <w:rPr>
          <w:rFonts w:ascii="Courier New" w:hAnsi="Courier New"/>
          <w:sz w:val="16"/>
        </w:rPr>
        <w:t xml:space="preserve">     |               |&lt;-- 200 JSON     |                  |</w:t>
      </w:r>
    </w:p>
    <w:p>
      <w:pPr>
        <w:spacing w:after="0" w:line="220" w:lineRule="exact"/>
        <w:ind w:left="567"/>
        <w:shd w:val="clear" w:color="auto" w:fill="EEF2FF"/>
      </w:pPr>
      <w:r>
        <w:rPr>
          <w:rFonts w:ascii="Courier New" w:hAnsi="Courier New"/>
          <w:sz w:val="16"/>
        </w:rPr>
        <w:t xml:space="preserve">     |               |   {success:true}|                  |</w:t>
      </w:r>
    </w:p>
    <w:p>
      <w:pPr>
        <w:spacing w:after="0" w:line="220" w:lineRule="exact"/>
        <w:ind w:left="567"/>
        <w:shd w:val="clear" w:color="auto" w:fill="EEF2FF"/>
      </w:pPr>
      <w:r>
        <w:rPr>
          <w:rFonts w:ascii="Courier New" w:hAnsi="Courier New"/>
          <w:sz w:val="16"/>
        </w:rPr>
        <w:t xml:space="preserve">     |&lt;-- Table Row  |                 |                  |</w:t>
      </w:r>
    </w:p>
    <w:p>
      <w:pPr>
        <w:spacing w:after="0" w:line="220" w:lineRule="exact"/>
        <w:ind w:left="567"/>
        <w:shd w:val="clear" w:color="auto" w:fill="EEF2FF"/>
      </w:pPr>
      <w:r>
        <w:rPr>
          <w:rFonts w:ascii="Courier New" w:hAnsi="Courier New"/>
          <w:sz w:val="16"/>
        </w:rPr>
        <w:t xml:space="preserve">     |   Updates to  |                 |                  |</w:t>
      </w:r>
    </w:p>
    <w:p>
      <w:pPr>
        <w:spacing w:after="0" w:line="220" w:lineRule="exact"/>
        <w:ind w:left="567"/>
        <w:shd w:val="clear" w:color="auto" w:fill="EEF2FF"/>
      </w:pPr>
      <w:r>
        <w:rPr>
          <w:rFonts w:ascii="Courier New" w:hAnsi="Courier New"/>
          <w:sz w:val="16"/>
        </w:rPr>
        <w:t xml:space="preserve">     |   'Verified'  |                 |                  |</w:t>
      </w:r>
    </w:p>
    <w:p>
      <w:pPr>
        <w:spacing w:after="0" w:line="220" w:lineRule="exact"/>
        <w:ind w:left="567"/>
        <w:shd w:val="clear" w:color="auto" w:fill="EEF2FF"/>
      </w:pPr>
      <w:r>
        <w:rPr>
          <w:rFonts w:ascii="Courier New" w:hAnsi="Courier New"/>
          <w:sz w:val="16"/>
        </w:rPr>
        <w:t xml:space="preserve">  ===========================================================================</w:t>
      </w:r>
    </w:p>
    <w:p>
      <w:pPr>
        <w:spacing w:after="120"/>
      </w:pPr>
    </w:p>
    <w:p>
      <w:pPr>
        <w:spacing w:after="160"/>
        <w:jc w:val="center"/>
      </w:pPr>
      <w:r>
        <w:rPr>
          <w:rFonts w:ascii="Times New Roman" w:hAnsi="Times New Roman"/>
          <w:b w:val="0"/>
          <w:i/>
          <w:color w:val="5A5A5A"/>
          <w:sz w:val="20"/>
        </w:rPr>
        <w:t>Figure 11: Sequence Diagram — Admin Verifies Payment</w:t>
      </w:r>
    </w:p>
    <w:p>
      <w:pPr>
        <w:spacing w:before="200" w:after="120"/>
        <w:jc w:val="left"/>
      </w:pPr>
      <w:r>
        <w:rPr>
          <w:rFonts w:ascii="Times New Roman" w:hAnsi="Times New Roman"/>
          <w:b/>
          <w:i w:val="0"/>
          <w:color w:val="34495E"/>
          <w:sz w:val="28"/>
        </w:rPr>
        <w:t>6.5  Activity Diagrams</w:t>
      </w:r>
    </w:p>
    <w:p>
      <w:pPr>
        <w:spacing w:after="100" w:line="400" w:lineRule="exact"/>
        <w:jc w:val="both"/>
      </w:pPr>
      <w:r>
        <w:rPr>
          <w:rFonts w:ascii="Times New Roman" w:hAnsi="Times New Roman"/>
          <w:b w:val="0"/>
          <w:i w:val="0"/>
          <w:sz w:val="24"/>
        </w:rPr>
        <w:t>Activity diagrams model the dynamic aspects of the system by showing the flow of control between activities. They are particularly useful for illustrating the workflow of use cases.</w:t>
      </w:r>
    </w:p>
    <w:p>
      <w:pPr>
        <w:spacing w:before="200" w:after="120"/>
        <w:jc w:val="left"/>
      </w:pPr>
      <w:r>
        <w:rPr>
          <w:rFonts w:ascii="Times New Roman" w:hAnsi="Times New Roman"/>
          <w:b/>
          <w:i w:val="0"/>
          <w:color w:val="34495E"/>
          <w:sz w:val="26"/>
        </w:rPr>
        <w:t>Activity Diagram 1: Customer Order Placement</w:t>
      </w:r>
    </w:p>
    <w:p>
      <w:pPr>
        <w:spacing w:after="40"/>
        <w:ind w:left="567"/>
      </w:pPr>
      <w:r>
        <w:rPr>
          <w:rFonts w:ascii="Times New Roman" w:hAnsi="Times New Roman"/>
          <w:b/>
          <w:i/>
          <w:color w:val="34495E"/>
          <w:sz w:val="20"/>
        </w:rPr>
        <w:t>Figure 12: Activity Diagram — Order Placement</w:t>
      </w:r>
    </w:p>
    <w:p>
      <w:pPr>
        <w:spacing w:after="0" w:line="220" w:lineRule="exact"/>
        <w:ind w:left="567"/>
        <w:shd w:val="clear" w:color="auto" w:fill="EEF2FF"/>
      </w:pPr>
      <w:r>
        <w:rPr>
          <w:rFonts w:ascii="Courier New" w:hAnsi="Courier New"/>
          <w:sz w:val="16"/>
        </w:rPr>
        <w:t xml:space="preserve">  ACTIVITY DIAGRAM: CUSTOMER ORDER PLACEMENT WORKFLOW</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[START]</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[Browse Product Catalogue]</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[Add Item to Cart] &lt;------------------------+</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v                                         |</w:t>
      </w:r>
    </w:p>
    <w:p>
      <w:pPr>
        <w:spacing w:after="0" w:line="220" w:lineRule="exact"/>
        <w:ind w:left="567"/>
        <w:shd w:val="clear" w:color="auto" w:fill="EEF2FF"/>
      </w:pPr>
      <w:r>
        <w:rPr>
          <w:rFonts w:ascii="Courier New" w:hAnsi="Courier New"/>
          <w:sz w:val="16"/>
        </w:rPr>
        <w:t xml:space="preserve">  &lt;Continue Shopping?&gt; ---Yes-----------------+</w:t>
      </w:r>
    </w:p>
    <w:p>
      <w:pPr>
        <w:spacing w:after="0" w:line="220" w:lineRule="exact"/>
        <w:ind w:left="567"/>
        <w:shd w:val="clear" w:color="auto" w:fill="EEF2FF"/>
      </w:pPr>
      <w:r>
        <w:rPr>
          <w:rFonts w:ascii="Courier New" w:hAnsi="Courier New"/>
          <w:sz w:val="16"/>
        </w:rPr>
        <w:t xml:space="preserve">     | No</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[View Cart Page]</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[Enter Name, Phone, Address]</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&lt;Fields Valid?&gt; --No--&gt; [Show Error Message]</w:t>
      </w:r>
    </w:p>
    <w:p>
      <w:pPr>
        <w:spacing w:after="0" w:line="220" w:lineRule="exact"/>
        <w:ind w:left="567"/>
        <w:shd w:val="clear" w:color="auto" w:fill="EEF2FF"/>
      </w:pPr>
      <w:r>
        <w:rPr>
          <w:rFonts w:ascii="Courier New" w:hAnsi="Courier New"/>
          <w:sz w:val="16"/>
        </w:rPr>
        <w:t xml:space="preserve">     | Yes                        |</w:t>
      </w:r>
    </w:p>
    <w:p>
      <w:pPr>
        <w:spacing w:after="0" w:line="220" w:lineRule="exact"/>
        <w:ind w:left="567"/>
        <w:shd w:val="clear" w:color="auto" w:fill="EEF2FF"/>
      </w:pPr>
      <w:r>
        <w:rPr>
          <w:rFonts w:ascii="Courier New" w:hAnsi="Courier New"/>
          <w:sz w:val="16"/>
        </w:rPr>
        <w:t xml:space="preserve">     v                            |</w:t>
      </w:r>
    </w:p>
    <w:p>
      <w:pPr>
        <w:spacing w:after="0" w:line="220" w:lineRule="exact"/>
        <w:ind w:left="567"/>
        <w:shd w:val="clear" w:color="auto" w:fill="EEF2FF"/>
      </w:pPr>
      <w:r>
        <w:rPr>
          <w:rFonts w:ascii="Courier New" w:hAnsi="Courier New"/>
          <w:sz w:val="16"/>
        </w:rPr>
        <w:t xml:space="preserve">  [Click Place Order Button]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v                            |</w:t>
      </w:r>
    </w:p>
    <w:p>
      <w:pPr>
        <w:spacing w:after="0" w:line="220" w:lineRule="exact"/>
        <w:ind w:left="567"/>
        <w:shd w:val="clear" w:color="auto" w:fill="EEF2FF"/>
      </w:pPr>
      <w:r>
        <w:rPr>
          <w:rFonts w:ascii="Courier New" w:hAnsi="Courier New"/>
          <w:sz w:val="16"/>
        </w:rPr>
        <w:t xml:space="preserve">  [POST /place-order API Call]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v                            |</w:t>
      </w:r>
    </w:p>
    <w:p>
      <w:pPr>
        <w:spacing w:after="0" w:line="220" w:lineRule="exact"/>
        <w:ind w:left="567"/>
        <w:shd w:val="clear" w:color="auto" w:fill="EEF2FF"/>
      </w:pPr>
      <w:r>
        <w:rPr>
          <w:rFonts w:ascii="Courier New" w:hAnsi="Courier New"/>
          <w:sz w:val="16"/>
        </w:rPr>
        <w:t xml:space="preserve">  &lt;API Success?&gt; --No--&gt; [Show Server Error] &lt;+</w:t>
      </w:r>
    </w:p>
    <w:p>
      <w:pPr>
        <w:spacing w:after="0" w:line="220" w:lineRule="exact"/>
        <w:ind w:left="567"/>
        <w:shd w:val="clear" w:color="auto" w:fill="EEF2FF"/>
      </w:pPr>
      <w:r>
        <w:rPr>
          <w:rFonts w:ascii="Courier New" w:hAnsi="Courier New"/>
          <w:sz w:val="16"/>
        </w:rPr>
        <w:t xml:space="preserve">     | Yes</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[Show Order Confirmation Popup]</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[Generate WhatsApp URL]</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[Open WhatsApp with Pre-filled Message]</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[END]</w:t>
      </w:r>
    </w:p>
    <w:p>
      <w:pPr>
        <w:spacing w:after="0" w:line="220" w:lineRule="exact"/>
        <w:ind w:left="567"/>
        <w:shd w:val="clear" w:color="auto" w:fill="EEF2FF"/>
      </w:pPr>
      <w:r>
        <w:rPr>
          <w:rFonts w:ascii="Courier New" w:hAnsi="Courier New"/>
          <w:sz w:val="16"/>
        </w:rPr>
        <w:t xml:space="preserve">  =========================================================</w:t>
      </w:r>
    </w:p>
    <w:p>
      <w:pPr>
        <w:spacing w:after="120"/>
      </w:pPr>
    </w:p>
    <w:p>
      <w:pPr>
        <w:spacing w:after="160"/>
        <w:jc w:val="center"/>
      </w:pPr>
      <w:r>
        <w:rPr>
          <w:rFonts w:ascii="Times New Roman" w:hAnsi="Times New Roman"/>
          <w:b w:val="0"/>
          <w:i/>
          <w:color w:val="5A5A5A"/>
          <w:sz w:val="20"/>
        </w:rPr>
        <w:t>Figure 12: Activity Diagram — Customer Order Placement Workflow</w:t>
      </w:r>
    </w:p>
    <w:p>
      <w:pPr>
        <w:spacing w:before="200" w:after="120"/>
        <w:jc w:val="left"/>
      </w:pPr>
      <w:r>
        <w:rPr>
          <w:rFonts w:ascii="Times New Roman" w:hAnsi="Times New Roman"/>
          <w:b/>
          <w:i w:val="0"/>
          <w:color w:val="34495E"/>
          <w:sz w:val="26"/>
        </w:rPr>
        <w:t>Activity Diagram 2: Admin Dashboard Operations</w:t>
      </w:r>
    </w:p>
    <w:p>
      <w:pPr>
        <w:spacing w:after="40"/>
        <w:ind w:left="567"/>
      </w:pPr>
      <w:r>
        <w:rPr>
          <w:rFonts w:ascii="Times New Roman" w:hAnsi="Times New Roman"/>
          <w:b/>
          <w:i/>
          <w:color w:val="34495E"/>
          <w:sz w:val="20"/>
        </w:rPr>
        <w:t>Figure 13: Activity Diagram — Admin Dashboard</w:t>
      </w:r>
    </w:p>
    <w:p>
      <w:pPr>
        <w:spacing w:after="0" w:line="220" w:lineRule="exact"/>
        <w:ind w:left="567"/>
        <w:shd w:val="clear" w:color="auto" w:fill="EEF2FF"/>
      </w:pPr>
      <w:r>
        <w:rPr>
          <w:rFonts w:ascii="Courier New" w:hAnsi="Courier New"/>
          <w:sz w:val="16"/>
        </w:rPr>
        <w:t xml:space="preserve">  ACTIVITY DIAGRAM: ADMIN DASHBOARD OPERATIONS</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[START]</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[Navigate to /admin]</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&lt;Session Active?&gt; --No--&gt; [Show Login Form]</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Yes                       v</w:t>
      </w:r>
    </w:p>
    <w:p>
      <w:pPr>
        <w:spacing w:after="0" w:line="220" w:lineRule="exact"/>
        <w:ind w:left="567"/>
        <w:shd w:val="clear" w:color="auto" w:fill="EEF2FF"/>
      </w:pPr>
      <w:r>
        <w:rPr>
          <w:rFonts w:ascii="Courier New" w:hAnsi="Courier New"/>
          <w:sz w:val="16"/>
        </w:rPr>
        <w:t xml:space="preserve">     |              [Enter Username + Password]</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&lt;Credentials OK?&gt; --No--&gt; [Show Error]</w:t>
      </w:r>
    </w:p>
    <w:p>
      <w:pPr>
        <w:spacing w:after="0" w:line="220" w:lineRule="exact"/>
        <w:ind w:left="567"/>
        <w:shd w:val="clear" w:color="auto" w:fill="EEF2FF"/>
      </w:pPr>
      <w:r>
        <w:rPr>
          <w:rFonts w:ascii="Courier New" w:hAnsi="Courier New"/>
          <w:sz w:val="16"/>
        </w:rPr>
        <w:t xml:space="preserve">     |                    | Yes                    |</w:t>
      </w:r>
    </w:p>
    <w:p>
      <w:pPr>
        <w:spacing w:after="0" w:line="220" w:lineRule="exact"/>
        <w:ind w:left="567"/>
        <w:shd w:val="clear" w:color="auto" w:fill="EEF2FF"/>
      </w:pPr>
      <w:r>
        <w:rPr>
          <w:rFonts w:ascii="Courier New" w:hAnsi="Courier New"/>
          <w:sz w:val="16"/>
        </w:rPr>
        <w:t xml:space="preserve">     |&lt;-------------------+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[Load Admin Dashboard]</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[Fetch All Orders (GET /get-orders)]</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[Display Orders Table]</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&lt;Admin Action?&gt; ----[Verify Payment]---&gt; [PUT /verify-payment/&lt;id&gt;]</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----[Delete Order]----&gt; [DELETE /delete-order/&lt;id&gt;]</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----[Toggle Shop]----&gt; [POST /shop-status]</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|&lt;---------------------------------------------+</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[Refresh Dashboard Data]</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&lt;Logout?&gt; --Yes--&gt; [POST /admin-logout] --&gt; [Destroy Session] --&gt; [END]</w:t>
      </w:r>
    </w:p>
    <w:p>
      <w:pPr>
        <w:spacing w:after="0" w:line="220" w:lineRule="exact"/>
        <w:ind w:left="567"/>
        <w:shd w:val="clear" w:color="auto" w:fill="EEF2FF"/>
      </w:pPr>
      <w:r>
        <w:rPr>
          <w:rFonts w:ascii="Courier New" w:hAnsi="Courier New"/>
          <w:sz w:val="16"/>
        </w:rPr>
        <w:t xml:space="preserve">     | No</w:t>
      </w:r>
    </w:p>
    <w:p>
      <w:pPr>
        <w:spacing w:after="0" w:line="220" w:lineRule="exact"/>
        <w:ind w:left="567"/>
        <w:shd w:val="clear" w:color="auto" w:fill="EEF2FF"/>
      </w:pPr>
      <w:r>
        <w:rPr>
          <w:rFonts w:ascii="Courier New" w:hAnsi="Courier New"/>
          <w:sz w:val="16"/>
        </w:rPr>
        <w:t xml:space="preserve">     v</w:t>
      </w:r>
    </w:p>
    <w:p>
      <w:pPr>
        <w:spacing w:after="0" w:line="220" w:lineRule="exact"/>
        <w:ind w:left="567"/>
        <w:shd w:val="clear" w:color="auto" w:fill="EEF2FF"/>
      </w:pPr>
      <w:r>
        <w:rPr>
          <w:rFonts w:ascii="Courier New" w:hAnsi="Courier New"/>
          <w:sz w:val="16"/>
        </w:rPr>
        <w:t xml:space="preserve">  [Continue Monitoring Dashboard]</w:t>
      </w:r>
    </w:p>
    <w:p>
      <w:pPr>
        <w:spacing w:after="0" w:line="220" w:lineRule="exact"/>
        <w:ind w:left="567"/>
        <w:shd w:val="clear" w:color="auto" w:fill="EEF2FF"/>
      </w:pPr>
      <w:r>
        <w:rPr>
          <w:rFonts w:ascii="Courier New" w:hAnsi="Courier New"/>
          <w:sz w:val="16"/>
        </w:rPr>
        <w:t xml:space="preserve">  =========================================================</w:t>
      </w:r>
    </w:p>
    <w:p>
      <w:pPr>
        <w:spacing w:after="120"/>
      </w:pPr>
    </w:p>
    <w:p>
      <w:pPr>
        <w:spacing w:after="160"/>
        <w:jc w:val="center"/>
      </w:pPr>
      <w:r>
        <w:rPr>
          <w:rFonts w:ascii="Times New Roman" w:hAnsi="Times New Roman"/>
          <w:b w:val="0"/>
          <w:i/>
          <w:color w:val="5A5A5A"/>
          <w:sz w:val="20"/>
        </w:rPr>
        <w:t>Figure 13: Activity Diagram — Admin Dashboard Operations</w:t>
      </w:r>
    </w:p>
    <w:p>
      <w:pPr>
        <w:spacing w:before="200" w:after="120"/>
        <w:jc w:val="left"/>
      </w:pPr>
      <w:r>
        <w:rPr>
          <w:rFonts w:ascii="Times New Roman" w:hAnsi="Times New Roman"/>
          <w:b/>
          <w:i w:val="0"/>
          <w:color w:val="34495E"/>
          <w:sz w:val="28"/>
        </w:rPr>
        <w:t>6.6  State Diagram — Order Lifecycle</w:t>
      </w:r>
    </w:p>
    <w:p>
      <w:pPr>
        <w:spacing w:after="100" w:line="400" w:lineRule="exact"/>
        <w:jc w:val="both"/>
      </w:pPr>
      <w:r>
        <w:rPr>
          <w:rFonts w:ascii="Times New Roman" w:hAnsi="Times New Roman"/>
          <w:b w:val="0"/>
          <w:i w:val="0"/>
          <w:sz w:val="24"/>
        </w:rPr>
        <w:t>The State Diagram below models the lifecycle of an Order entity from creation to completion or deletion. An order transitions through distinct states based on admin actions.</w:t>
      </w:r>
    </w:p>
    <w:p>
      <w:pPr>
        <w:spacing w:after="40"/>
        <w:ind w:left="567"/>
      </w:pPr>
      <w:r>
        <w:rPr>
          <w:rFonts w:ascii="Times New Roman" w:hAnsi="Times New Roman"/>
          <w:b/>
          <w:i/>
          <w:color w:val="34495E"/>
          <w:sz w:val="20"/>
        </w:rPr>
        <w:t>Figure 14: Order Lifecycle State Diagram</w:t>
      </w:r>
    </w:p>
    <w:p>
      <w:pPr>
        <w:spacing w:after="0" w:line="220" w:lineRule="exact"/>
        <w:ind w:left="567"/>
        <w:shd w:val="clear" w:color="auto" w:fill="EEF2FF"/>
      </w:pPr>
      <w:r>
        <w:rPr>
          <w:rFonts w:ascii="Courier New" w:hAnsi="Courier New"/>
          <w:sz w:val="16"/>
        </w:rPr>
        <w:t xml:space="preserve">  ORDER LIFECYCLE STATE DIAGRAM</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[Customer Places Order]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v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STATE: NEW     |                            </w:t>
      </w:r>
    </w:p>
    <w:p>
      <w:pPr>
        <w:spacing w:after="0" w:line="220" w:lineRule="exact"/>
        <w:ind w:left="567"/>
        <w:shd w:val="clear" w:color="auto" w:fill="EEF2FF"/>
      </w:pPr>
      <w:r>
        <w:rPr>
          <w:rFonts w:ascii="Courier New" w:hAnsi="Courier New"/>
          <w:sz w:val="16"/>
        </w:rPr>
        <w:t xml:space="preserve">         | payment='pending'  |                            </w:t>
      </w:r>
    </w:p>
    <w:p>
      <w:pPr>
        <w:spacing w:after="0" w:line="220" w:lineRule="exact"/>
        <w:ind w:left="567"/>
        <w:shd w:val="clear" w:color="auto" w:fill="EEF2FF"/>
      </w:pPr>
      <w:r>
        <w:rPr>
          <w:rFonts w:ascii="Courier New" w:hAnsi="Courier New"/>
          <w:sz w:val="16"/>
        </w:rPr>
        <w:t xml:space="preserve">         | order='new'        |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[Admin clicks Verify Payment]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v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STATE: PROCESSING |                            </w:t>
      </w:r>
    </w:p>
    <w:p>
      <w:pPr>
        <w:spacing w:after="0" w:line="220" w:lineRule="exact"/>
        <w:ind w:left="567"/>
        <w:shd w:val="clear" w:color="auto" w:fill="EEF2FF"/>
      </w:pPr>
      <w:r>
        <w:rPr>
          <w:rFonts w:ascii="Courier New" w:hAnsi="Courier New"/>
          <w:sz w:val="16"/>
        </w:rPr>
        <w:t xml:space="preserve">         | payment='Verified' |                            </w:t>
      </w:r>
    </w:p>
    <w:p>
      <w:pPr>
        <w:spacing w:after="0" w:line="220" w:lineRule="exact"/>
        <w:ind w:left="567"/>
        <w:shd w:val="clear" w:color="auto" w:fill="EEF2FF"/>
      </w:pPr>
      <w:r>
        <w:rPr>
          <w:rFonts w:ascii="Courier New" w:hAnsi="Courier New"/>
          <w:sz w:val="16"/>
        </w:rPr>
        <w:t xml:space="preserve">         | order='Processing' |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[Admin clicks Delete Order] (from any state)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v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STATE: DELETED    |                            </w:t>
      </w:r>
    </w:p>
    <w:p>
      <w:pPr>
        <w:spacing w:after="0" w:line="220" w:lineRule="exact"/>
        <w:ind w:left="567"/>
        <w:shd w:val="clear" w:color="auto" w:fill="EEF2FF"/>
      </w:pPr>
      <w:r>
        <w:rPr>
          <w:rFonts w:ascii="Courier New" w:hAnsi="Courier New"/>
          <w:sz w:val="16"/>
        </w:rPr>
        <w:t xml:space="preserve">         | (Record removed    |                            </w:t>
      </w:r>
    </w:p>
    <w:p>
      <w:pPr>
        <w:spacing w:after="0" w:line="220" w:lineRule="exact"/>
        <w:ind w:left="567"/>
        <w:shd w:val="clear" w:color="auto" w:fill="EEF2FF"/>
      </w:pPr>
      <w:r>
        <w:rPr>
          <w:rFonts w:ascii="Courier New" w:hAnsi="Courier New"/>
          <w:sz w:val="16"/>
        </w:rPr>
        <w:t xml:space="preserve">         |  from DB)          |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[END]                                    </w:t>
      </w:r>
    </w:p>
    <w:p>
      <w:pPr>
        <w:spacing w:after="0" w:line="220" w:lineRule="exact"/>
        <w:ind w:left="567"/>
        <w:shd w:val="clear" w:color="auto" w:fill="EEF2FF"/>
      </w:pPr>
      <w:r>
        <w:rPr>
          <w:rFonts w:ascii="Courier New" w:hAnsi="Courier New"/>
          <w:sz w:val="16"/>
        </w:rPr>
        <w:t xml:space="preserve">  =========================================================</w:t>
      </w:r>
    </w:p>
    <w:p>
      <w:pPr>
        <w:spacing w:after="120"/>
      </w:pPr>
    </w:p>
    <w:p>
      <w:pPr>
        <w:spacing w:after="160"/>
        <w:jc w:val="center"/>
      </w:pPr>
      <w:r>
        <w:rPr>
          <w:rFonts w:ascii="Times New Roman" w:hAnsi="Times New Roman"/>
          <w:b w:val="0"/>
          <w:i/>
          <w:color w:val="5A5A5A"/>
          <w:sz w:val="20"/>
        </w:rPr>
        <w:t>Figure 14: State Diagram — Order Lifecycle</w:t>
      </w:r>
    </w:p>
    <w:p>
      <w:pPr>
        <w:spacing w:after="80" w:line="360" w:lineRule="exact"/>
      </w:pPr>
      <w:r>
        <w:rPr>
          <w:rFonts w:ascii="Times New Roman" w:hAnsi="Times New Roman"/>
          <w:b/>
          <w:i w:val="0"/>
          <w:color w:val="000000"/>
          <w:sz w:val="24"/>
        </w:rPr>
        <w:t>Shop Status State Diagram:</w:t>
      </w:r>
    </w:p>
    <w:p>
      <w:pPr>
        <w:spacing w:after="0" w:line="220" w:lineRule="exact"/>
        <w:ind w:left="567"/>
        <w:shd w:val="clear" w:color="auto" w:fill="EEF2FF"/>
      </w:pPr>
      <w:r>
        <w:rPr>
          <w:rFonts w:ascii="Courier New" w:hAnsi="Courier New"/>
          <w:sz w:val="16"/>
        </w:rPr>
        <w:t xml:space="preserve">  SHOP STATUS STATE DIAGRAM</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[Initial State: OPEN]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|&lt;------- [Admin toggles OFF] -------+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v                                    |              </w:t>
      </w:r>
    </w:p>
    <w:p>
      <w:pPr>
        <w:spacing w:after="0" w:line="220" w:lineRule="exact"/>
        <w:ind w:left="567"/>
        <w:shd w:val="clear" w:color="auto" w:fill="EEF2FF"/>
      </w:pPr>
      <w:r>
        <w:rPr>
          <w:rFonts w:ascii="Courier New" w:hAnsi="Courier New"/>
          <w:sz w:val="16"/>
        </w:rPr>
        <w:t xml:space="preserve">  +-----------+  [Admin toggles ON]  +------------+        </w:t>
      </w:r>
    </w:p>
    <w:p>
      <w:pPr>
        <w:spacing w:after="0" w:line="220" w:lineRule="exact"/>
        <w:ind w:left="567"/>
        <w:shd w:val="clear" w:color="auto" w:fill="EEF2FF"/>
      </w:pPr>
      <w:r>
        <w:rPr>
          <w:rFonts w:ascii="Courier New" w:hAnsi="Courier New"/>
          <w:sz w:val="16"/>
        </w:rPr>
        <w:t xml:space="preserve">  | STATE:    | -------------------&gt; | STATE:     |        </w:t>
      </w:r>
    </w:p>
    <w:p>
      <w:pPr>
        <w:spacing w:after="0" w:line="220" w:lineRule="exact"/>
        <w:ind w:left="567"/>
        <w:shd w:val="clear" w:color="auto" w:fill="EEF2FF"/>
      </w:pPr>
      <w:r>
        <w:rPr>
          <w:rFonts w:ascii="Courier New" w:hAnsi="Courier New"/>
          <w:sz w:val="16"/>
        </w:rPr>
        <w:t xml:space="preserve">  | OPEN      |                      | PAUSED     |        </w:t>
      </w:r>
    </w:p>
    <w:p>
      <w:pPr>
        <w:spacing w:after="0" w:line="220" w:lineRule="exact"/>
        <w:ind w:left="567"/>
        <w:shd w:val="clear" w:color="auto" w:fill="EEF2FF"/>
      </w:pPr>
      <w:r>
        <w:rPr>
          <w:rFonts w:ascii="Courier New" w:hAnsi="Courier New"/>
          <w:sz w:val="16"/>
        </w:rPr>
        <w:t xml:space="preserve">  | Customers |  [Admin toggles OFF] | Closed     |        </w:t>
      </w:r>
    </w:p>
    <w:p>
      <w:pPr>
        <w:spacing w:after="0" w:line="220" w:lineRule="exact"/>
        <w:ind w:left="567"/>
        <w:shd w:val="clear" w:color="auto" w:fill="EEF2FF"/>
      </w:pPr>
      <w:r>
        <w:rPr>
          <w:rFonts w:ascii="Courier New" w:hAnsi="Courier New"/>
          <w:sz w:val="16"/>
        </w:rPr>
        <w:t xml:space="preserve">  | can order | &lt;------------------- | Banner     |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w:t>
      </w:r>
    </w:p>
    <w:p>
      <w:pPr>
        <w:spacing w:after="120"/>
      </w:pPr>
    </w:p>
    <w:p>
      <w:pPr>
        <w:spacing w:after="160"/>
        <w:jc w:val="center"/>
      </w:pPr>
      <w:r>
        <w:rPr>
          <w:rFonts w:ascii="Times New Roman" w:hAnsi="Times New Roman"/>
          <w:b w:val="0"/>
          <w:i/>
          <w:color w:val="5A5A5A"/>
          <w:sz w:val="20"/>
        </w:rPr>
        <w:t>Figure 15: State Diagram — Shop Status Lifecycle</w:t>
      </w:r>
    </w:p>
    <w:p>
      <w:pPr>
        <w:spacing w:before="200" w:after="120"/>
        <w:jc w:val="left"/>
      </w:pPr>
      <w:r>
        <w:rPr>
          <w:rFonts w:ascii="Times New Roman" w:hAnsi="Times New Roman"/>
          <w:b/>
          <w:i w:val="0"/>
          <w:color w:val="34495E"/>
          <w:sz w:val="28"/>
        </w:rPr>
        <w:t>6.7  Class Diagram / CRC Model</w:t>
      </w:r>
    </w:p>
    <w:p>
      <w:pPr>
        <w:spacing w:after="100" w:line="400" w:lineRule="exact"/>
        <w:jc w:val="both"/>
      </w:pPr>
      <w:r>
        <w:rPr>
          <w:rFonts w:ascii="Times New Roman" w:hAnsi="Times New Roman"/>
          <w:b w:val="0"/>
          <w:i w:val="0"/>
          <w:sz w:val="24"/>
        </w:rPr>
        <w:t>Since the application is primarily procedural (Flask functions) with a relational database backend, the class diagram is presented as a logical class model capturing the key data entities and service classes. The CRC (Class-Responsibility-Collaborator) model is also provided.</w:t>
      </w:r>
    </w:p>
    <w:p>
      <w:pPr>
        <w:spacing w:after="40"/>
        <w:ind w:left="567"/>
      </w:pPr>
      <w:r>
        <w:rPr>
          <w:rFonts w:ascii="Times New Roman" w:hAnsi="Times New Roman"/>
          <w:b/>
          <w:i/>
          <w:color w:val="34495E"/>
          <w:sz w:val="20"/>
        </w:rPr>
        <w:t>Figure 16: Logical Class Diagram</w:t>
      </w:r>
    </w:p>
    <w:p>
      <w:pPr>
        <w:spacing w:after="0" w:line="220" w:lineRule="exact"/>
        <w:ind w:left="567"/>
        <w:shd w:val="clear" w:color="auto" w:fill="EEF2FF"/>
      </w:pPr>
      <w:r>
        <w:rPr>
          <w:rFonts w:ascii="Courier New" w:hAnsi="Courier New"/>
          <w:sz w:val="16"/>
        </w:rPr>
        <w:t xml:space="preserve">  LOGICAL CLASS DIAGRAM</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   FlaskApp        |       |   DatabaseHelper     |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 secret_key        |       | get_db()             |    </w:t>
      </w:r>
    </w:p>
    <w:p>
      <w:pPr>
        <w:spacing w:after="0" w:line="220" w:lineRule="exact"/>
        <w:ind w:left="567"/>
        <w:shd w:val="clear" w:color="auto" w:fill="EEF2FF"/>
      </w:pPr>
      <w:r>
        <w:rPr>
          <w:rFonts w:ascii="Courier New" w:hAnsi="Courier New"/>
          <w:sz w:val="16"/>
        </w:rPr>
        <w:t xml:space="preserve">  | SESSION_COOKIE_*  |       | close_connection()   |    </w:t>
      </w:r>
    </w:p>
    <w:p>
      <w:pPr>
        <w:spacing w:after="0" w:line="220" w:lineRule="exact"/>
        <w:ind w:left="567"/>
        <w:shd w:val="clear" w:color="auto" w:fill="EEF2FF"/>
      </w:pPr>
      <w:r>
        <w:rPr>
          <w:rFonts w:ascii="Courier New" w:hAnsi="Courier New"/>
          <w:sz w:val="16"/>
        </w:rPr>
        <w:t xml:space="preserve">  +-------------------+       | init_db()            |    </w:t>
      </w:r>
    </w:p>
    <w:p>
      <w:pPr>
        <w:spacing w:after="0" w:line="220" w:lineRule="exact"/>
        <w:ind w:left="567"/>
        <w:shd w:val="clear" w:color="auto" w:fill="EEF2FF"/>
      </w:pPr>
      <w:r>
        <w:rPr>
          <w:rFonts w:ascii="Courier New" w:hAnsi="Courier New"/>
          <w:sz w:val="16"/>
        </w:rPr>
        <w:t xml:space="preserve">  | route(/)          |       +----------------------+    </w:t>
      </w:r>
    </w:p>
    <w:p>
      <w:pPr>
        <w:spacing w:after="0" w:line="220" w:lineRule="exact"/>
        <w:ind w:left="567"/>
        <w:shd w:val="clear" w:color="auto" w:fill="EEF2FF"/>
      </w:pPr>
      <w:r>
        <w:rPr>
          <w:rFonts w:ascii="Courier New" w:hAnsi="Courier New"/>
          <w:sz w:val="16"/>
        </w:rPr>
        <w:t xml:space="preserve">  | route(/admin)     |               ^                   </w:t>
      </w:r>
    </w:p>
    <w:p>
      <w:pPr>
        <w:spacing w:after="0" w:line="220" w:lineRule="exact"/>
        <w:ind w:left="567"/>
        <w:shd w:val="clear" w:color="auto" w:fill="EEF2FF"/>
      </w:pPr>
      <w:r>
        <w:rPr>
          <w:rFonts w:ascii="Courier New" w:hAnsi="Courier New"/>
          <w:sz w:val="16"/>
        </w:rPr>
        <w:t xml:space="preserve">  | route(/cart)      |               | uses              </w:t>
      </w:r>
    </w:p>
    <w:p>
      <w:pPr>
        <w:spacing w:after="0" w:line="220" w:lineRule="exact"/>
        <w:ind w:left="567"/>
        <w:shd w:val="clear" w:color="auto" w:fill="EEF2FF"/>
      </w:pPr>
      <w:r>
        <w:rPr>
          <w:rFonts w:ascii="Courier New" w:hAnsi="Courier New"/>
          <w:sz w:val="16"/>
        </w:rPr>
        <w:t xml:space="preserve">  | route(/customize) |               |                   </w:t>
      </w:r>
    </w:p>
    <w:p>
      <w:pPr>
        <w:spacing w:after="0" w:line="220" w:lineRule="exact"/>
        <w:ind w:left="567"/>
        <w:shd w:val="clear" w:color="auto" w:fill="EEF2FF"/>
      </w:pPr>
      <w:r>
        <w:rPr>
          <w:rFonts w:ascii="Courier New" w:hAnsi="Courier New"/>
          <w:sz w:val="16"/>
        </w:rPr>
        <w:t xml:space="preserve">  | place_order()     |       +-------------------+       </w:t>
      </w:r>
    </w:p>
    <w:p>
      <w:pPr>
        <w:spacing w:after="0" w:line="220" w:lineRule="exact"/>
        <w:ind w:left="567"/>
        <w:shd w:val="clear" w:color="auto" w:fill="EEF2FF"/>
      </w:pPr>
      <w:r>
        <w:rPr>
          <w:rFonts w:ascii="Courier New" w:hAnsi="Courier New"/>
          <w:sz w:val="16"/>
        </w:rPr>
        <w:t xml:space="preserve">  | admin_login()     |       |   AdminEntity     |       </w:t>
      </w:r>
    </w:p>
    <w:p>
      <w:pPr>
        <w:spacing w:after="0" w:line="220" w:lineRule="exact"/>
        <w:ind w:left="567"/>
        <w:shd w:val="clear" w:color="auto" w:fill="EEF2FF"/>
      </w:pPr>
      <w:r>
        <w:rPr>
          <w:rFonts w:ascii="Courier New" w:hAnsi="Courier New"/>
          <w:sz w:val="16"/>
        </w:rPr>
        <w:t xml:space="preserve">  | admin_logout()    |       +-------------------+       </w:t>
      </w:r>
    </w:p>
    <w:p>
      <w:pPr>
        <w:spacing w:after="0" w:line="220" w:lineRule="exact"/>
        <w:ind w:left="567"/>
        <w:shd w:val="clear" w:color="auto" w:fill="EEF2FF"/>
      </w:pPr>
      <w:r>
        <w:rPr>
          <w:rFonts w:ascii="Courier New" w:hAnsi="Courier New"/>
          <w:sz w:val="16"/>
        </w:rPr>
        <w:t xml:space="preserve">  | verify_payment()  |       | id: int           |       </w:t>
      </w:r>
    </w:p>
    <w:p>
      <w:pPr>
        <w:spacing w:after="0" w:line="220" w:lineRule="exact"/>
        <w:ind w:left="567"/>
        <w:shd w:val="clear" w:color="auto" w:fill="EEF2FF"/>
      </w:pPr>
      <w:r>
        <w:rPr>
          <w:rFonts w:ascii="Courier New" w:hAnsi="Courier New"/>
          <w:sz w:val="16"/>
        </w:rPr>
        <w:t xml:space="preserve">  | delete_order()    |       | username: str     |       </w:t>
      </w:r>
    </w:p>
    <w:p>
      <w:pPr>
        <w:spacing w:after="0" w:line="220" w:lineRule="exact"/>
        <w:ind w:left="567"/>
        <w:shd w:val="clear" w:color="auto" w:fill="EEF2FF"/>
      </w:pPr>
      <w:r>
        <w:rPr>
          <w:rFonts w:ascii="Courier New" w:hAnsi="Courier New"/>
          <w:sz w:val="16"/>
        </w:rPr>
        <w:t xml:space="preserve">  | get_orders()      |       | password: str     |       </w:t>
      </w:r>
    </w:p>
    <w:p>
      <w:pPr>
        <w:spacing w:after="0" w:line="220" w:lineRule="exact"/>
        <w:ind w:left="567"/>
        <w:shd w:val="clear" w:color="auto" w:fill="EEF2FF"/>
      </w:pPr>
      <w:r>
        <w:rPr>
          <w:rFonts w:ascii="Courier New" w:hAnsi="Courier New"/>
          <w:sz w:val="16"/>
        </w:rPr>
        <w:t xml:space="preserve">  | shop_status_*()   |       | (hashed)          |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       </w:t>
      </w:r>
    </w:p>
    <w:p>
      <w:pPr>
        <w:spacing w:after="0" w:line="220" w:lineRule="exact"/>
        <w:ind w:left="567"/>
        <w:shd w:val="clear" w:color="auto" w:fill="EEF2FF"/>
      </w:pPr>
      <w:r>
        <w:rPr>
          <w:rFonts w:ascii="Courier New" w:hAnsi="Courier New"/>
          <w:sz w:val="16"/>
        </w:rPr>
        <w:t xml:space="preserve">          +-----------------&gt; |   OrderEntity     |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id: int           |       </w:t>
      </w:r>
    </w:p>
    <w:p>
      <w:pPr>
        <w:spacing w:after="0" w:line="220" w:lineRule="exact"/>
        <w:ind w:left="567"/>
        <w:shd w:val="clear" w:color="auto" w:fill="EEF2FF"/>
      </w:pPr>
      <w:r>
        <w:rPr>
          <w:rFonts w:ascii="Courier New" w:hAnsi="Courier New"/>
          <w:sz w:val="16"/>
        </w:rPr>
        <w:t xml:space="preserve">                              | customer_name:str |       </w:t>
      </w:r>
    </w:p>
    <w:p>
      <w:pPr>
        <w:spacing w:after="0" w:line="220" w:lineRule="exact"/>
        <w:ind w:left="567"/>
        <w:shd w:val="clear" w:color="auto" w:fill="EEF2FF"/>
      </w:pPr>
      <w:r>
        <w:rPr>
          <w:rFonts w:ascii="Courier New" w:hAnsi="Courier New"/>
          <w:sz w:val="16"/>
        </w:rPr>
        <w:t xml:space="preserve">                              | phone: str        |       </w:t>
      </w:r>
    </w:p>
    <w:p>
      <w:pPr>
        <w:spacing w:after="0" w:line="220" w:lineRule="exact"/>
        <w:ind w:left="567"/>
        <w:shd w:val="clear" w:color="auto" w:fill="EEF2FF"/>
      </w:pPr>
      <w:r>
        <w:rPr>
          <w:rFonts w:ascii="Courier New" w:hAnsi="Courier New"/>
          <w:sz w:val="16"/>
        </w:rPr>
        <w:t xml:space="preserve">                              | cake_name: str    |       </w:t>
      </w:r>
    </w:p>
    <w:p>
      <w:pPr>
        <w:spacing w:after="0" w:line="220" w:lineRule="exact"/>
        <w:ind w:left="567"/>
        <w:shd w:val="clear" w:color="auto" w:fill="EEF2FF"/>
      </w:pPr>
      <w:r>
        <w:rPr>
          <w:rFonts w:ascii="Courier New" w:hAnsi="Courier New"/>
          <w:sz w:val="16"/>
        </w:rPr>
        <w:t xml:space="preserve">                              | quantity: int     |       </w:t>
      </w:r>
    </w:p>
    <w:p>
      <w:pPr>
        <w:spacing w:after="0" w:line="220" w:lineRule="exact"/>
        <w:ind w:left="567"/>
        <w:shd w:val="clear" w:color="auto" w:fill="EEF2FF"/>
      </w:pPr>
      <w:r>
        <w:rPr>
          <w:rFonts w:ascii="Courier New" w:hAnsi="Courier New"/>
          <w:sz w:val="16"/>
        </w:rPr>
        <w:t xml:space="preserve">                              | total_price: real |       </w:t>
      </w:r>
    </w:p>
    <w:p>
      <w:pPr>
        <w:spacing w:after="0" w:line="220" w:lineRule="exact"/>
        <w:ind w:left="567"/>
        <w:shd w:val="clear" w:color="auto" w:fill="EEF2FF"/>
      </w:pPr>
      <w:r>
        <w:rPr>
          <w:rFonts w:ascii="Courier New" w:hAnsi="Courier New"/>
          <w:sz w:val="16"/>
        </w:rPr>
        <w:t xml:space="preserve">                              | payment_status:str|       </w:t>
      </w:r>
    </w:p>
    <w:p>
      <w:pPr>
        <w:spacing w:after="0" w:line="220" w:lineRule="exact"/>
        <w:ind w:left="567"/>
        <w:shd w:val="clear" w:color="auto" w:fill="EEF2FF"/>
      </w:pPr>
      <w:r>
        <w:rPr>
          <w:rFonts w:ascii="Courier New" w:hAnsi="Courier New"/>
          <w:sz w:val="16"/>
        </w:rPr>
        <w:t xml:space="preserve">                              | order_status: str |       </w:t>
      </w:r>
    </w:p>
    <w:p>
      <w:pPr>
        <w:spacing w:after="0" w:line="220" w:lineRule="exact"/>
        <w:ind w:left="567"/>
        <w:shd w:val="clear" w:color="auto" w:fill="EEF2FF"/>
      </w:pPr>
      <w:r>
        <w:rPr>
          <w:rFonts w:ascii="Courier New" w:hAnsi="Courier New"/>
          <w:sz w:val="16"/>
        </w:rPr>
        <w:t xml:space="preserve">                              | address: str      |       </w:t>
      </w:r>
    </w:p>
    <w:p>
      <w:pPr>
        <w:spacing w:after="0" w:line="220" w:lineRule="exact"/>
        <w:ind w:left="567"/>
        <w:shd w:val="clear" w:color="auto" w:fill="EEF2FF"/>
      </w:pPr>
      <w:r>
        <w:rPr>
          <w:rFonts w:ascii="Courier New" w:hAnsi="Courier New"/>
          <w:sz w:val="16"/>
        </w:rPr>
        <w:t xml:space="preserve">                              | created_at: ts    |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w:t>
      </w:r>
    </w:p>
    <w:p>
      <w:pPr>
        <w:spacing w:after="120"/>
      </w:pPr>
    </w:p>
    <w:p>
      <w:pPr>
        <w:spacing w:after="160"/>
        <w:jc w:val="center"/>
      </w:pPr>
      <w:r>
        <w:rPr>
          <w:rFonts w:ascii="Times New Roman" w:hAnsi="Times New Roman"/>
          <w:b w:val="0"/>
          <w:i/>
          <w:color w:val="5A5A5A"/>
          <w:sz w:val="20"/>
        </w:rPr>
        <w:t>Figure 16: Logical Class Diagram</w:t>
      </w:r>
    </w:p>
    <w:p>
      <w:pPr>
        <w:spacing w:before="200" w:after="120"/>
        <w:jc w:val="left"/>
      </w:pPr>
      <w:r>
        <w:rPr>
          <w:rFonts w:ascii="Times New Roman" w:hAnsi="Times New Roman"/>
          <w:b/>
          <w:i w:val="0"/>
          <w:color w:val="34495E"/>
          <w:sz w:val="26"/>
        </w:rPr>
        <w:t>CRC Model</w:t>
      </w:r>
    </w:p>
    <w:p>
      <w:pPr>
        <w:spacing w:before="120" w:after="60"/>
        <w:jc w:val="center"/>
      </w:pPr>
      <w:r>
        <w:rPr>
          <w:rFonts w:ascii="Times New Roman" w:hAnsi="Times New Roman"/>
          <w:b/>
          <w:i w:val="0"/>
          <w:sz w:val="20"/>
        </w:rPr>
        <w:t>Table 10: CRC Model — Class-Responsibility-Collaborator</w:t>
      </w:r>
    </w:p>
    <w:tbl>
      <w:tblPr>
        <w:tblStyle w:val="TableGrid"/>
        <w:tblW w:type="auto" w:w="0"/>
        <w:jc w:val="left"/>
        <w:tblLook w:firstColumn="1" w:firstRow="1" w:lastColumn="0" w:lastRow="0" w:noHBand="0" w:noVBand="1" w:val="04A0"/>
      </w:tblPr>
      <w:tblGrid>
        <w:gridCol w:w="2929"/>
        <w:gridCol w:w="2929"/>
        <w:gridCol w:w="2929"/>
      </w:tblGrid>
      <w:tr>
        <w:tc>
          <w:tcPr>
            <w:tcW w:type="dxa" w:w="1984"/>
            <w:shd w:val="clear" w:color="auto" w:fill="D9E2F3"/>
          </w:tcPr>
          <w:p>
            <w:pPr>
              <w:jc w:val="center"/>
            </w:pPr>
            <w:r/>
            <w:r>
              <w:rPr>
                <w:rFonts w:ascii="Times New Roman" w:hAnsi="Times New Roman"/>
                <w:b/>
                <w:i w:val="0"/>
                <w:sz w:val="20"/>
              </w:rPr>
              <w:t>Class</w:t>
            </w:r>
          </w:p>
        </w:tc>
        <w:tc>
          <w:tcPr>
            <w:tcW w:type="dxa" w:w="4252"/>
            <w:shd w:val="clear" w:color="auto" w:fill="D9E2F3"/>
          </w:tcPr>
          <w:p>
            <w:pPr>
              <w:jc w:val="center"/>
            </w:pPr>
            <w:r/>
            <w:r>
              <w:rPr>
                <w:rFonts w:ascii="Times New Roman" w:hAnsi="Times New Roman"/>
                <w:b/>
                <w:i w:val="0"/>
                <w:sz w:val="20"/>
              </w:rPr>
              <w:t>Responsibilities</w:t>
            </w:r>
          </w:p>
        </w:tc>
        <w:tc>
          <w:tcPr>
            <w:tcW w:type="dxa" w:w="2551"/>
            <w:shd w:val="clear" w:color="auto" w:fill="D9E2F3"/>
          </w:tcPr>
          <w:p>
            <w:pPr>
              <w:jc w:val="center"/>
            </w:pPr>
            <w:r/>
            <w:r>
              <w:rPr>
                <w:rFonts w:ascii="Times New Roman" w:hAnsi="Times New Roman"/>
                <w:b/>
                <w:i w:val="0"/>
                <w:sz w:val="20"/>
              </w:rPr>
              <w:t>Collaborators</w:t>
            </w:r>
          </w:p>
        </w:tc>
      </w:tr>
      <w:tr>
        <w:tc>
          <w:tcPr>
            <w:tcW w:type="dxa" w:w="1984"/>
          </w:tcPr>
          <w:p>
            <w:r/>
            <w:r>
              <w:rPr>
                <w:rFonts w:ascii="Times New Roman" w:hAnsi="Times New Roman"/>
                <w:b w:val="0"/>
                <w:i w:val="0"/>
                <w:sz w:val="19"/>
              </w:rPr>
              <w:t>FlaskApp</w:t>
            </w:r>
          </w:p>
        </w:tc>
        <w:tc>
          <w:tcPr>
            <w:tcW w:type="dxa" w:w="4252"/>
          </w:tcPr>
          <w:p>
            <w:r/>
            <w:r>
              <w:rPr>
                <w:rFonts w:ascii="Times New Roman" w:hAnsi="Times New Roman"/>
                <w:b w:val="0"/>
                <w:i w:val="0"/>
                <w:sz w:val="19"/>
              </w:rPr>
              <w:t>Handle HTTP routing; enforce authentication; serialize JSON responses; manage admin sessions</w:t>
            </w:r>
          </w:p>
        </w:tc>
        <w:tc>
          <w:tcPr>
            <w:tcW w:type="dxa" w:w="2551"/>
          </w:tcPr>
          <w:p>
            <w:r/>
            <w:r>
              <w:rPr>
                <w:rFonts w:ascii="Times New Roman" w:hAnsi="Times New Roman"/>
                <w:b w:val="0"/>
                <w:i w:val="0"/>
                <w:sz w:val="19"/>
              </w:rPr>
              <w:t>DatabaseHelper, AdminEntity, OrderEntity, ShopStatusHelper</w:t>
            </w:r>
          </w:p>
        </w:tc>
      </w:tr>
      <w:tr>
        <w:tc>
          <w:tcPr>
            <w:tcW w:type="dxa" w:w="1984"/>
            <w:shd w:val="clear" w:color="auto" w:fill="F2F5FB"/>
          </w:tcPr>
          <w:p>
            <w:r/>
            <w:r>
              <w:rPr>
                <w:rFonts w:ascii="Times New Roman" w:hAnsi="Times New Roman"/>
                <w:b w:val="0"/>
                <w:i w:val="0"/>
                <w:sz w:val="19"/>
              </w:rPr>
              <w:t>DatabaseHelper</w:t>
            </w:r>
          </w:p>
        </w:tc>
        <w:tc>
          <w:tcPr>
            <w:tcW w:type="dxa" w:w="4252"/>
            <w:shd w:val="clear" w:color="auto" w:fill="F2F5FB"/>
          </w:tcPr>
          <w:p>
            <w:r/>
            <w:r>
              <w:rPr>
                <w:rFonts w:ascii="Times New Roman" w:hAnsi="Times New Roman"/>
                <w:b w:val="0"/>
                <w:i w:val="0"/>
                <w:sz w:val="19"/>
              </w:rPr>
              <w:t>Establish SQLite connection; initialize schema; create default admin; close connection on teardown</w:t>
            </w:r>
          </w:p>
        </w:tc>
        <w:tc>
          <w:tcPr>
            <w:tcW w:type="dxa" w:w="2551"/>
            <w:shd w:val="clear" w:color="auto" w:fill="F2F5FB"/>
          </w:tcPr>
          <w:p>
            <w:r/>
            <w:r>
              <w:rPr>
                <w:rFonts w:ascii="Times New Roman" w:hAnsi="Times New Roman"/>
                <w:b w:val="0"/>
                <w:i w:val="0"/>
                <w:sz w:val="19"/>
              </w:rPr>
              <w:t>SQLite3 (built-in), FlaskApp (via g object)</w:t>
            </w:r>
          </w:p>
        </w:tc>
      </w:tr>
      <w:tr>
        <w:tc>
          <w:tcPr>
            <w:tcW w:type="dxa" w:w="1984"/>
          </w:tcPr>
          <w:p>
            <w:r/>
            <w:r>
              <w:rPr>
                <w:rFonts w:ascii="Times New Roman" w:hAnsi="Times New Roman"/>
                <w:b w:val="0"/>
                <w:i w:val="0"/>
                <w:sz w:val="19"/>
              </w:rPr>
              <w:t>AdminEntity</w:t>
            </w:r>
          </w:p>
        </w:tc>
        <w:tc>
          <w:tcPr>
            <w:tcW w:type="dxa" w:w="4252"/>
          </w:tcPr>
          <w:p>
            <w:r/>
            <w:r>
              <w:rPr>
                <w:rFonts w:ascii="Times New Roman" w:hAnsi="Times New Roman"/>
                <w:b w:val="0"/>
                <w:i w:val="0"/>
                <w:sz w:val="19"/>
              </w:rPr>
              <w:t>Store admin credentials securely (hashed password); validate login credentials</w:t>
            </w:r>
          </w:p>
        </w:tc>
        <w:tc>
          <w:tcPr>
            <w:tcW w:type="dxa" w:w="2551"/>
          </w:tcPr>
          <w:p>
            <w:r/>
            <w:r>
              <w:rPr>
                <w:rFonts w:ascii="Times New Roman" w:hAnsi="Times New Roman"/>
                <w:b w:val="0"/>
                <w:i w:val="0"/>
                <w:sz w:val="19"/>
              </w:rPr>
              <w:t>Werkzeug.security, DatabaseHelper</w:t>
            </w:r>
          </w:p>
        </w:tc>
      </w:tr>
      <w:tr>
        <w:tc>
          <w:tcPr>
            <w:tcW w:type="dxa" w:w="1984"/>
            <w:shd w:val="clear" w:color="auto" w:fill="F2F5FB"/>
          </w:tcPr>
          <w:p>
            <w:r/>
            <w:r>
              <w:rPr>
                <w:rFonts w:ascii="Times New Roman" w:hAnsi="Times New Roman"/>
                <w:b w:val="0"/>
                <w:i w:val="0"/>
                <w:sz w:val="19"/>
              </w:rPr>
              <w:t>OrderEntity</w:t>
            </w:r>
          </w:p>
        </w:tc>
        <w:tc>
          <w:tcPr>
            <w:tcW w:type="dxa" w:w="4252"/>
            <w:shd w:val="clear" w:color="auto" w:fill="F2F5FB"/>
          </w:tcPr>
          <w:p>
            <w:r/>
            <w:r>
              <w:rPr>
                <w:rFonts w:ascii="Times New Roman" w:hAnsi="Times New Roman"/>
                <w:b w:val="0"/>
                <w:i w:val="0"/>
                <w:sz w:val="19"/>
              </w:rPr>
              <w:t>Store customer order details; track payment and processing status; expose order data via JSON</w:t>
            </w:r>
          </w:p>
        </w:tc>
        <w:tc>
          <w:tcPr>
            <w:tcW w:type="dxa" w:w="2551"/>
            <w:shd w:val="clear" w:color="auto" w:fill="F2F5FB"/>
          </w:tcPr>
          <w:p>
            <w:r/>
            <w:r>
              <w:rPr>
                <w:rFonts w:ascii="Times New Roman" w:hAnsi="Times New Roman"/>
                <w:b w:val="0"/>
                <w:i w:val="0"/>
                <w:sz w:val="19"/>
              </w:rPr>
              <w:t>DatabaseHelper, FlaskApp</w:t>
            </w:r>
          </w:p>
        </w:tc>
      </w:tr>
      <w:tr>
        <w:tc>
          <w:tcPr>
            <w:tcW w:type="dxa" w:w="1984"/>
          </w:tcPr>
          <w:p>
            <w:r/>
            <w:r>
              <w:rPr>
                <w:rFonts w:ascii="Times New Roman" w:hAnsi="Times New Roman"/>
                <w:b w:val="0"/>
                <w:i w:val="0"/>
                <w:sz w:val="19"/>
              </w:rPr>
              <w:t>ShopStatusHelper</w:t>
            </w:r>
          </w:p>
        </w:tc>
        <w:tc>
          <w:tcPr>
            <w:tcW w:type="dxa" w:w="4252"/>
          </w:tcPr>
          <w:p>
            <w:r/>
            <w:r>
              <w:rPr>
                <w:rFonts w:ascii="Times New Roman" w:hAnsi="Times New Roman"/>
                <w:b w:val="0"/>
                <w:i w:val="0"/>
                <w:sz w:val="19"/>
              </w:rPr>
              <w:t>Read/write shop open/close state to shop_status.json; return current state on demand</w:t>
            </w:r>
          </w:p>
        </w:tc>
        <w:tc>
          <w:tcPr>
            <w:tcW w:type="dxa" w:w="2551"/>
          </w:tcPr>
          <w:p>
            <w:r/>
            <w:r>
              <w:rPr>
                <w:rFonts w:ascii="Times New Roman" w:hAnsi="Times New Roman"/>
                <w:b w:val="0"/>
                <w:i w:val="0"/>
                <w:sz w:val="19"/>
              </w:rPr>
              <w:t>os (file I/O), json (serialization), FlaskApp</w:t>
            </w:r>
          </w:p>
        </w:tc>
      </w:tr>
      <w:tr>
        <w:tc>
          <w:tcPr>
            <w:tcW w:type="dxa" w:w="1984"/>
            <w:shd w:val="clear" w:color="auto" w:fill="F2F5FB"/>
          </w:tcPr>
          <w:p>
            <w:r/>
            <w:r>
              <w:rPr>
                <w:rFonts w:ascii="Times New Roman" w:hAnsi="Times New Roman"/>
                <w:b w:val="0"/>
                <w:i w:val="0"/>
                <w:sz w:val="19"/>
              </w:rPr>
              <w:t>FrontendCart (JS)</w:t>
            </w:r>
          </w:p>
        </w:tc>
        <w:tc>
          <w:tcPr>
            <w:tcW w:type="dxa" w:w="4252"/>
            <w:shd w:val="clear" w:color="auto" w:fill="F2F5FB"/>
          </w:tcPr>
          <w:p>
            <w:r/>
            <w:r>
              <w:rPr>
                <w:rFonts w:ascii="Times New Roman" w:hAnsi="Times New Roman"/>
                <w:b w:val="0"/>
                <w:i w:val="0"/>
                <w:sz w:val="19"/>
              </w:rPr>
              <w:t>Add/remove items; track quantities; calculate totals; persist cart in sessionStorage</w:t>
            </w:r>
          </w:p>
        </w:tc>
        <w:tc>
          <w:tcPr>
            <w:tcW w:type="dxa" w:w="2551"/>
            <w:shd w:val="clear" w:color="auto" w:fill="F2F5FB"/>
          </w:tcPr>
          <w:p>
            <w:r/>
            <w:r>
              <w:rPr>
                <w:rFonts w:ascii="Times New Roman" w:hAnsi="Times New Roman"/>
                <w:b w:val="0"/>
                <w:i w:val="0"/>
                <w:sz w:val="19"/>
              </w:rPr>
              <w:t>Browser sessionStorage, FrontendAPI</w:t>
            </w:r>
          </w:p>
        </w:tc>
      </w:tr>
      <w:tr>
        <w:tc>
          <w:tcPr>
            <w:tcW w:type="dxa" w:w="1984"/>
          </w:tcPr>
          <w:p>
            <w:r/>
            <w:r>
              <w:rPr>
                <w:rFonts w:ascii="Times New Roman" w:hAnsi="Times New Roman"/>
                <w:b w:val="0"/>
                <w:i w:val="0"/>
                <w:sz w:val="19"/>
              </w:rPr>
              <w:t>FrontendAPI (JS fetch)</w:t>
            </w:r>
          </w:p>
        </w:tc>
        <w:tc>
          <w:tcPr>
            <w:tcW w:type="dxa" w:w="4252"/>
          </w:tcPr>
          <w:p>
            <w:r/>
            <w:r>
              <w:rPr>
                <w:rFonts w:ascii="Times New Roman" w:hAnsi="Times New Roman"/>
                <w:b w:val="0"/>
                <w:i w:val="0"/>
                <w:sz w:val="19"/>
              </w:rPr>
              <w:t>Make async HTTP calls to all Flask API endpoints; handle responses and update UI</w:t>
            </w:r>
          </w:p>
        </w:tc>
        <w:tc>
          <w:tcPr>
            <w:tcW w:type="dxa" w:w="2551"/>
          </w:tcPr>
          <w:p>
            <w:r/>
            <w:r>
              <w:rPr>
                <w:rFonts w:ascii="Times New Roman" w:hAnsi="Times New Roman"/>
                <w:b w:val="0"/>
                <w:i w:val="0"/>
                <w:sz w:val="19"/>
              </w:rPr>
              <w:t>FlaskApp API routes, Browser DOM</w:t>
            </w:r>
          </w:p>
        </w:tc>
      </w:tr>
    </w:tbl>
    <w:p>
      <w:pPr>
        <w:spacing w:after="80"/>
      </w:pPr>
    </w:p>
    <w:p>
      <w:r>
        <w:br w:type="page"/>
      </w:r>
    </w:p>
    <w:p>
      <w:pPr>
        <w:spacing w:before="280" w:after="120"/>
        <w:jc w:val="left"/>
      </w:pPr>
      <w:r>
        <w:rPr>
          <w:rFonts w:ascii="Times New Roman" w:hAnsi="Times New Roman"/>
          <w:b/>
          <w:i w:val="0"/>
          <w:color w:val="1E2749"/>
          <w:sz w:val="32"/>
        </w:rPr>
        <w:t>Chapter 7: Database Design</w:t>
      </w:r>
    </w:p>
    <w:p>
      <w:pPr>
        <w:spacing w:after="100" w:line="400" w:lineRule="exact"/>
        <w:jc w:val="both"/>
      </w:pPr>
      <w:r>
        <w:rPr>
          <w:rFonts w:ascii="Times New Roman" w:hAnsi="Times New Roman"/>
          <w:b w:val="0"/>
          <w:i w:val="0"/>
          <w:sz w:val="24"/>
        </w:rPr>
        <w:t>The application uses SQLite3 as its database management system. The database schema has been normalized into six distinct tables to eliminate data redundancy and ensure proper entity relationships. The core entities include Customer, Admin, Cake, Orders, Order_Items, and Payment.</w:t>
      </w:r>
    </w:p>
    <w:p>
      <w:pPr>
        <w:spacing w:before="200" w:after="120"/>
        <w:jc w:val="left"/>
      </w:pPr>
      <w:r>
        <w:rPr>
          <w:rFonts w:ascii="Times New Roman" w:hAnsi="Times New Roman"/>
          <w:b/>
          <w:i w:val="0"/>
          <w:color w:val="34495E"/>
          <w:sz w:val="28"/>
        </w:rPr>
        <w:t>7.1  Schema and Table Definitions</w:t>
      </w:r>
    </w:p>
    <w:p>
      <w:pPr>
        <w:spacing w:before="120" w:after="60"/>
        <w:jc w:val="center"/>
      </w:pPr>
      <w:r>
        <w:rPr>
          <w:rFonts w:ascii="Times New Roman" w:hAnsi="Times New Roman"/>
          <w:b/>
          <w:i w:val="0"/>
          <w:sz w:val="20"/>
        </w:rPr>
        <w:t>Table 11: Customer Table</w:t>
      </w:r>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1984"/>
            <w:shd w:val="clear" w:color="auto" w:fill="D9E2F3"/>
          </w:tcPr>
          <w:p>
            <w:pPr>
              <w:jc w:val="center"/>
            </w:pPr>
            <w:r/>
            <w:r>
              <w:rPr>
                <w:rFonts w:ascii="Times New Roman" w:hAnsi="Times New Roman"/>
                <w:b/>
                <w:i w:val="0"/>
                <w:sz w:val="20"/>
              </w:rPr>
              <w:t>Field Name</w:t>
            </w:r>
          </w:p>
        </w:tc>
        <w:tc>
          <w:tcPr>
            <w:tcW w:type="dxa" w:w="1417"/>
            <w:shd w:val="clear" w:color="auto" w:fill="D9E2F3"/>
          </w:tcPr>
          <w:p>
            <w:pPr>
              <w:jc w:val="center"/>
            </w:pPr>
            <w:r/>
            <w:r>
              <w:rPr>
                <w:rFonts w:ascii="Times New Roman" w:hAnsi="Times New Roman"/>
                <w:b/>
                <w:i w:val="0"/>
                <w:sz w:val="20"/>
              </w:rPr>
              <w:t>Data Type</w:t>
            </w:r>
          </w:p>
        </w:tc>
        <w:tc>
          <w:tcPr>
            <w:tcW w:type="dxa" w:w="850"/>
            <w:shd w:val="clear" w:color="auto" w:fill="D9E2F3"/>
          </w:tcPr>
          <w:p>
            <w:pPr>
              <w:jc w:val="center"/>
            </w:pPr>
            <w:r/>
            <w:r>
              <w:rPr>
                <w:rFonts w:ascii="Times New Roman" w:hAnsi="Times New Roman"/>
                <w:b/>
                <w:i w:val="0"/>
                <w:sz w:val="20"/>
              </w:rPr>
              <w:t>Size</w:t>
            </w:r>
          </w:p>
        </w:tc>
        <w:tc>
          <w:tcPr>
            <w:tcW w:type="dxa" w:w="1417"/>
            <w:shd w:val="clear" w:color="auto" w:fill="D9E2F3"/>
          </w:tcPr>
          <w:p>
            <w:pPr>
              <w:jc w:val="center"/>
            </w:pPr>
            <w:r/>
            <w:r>
              <w:rPr>
                <w:rFonts w:ascii="Times New Roman" w:hAnsi="Times New Roman"/>
                <w:b/>
                <w:i w:val="0"/>
                <w:sz w:val="20"/>
              </w:rPr>
              <w:t>Key</w:t>
            </w:r>
          </w:p>
        </w:tc>
        <w:tc>
          <w:tcPr>
            <w:tcW w:type="dxa" w:w="2268"/>
            <w:shd w:val="clear" w:color="auto" w:fill="D9E2F3"/>
          </w:tcPr>
          <w:p>
            <w:pPr>
              <w:jc w:val="center"/>
            </w:pPr>
            <w:r/>
            <w:r>
              <w:rPr>
                <w:rFonts w:ascii="Times New Roman" w:hAnsi="Times New Roman"/>
                <w:b/>
                <w:i w:val="0"/>
                <w:sz w:val="20"/>
              </w:rPr>
              <w:t>Constraints</w:t>
            </w:r>
          </w:p>
        </w:tc>
      </w:tr>
      <w:tr>
        <w:tc>
          <w:tcPr>
            <w:tcW w:type="dxa" w:w="1984"/>
          </w:tcPr>
          <w:p>
            <w:r/>
            <w:r>
              <w:rPr>
                <w:rFonts w:ascii="Times New Roman" w:hAnsi="Times New Roman"/>
                <w:b w:val="0"/>
                <w:i w:val="0"/>
                <w:sz w:val="19"/>
              </w:rPr>
              <w:t>Customer_ID</w:t>
            </w:r>
          </w:p>
        </w:tc>
        <w:tc>
          <w:tcPr>
            <w:tcW w:type="dxa" w:w="1417"/>
          </w:tcPr>
          <w:p>
            <w:r/>
            <w:r>
              <w:rPr>
                <w:rFonts w:ascii="Times New Roman" w:hAnsi="Times New Roman"/>
                <w:b w:val="0"/>
                <w:i w:val="0"/>
                <w:sz w:val="19"/>
              </w:rPr>
              <w:t>INT</w:t>
            </w:r>
          </w:p>
        </w:tc>
        <w:tc>
          <w:tcPr>
            <w:tcW w:type="dxa" w:w="850"/>
          </w:tcPr>
          <w:p>
            <w:r/>
            <w:r>
              <w:rPr>
                <w:rFonts w:ascii="Times New Roman" w:hAnsi="Times New Roman"/>
                <w:b w:val="0"/>
                <w:i w:val="0"/>
                <w:sz w:val="19"/>
              </w:rPr>
              <w:t>--</w:t>
            </w:r>
          </w:p>
        </w:tc>
        <w:tc>
          <w:tcPr>
            <w:tcW w:type="dxa" w:w="1417"/>
          </w:tcPr>
          <w:p>
            <w:r/>
            <w:r>
              <w:rPr>
                <w:rFonts w:ascii="Times New Roman" w:hAnsi="Times New Roman"/>
                <w:b w:val="0"/>
                <w:i w:val="0"/>
                <w:sz w:val="19"/>
              </w:rPr>
              <w:t>Primary Key</w:t>
            </w:r>
          </w:p>
        </w:tc>
        <w:tc>
          <w:tcPr>
            <w:tcW w:type="dxa" w:w="2268"/>
          </w:tcPr>
          <w:p>
            <w:r/>
            <w:r>
              <w:rPr>
                <w:rFonts w:ascii="Times New Roman" w:hAnsi="Times New Roman"/>
                <w:b w:val="0"/>
                <w:i w:val="0"/>
                <w:sz w:val="19"/>
              </w:rPr>
              <w:t>AUTO_INCREMENT, NOT NULL</w:t>
            </w:r>
          </w:p>
        </w:tc>
      </w:tr>
      <w:tr>
        <w:tc>
          <w:tcPr>
            <w:tcW w:type="dxa" w:w="1984"/>
            <w:shd w:val="clear" w:color="auto" w:fill="F2F5FB"/>
          </w:tcPr>
          <w:p>
            <w:r/>
            <w:r>
              <w:rPr>
                <w:rFonts w:ascii="Times New Roman" w:hAnsi="Times New Roman"/>
                <w:b w:val="0"/>
                <w:i w:val="0"/>
                <w:sz w:val="19"/>
              </w:rPr>
              <w:t>Name</w:t>
            </w:r>
          </w:p>
        </w:tc>
        <w:tc>
          <w:tcPr>
            <w:tcW w:type="dxa" w:w="1417"/>
            <w:shd w:val="clear" w:color="auto" w:fill="F2F5FB"/>
          </w:tcPr>
          <w:p>
            <w:r/>
            <w:r>
              <w:rPr>
                <w:rFonts w:ascii="Times New Roman" w:hAnsi="Times New Roman"/>
                <w:b w:val="0"/>
                <w:i w:val="0"/>
                <w:sz w:val="19"/>
              </w:rPr>
              <w:t>VARCHAR</w:t>
            </w:r>
          </w:p>
        </w:tc>
        <w:tc>
          <w:tcPr>
            <w:tcW w:type="dxa" w:w="850"/>
            <w:shd w:val="clear" w:color="auto" w:fill="F2F5FB"/>
          </w:tcPr>
          <w:p>
            <w:r/>
            <w:r>
              <w:rPr>
                <w:rFonts w:ascii="Times New Roman" w:hAnsi="Times New Roman"/>
                <w:b w:val="0"/>
                <w:i w:val="0"/>
                <w:sz w:val="19"/>
              </w:rPr>
              <w:t>100</w:t>
            </w:r>
          </w:p>
        </w:tc>
        <w:tc>
          <w:tcPr>
            <w:tcW w:type="dxa" w:w="1417"/>
            <w:shd w:val="clear" w:color="auto" w:fill="F2F5FB"/>
          </w:tcPr>
          <w:p>
            <w:r/>
            <w:r>
              <w:rPr>
                <w:rFonts w:ascii="Times New Roman" w:hAnsi="Times New Roman"/>
                <w:b w:val="0"/>
                <w:i w:val="0"/>
                <w:sz w:val="19"/>
              </w:rPr>
              <w:t>--</w:t>
            </w:r>
          </w:p>
        </w:tc>
        <w:tc>
          <w:tcPr>
            <w:tcW w:type="dxa" w:w="2268"/>
            <w:shd w:val="clear" w:color="auto" w:fill="F2F5FB"/>
          </w:tcPr>
          <w:p>
            <w:r/>
            <w:r>
              <w:rPr>
                <w:rFonts w:ascii="Times New Roman" w:hAnsi="Times New Roman"/>
                <w:b w:val="0"/>
                <w:i w:val="0"/>
                <w:sz w:val="19"/>
              </w:rPr>
              <w:t>NOT NULL</w:t>
            </w:r>
          </w:p>
        </w:tc>
      </w:tr>
      <w:tr>
        <w:tc>
          <w:tcPr>
            <w:tcW w:type="dxa" w:w="1984"/>
          </w:tcPr>
          <w:p>
            <w:r/>
            <w:r>
              <w:rPr>
                <w:rFonts w:ascii="Times New Roman" w:hAnsi="Times New Roman"/>
                <w:b w:val="0"/>
                <w:i w:val="0"/>
                <w:sz w:val="19"/>
              </w:rPr>
              <w:t>Phone</w:t>
            </w:r>
          </w:p>
        </w:tc>
        <w:tc>
          <w:tcPr>
            <w:tcW w:type="dxa" w:w="1417"/>
          </w:tcPr>
          <w:p>
            <w:r/>
            <w:r>
              <w:rPr>
                <w:rFonts w:ascii="Times New Roman" w:hAnsi="Times New Roman"/>
                <w:b w:val="0"/>
                <w:i w:val="0"/>
                <w:sz w:val="19"/>
              </w:rPr>
              <w:t>VARCHAR</w:t>
            </w:r>
          </w:p>
        </w:tc>
        <w:tc>
          <w:tcPr>
            <w:tcW w:type="dxa" w:w="850"/>
          </w:tcPr>
          <w:p>
            <w:r/>
            <w:r>
              <w:rPr>
                <w:rFonts w:ascii="Times New Roman" w:hAnsi="Times New Roman"/>
                <w:b w:val="0"/>
                <w:i w:val="0"/>
                <w:sz w:val="19"/>
              </w:rPr>
              <w:t>15</w:t>
            </w:r>
          </w:p>
        </w:tc>
        <w:tc>
          <w:tcPr>
            <w:tcW w:type="dxa" w:w="1417"/>
          </w:tcPr>
          <w:p>
            <w:r/>
            <w:r>
              <w:rPr>
                <w:rFonts w:ascii="Times New Roman" w:hAnsi="Times New Roman"/>
                <w:b w:val="0"/>
                <w:i w:val="0"/>
                <w:sz w:val="19"/>
              </w:rPr>
              <w:t>--</w:t>
            </w:r>
          </w:p>
        </w:tc>
        <w:tc>
          <w:tcPr>
            <w:tcW w:type="dxa" w:w="2268"/>
          </w:tcPr>
          <w:p>
            <w:r/>
            <w:r>
              <w:rPr>
                <w:rFonts w:ascii="Times New Roman" w:hAnsi="Times New Roman"/>
                <w:b w:val="0"/>
                <w:i w:val="0"/>
                <w:sz w:val="19"/>
              </w:rPr>
              <w:t>NOT NULL, UNIQUE</w:t>
            </w:r>
          </w:p>
        </w:tc>
      </w:tr>
      <w:tr>
        <w:tc>
          <w:tcPr>
            <w:tcW w:type="dxa" w:w="1984"/>
            <w:shd w:val="clear" w:color="auto" w:fill="F2F5FB"/>
          </w:tcPr>
          <w:p>
            <w:r/>
            <w:r>
              <w:rPr>
                <w:rFonts w:ascii="Times New Roman" w:hAnsi="Times New Roman"/>
                <w:b w:val="0"/>
                <w:i w:val="0"/>
                <w:sz w:val="19"/>
              </w:rPr>
              <w:t>Email</w:t>
            </w:r>
          </w:p>
        </w:tc>
        <w:tc>
          <w:tcPr>
            <w:tcW w:type="dxa" w:w="1417"/>
            <w:shd w:val="clear" w:color="auto" w:fill="F2F5FB"/>
          </w:tcPr>
          <w:p>
            <w:r/>
            <w:r>
              <w:rPr>
                <w:rFonts w:ascii="Times New Roman" w:hAnsi="Times New Roman"/>
                <w:b w:val="0"/>
                <w:i w:val="0"/>
                <w:sz w:val="19"/>
              </w:rPr>
              <w:t>VARCHAR</w:t>
            </w:r>
          </w:p>
        </w:tc>
        <w:tc>
          <w:tcPr>
            <w:tcW w:type="dxa" w:w="850"/>
            <w:shd w:val="clear" w:color="auto" w:fill="F2F5FB"/>
          </w:tcPr>
          <w:p>
            <w:r/>
            <w:r>
              <w:rPr>
                <w:rFonts w:ascii="Times New Roman" w:hAnsi="Times New Roman"/>
                <w:b w:val="0"/>
                <w:i w:val="0"/>
                <w:sz w:val="19"/>
              </w:rPr>
              <w:t>100</w:t>
            </w:r>
          </w:p>
        </w:tc>
        <w:tc>
          <w:tcPr>
            <w:tcW w:type="dxa" w:w="1417"/>
            <w:shd w:val="clear" w:color="auto" w:fill="F2F5FB"/>
          </w:tcPr>
          <w:p>
            <w:r/>
            <w:r>
              <w:rPr>
                <w:rFonts w:ascii="Times New Roman" w:hAnsi="Times New Roman"/>
                <w:b w:val="0"/>
                <w:i w:val="0"/>
                <w:sz w:val="19"/>
              </w:rPr>
              <w:t>--</w:t>
            </w:r>
          </w:p>
        </w:tc>
        <w:tc>
          <w:tcPr>
            <w:tcW w:type="dxa" w:w="2268"/>
            <w:shd w:val="clear" w:color="auto" w:fill="F2F5FB"/>
          </w:tcPr>
          <w:p>
            <w:r/>
            <w:r>
              <w:rPr>
                <w:rFonts w:ascii="Times New Roman" w:hAnsi="Times New Roman"/>
                <w:b w:val="0"/>
                <w:i w:val="0"/>
                <w:sz w:val="19"/>
              </w:rPr>
              <w:t>NOT NULL, UNIQUE</w:t>
            </w:r>
          </w:p>
        </w:tc>
      </w:tr>
      <w:tr>
        <w:tc>
          <w:tcPr>
            <w:tcW w:type="dxa" w:w="1984"/>
          </w:tcPr>
          <w:p>
            <w:r/>
            <w:r>
              <w:rPr>
                <w:rFonts w:ascii="Times New Roman" w:hAnsi="Times New Roman"/>
                <w:b w:val="0"/>
                <w:i w:val="0"/>
                <w:sz w:val="19"/>
              </w:rPr>
              <w:t>Address</w:t>
            </w:r>
          </w:p>
        </w:tc>
        <w:tc>
          <w:tcPr>
            <w:tcW w:type="dxa" w:w="1417"/>
          </w:tcPr>
          <w:p>
            <w:r/>
            <w:r>
              <w:rPr>
                <w:rFonts w:ascii="Times New Roman" w:hAnsi="Times New Roman"/>
                <w:b w:val="0"/>
                <w:i w:val="0"/>
                <w:sz w:val="19"/>
              </w:rPr>
              <w:t>TEXT</w:t>
            </w:r>
          </w:p>
        </w:tc>
        <w:tc>
          <w:tcPr>
            <w:tcW w:type="dxa" w:w="850"/>
          </w:tcPr>
          <w:p>
            <w:r/>
            <w:r>
              <w:rPr>
                <w:rFonts w:ascii="Times New Roman" w:hAnsi="Times New Roman"/>
                <w:b w:val="0"/>
                <w:i w:val="0"/>
                <w:sz w:val="19"/>
              </w:rPr>
              <w:t>--</w:t>
            </w:r>
          </w:p>
        </w:tc>
        <w:tc>
          <w:tcPr>
            <w:tcW w:type="dxa" w:w="1417"/>
          </w:tcPr>
          <w:p>
            <w:r/>
            <w:r>
              <w:rPr>
                <w:rFonts w:ascii="Times New Roman" w:hAnsi="Times New Roman"/>
                <w:b w:val="0"/>
                <w:i w:val="0"/>
                <w:sz w:val="19"/>
              </w:rPr>
              <w:t>--</w:t>
            </w:r>
          </w:p>
        </w:tc>
        <w:tc>
          <w:tcPr>
            <w:tcW w:type="dxa" w:w="2268"/>
          </w:tcPr>
          <w:p>
            <w:r/>
            <w:r>
              <w:rPr>
                <w:rFonts w:ascii="Times New Roman" w:hAnsi="Times New Roman"/>
                <w:b w:val="0"/>
                <w:i w:val="0"/>
                <w:sz w:val="19"/>
              </w:rPr>
              <w:t>NOT NULL</w:t>
            </w:r>
          </w:p>
        </w:tc>
      </w:tr>
      <w:tr>
        <w:tc>
          <w:tcPr>
            <w:tcW w:type="dxa" w:w="1984"/>
            <w:shd w:val="clear" w:color="auto" w:fill="F2F5FB"/>
          </w:tcPr>
          <w:p>
            <w:r/>
            <w:r>
              <w:rPr>
                <w:rFonts w:ascii="Times New Roman" w:hAnsi="Times New Roman"/>
                <w:b w:val="0"/>
                <w:i w:val="0"/>
                <w:sz w:val="19"/>
              </w:rPr>
              <w:t>Created_At</w:t>
            </w:r>
          </w:p>
        </w:tc>
        <w:tc>
          <w:tcPr>
            <w:tcW w:type="dxa" w:w="1417"/>
            <w:shd w:val="clear" w:color="auto" w:fill="F2F5FB"/>
          </w:tcPr>
          <w:p>
            <w:r/>
            <w:r>
              <w:rPr>
                <w:rFonts w:ascii="Times New Roman" w:hAnsi="Times New Roman"/>
                <w:b w:val="0"/>
                <w:i w:val="0"/>
                <w:sz w:val="19"/>
              </w:rPr>
              <w:t>TIMESTAMP</w:t>
            </w:r>
          </w:p>
        </w:tc>
        <w:tc>
          <w:tcPr>
            <w:tcW w:type="dxa" w:w="850"/>
            <w:shd w:val="clear" w:color="auto" w:fill="F2F5FB"/>
          </w:tcPr>
          <w:p>
            <w:r/>
            <w:r>
              <w:rPr>
                <w:rFonts w:ascii="Times New Roman" w:hAnsi="Times New Roman"/>
                <w:b w:val="0"/>
                <w:i w:val="0"/>
                <w:sz w:val="19"/>
              </w:rPr>
              <w:t>--</w:t>
            </w:r>
          </w:p>
        </w:tc>
        <w:tc>
          <w:tcPr>
            <w:tcW w:type="dxa" w:w="1417"/>
            <w:shd w:val="clear" w:color="auto" w:fill="F2F5FB"/>
          </w:tcPr>
          <w:p>
            <w:r/>
            <w:r>
              <w:rPr>
                <w:rFonts w:ascii="Times New Roman" w:hAnsi="Times New Roman"/>
                <w:b w:val="0"/>
                <w:i w:val="0"/>
                <w:sz w:val="19"/>
              </w:rPr>
              <w:t>--</w:t>
            </w:r>
          </w:p>
        </w:tc>
        <w:tc>
          <w:tcPr>
            <w:tcW w:type="dxa" w:w="2268"/>
            <w:shd w:val="clear" w:color="auto" w:fill="F2F5FB"/>
          </w:tcPr>
          <w:p>
            <w:r/>
            <w:r>
              <w:rPr>
                <w:rFonts w:ascii="Times New Roman" w:hAnsi="Times New Roman"/>
                <w:b w:val="0"/>
                <w:i w:val="0"/>
                <w:sz w:val="19"/>
              </w:rPr>
              <w:t>DEFAULT CURRENT_TIMESTAMP</w:t>
            </w:r>
          </w:p>
        </w:tc>
      </w:tr>
    </w:tbl>
    <w:p>
      <w:pPr>
        <w:spacing w:after="80"/>
      </w:pPr>
    </w:p>
    <w:p>
      <w:pPr>
        <w:spacing w:before="120" w:after="60"/>
        <w:jc w:val="center"/>
      </w:pPr>
      <w:r>
        <w:rPr>
          <w:rFonts w:ascii="Times New Roman" w:hAnsi="Times New Roman"/>
          <w:b/>
          <w:i w:val="0"/>
          <w:sz w:val="20"/>
        </w:rPr>
        <w:t>Table 12: Admin Table</w:t>
      </w:r>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1984"/>
            <w:shd w:val="clear" w:color="auto" w:fill="D9E2F3"/>
          </w:tcPr>
          <w:p>
            <w:pPr>
              <w:jc w:val="center"/>
            </w:pPr>
            <w:r/>
            <w:r>
              <w:rPr>
                <w:rFonts w:ascii="Times New Roman" w:hAnsi="Times New Roman"/>
                <w:b/>
                <w:i w:val="0"/>
                <w:sz w:val="20"/>
              </w:rPr>
              <w:t>Field Name</w:t>
            </w:r>
          </w:p>
        </w:tc>
        <w:tc>
          <w:tcPr>
            <w:tcW w:type="dxa" w:w="1417"/>
            <w:shd w:val="clear" w:color="auto" w:fill="D9E2F3"/>
          </w:tcPr>
          <w:p>
            <w:pPr>
              <w:jc w:val="center"/>
            </w:pPr>
            <w:r/>
            <w:r>
              <w:rPr>
                <w:rFonts w:ascii="Times New Roman" w:hAnsi="Times New Roman"/>
                <w:b/>
                <w:i w:val="0"/>
                <w:sz w:val="20"/>
              </w:rPr>
              <w:t>Data Type</w:t>
            </w:r>
          </w:p>
        </w:tc>
        <w:tc>
          <w:tcPr>
            <w:tcW w:type="dxa" w:w="850"/>
            <w:shd w:val="clear" w:color="auto" w:fill="D9E2F3"/>
          </w:tcPr>
          <w:p>
            <w:pPr>
              <w:jc w:val="center"/>
            </w:pPr>
            <w:r/>
            <w:r>
              <w:rPr>
                <w:rFonts w:ascii="Times New Roman" w:hAnsi="Times New Roman"/>
                <w:b/>
                <w:i w:val="0"/>
                <w:sz w:val="20"/>
              </w:rPr>
              <w:t>Size</w:t>
            </w:r>
          </w:p>
        </w:tc>
        <w:tc>
          <w:tcPr>
            <w:tcW w:type="dxa" w:w="1417"/>
            <w:shd w:val="clear" w:color="auto" w:fill="D9E2F3"/>
          </w:tcPr>
          <w:p>
            <w:pPr>
              <w:jc w:val="center"/>
            </w:pPr>
            <w:r/>
            <w:r>
              <w:rPr>
                <w:rFonts w:ascii="Times New Roman" w:hAnsi="Times New Roman"/>
                <w:b/>
                <w:i w:val="0"/>
                <w:sz w:val="20"/>
              </w:rPr>
              <w:t>Key</w:t>
            </w:r>
          </w:p>
        </w:tc>
        <w:tc>
          <w:tcPr>
            <w:tcW w:type="dxa" w:w="2268"/>
            <w:shd w:val="clear" w:color="auto" w:fill="D9E2F3"/>
          </w:tcPr>
          <w:p>
            <w:pPr>
              <w:jc w:val="center"/>
            </w:pPr>
            <w:r/>
            <w:r>
              <w:rPr>
                <w:rFonts w:ascii="Times New Roman" w:hAnsi="Times New Roman"/>
                <w:b/>
                <w:i w:val="0"/>
                <w:sz w:val="20"/>
              </w:rPr>
              <w:t>Constraints</w:t>
            </w:r>
          </w:p>
        </w:tc>
      </w:tr>
      <w:tr>
        <w:tc>
          <w:tcPr>
            <w:tcW w:type="dxa" w:w="1984"/>
          </w:tcPr>
          <w:p>
            <w:r/>
            <w:r>
              <w:rPr>
                <w:rFonts w:ascii="Times New Roman" w:hAnsi="Times New Roman"/>
                <w:b w:val="0"/>
                <w:i w:val="0"/>
                <w:sz w:val="19"/>
              </w:rPr>
              <w:t>Admin_ID</w:t>
            </w:r>
          </w:p>
        </w:tc>
        <w:tc>
          <w:tcPr>
            <w:tcW w:type="dxa" w:w="1417"/>
          </w:tcPr>
          <w:p>
            <w:r/>
            <w:r>
              <w:rPr>
                <w:rFonts w:ascii="Times New Roman" w:hAnsi="Times New Roman"/>
                <w:b w:val="0"/>
                <w:i w:val="0"/>
                <w:sz w:val="19"/>
              </w:rPr>
              <w:t>INT</w:t>
            </w:r>
          </w:p>
        </w:tc>
        <w:tc>
          <w:tcPr>
            <w:tcW w:type="dxa" w:w="850"/>
          </w:tcPr>
          <w:p>
            <w:r/>
            <w:r>
              <w:rPr>
                <w:rFonts w:ascii="Times New Roman" w:hAnsi="Times New Roman"/>
                <w:b w:val="0"/>
                <w:i w:val="0"/>
                <w:sz w:val="19"/>
              </w:rPr>
              <w:t>--</w:t>
            </w:r>
          </w:p>
        </w:tc>
        <w:tc>
          <w:tcPr>
            <w:tcW w:type="dxa" w:w="1417"/>
          </w:tcPr>
          <w:p>
            <w:r/>
            <w:r>
              <w:rPr>
                <w:rFonts w:ascii="Times New Roman" w:hAnsi="Times New Roman"/>
                <w:b w:val="0"/>
                <w:i w:val="0"/>
                <w:sz w:val="19"/>
              </w:rPr>
              <w:t>Primary Key</w:t>
            </w:r>
          </w:p>
        </w:tc>
        <w:tc>
          <w:tcPr>
            <w:tcW w:type="dxa" w:w="2268"/>
          </w:tcPr>
          <w:p>
            <w:r/>
            <w:r>
              <w:rPr>
                <w:rFonts w:ascii="Times New Roman" w:hAnsi="Times New Roman"/>
                <w:b w:val="0"/>
                <w:i w:val="0"/>
                <w:sz w:val="19"/>
              </w:rPr>
              <w:t>AUTO_INCREMENT, NOT NULL</w:t>
            </w:r>
          </w:p>
        </w:tc>
      </w:tr>
      <w:tr>
        <w:tc>
          <w:tcPr>
            <w:tcW w:type="dxa" w:w="1984"/>
            <w:shd w:val="clear" w:color="auto" w:fill="F2F5FB"/>
          </w:tcPr>
          <w:p>
            <w:r/>
            <w:r>
              <w:rPr>
                <w:rFonts w:ascii="Times New Roman" w:hAnsi="Times New Roman"/>
                <w:b w:val="0"/>
                <w:i w:val="0"/>
                <w:sz w:val="19"/>
              </w:rPr>
              <w:t>Username</w:t>
            </w:r>
          </w:p>
        </w:tc>
        <w:tc>
          <w:tcPr>
            <w:tcW w:type="dxa" w:w="1417"/>
            <w:shd w:val="clear" w:color="auto" w:fill="F2F5FB"/>
          </w:tcPr>
          <w:p>
            <w:r/>
            <w:r>
              <w:rPr>
                <w:rFonts w:ascii="Times New Roman" w:hAnsi="Times New Roman"/>
                <w:b w:val="0"/>
                <w:i w:val="0"/>
                <w:sz w:val="19"/>
              </w:rPr>
              <w:t>VARCHAR</w:t>
            </w:r>
          </w:p>
        </w:tc>
        <w:tc>
          <w:tcPr>
            <w:tcW w:type="dxa" w:w="850"/>
            <w:shd w:val="clear" w:color="auto" w:fill="F2F5FB"/>
          </w:tcPr>
          <w:p>
            <w:r/>
            <w:r>
              <w:rPr>
                <w:rFonts w:ascii="Times New Roman" w:hAnsi="Times New Roman"/>
                <w:b w:val="0"/>
                <w:i w:val="0"/>
                <w:sz w:val="19"/>
              </w:rPr>
              <w:t>50</w:t>
            </w:r>
          </w:p>
        </w:tc>
        <w:tc>
          <w:tcPr>
            <w:tcW w:type="dxa" w:w="1417"/>
            <w:shd w:val="clear" w:color="auto" w:fill="F2F5FB"/>
          </w:tcPr>
          <w:p>
            <w:r/>
            <w:r>
              <w:rPr>
                <w:rFonts w:ascii="Times New Roman" w:hAnsi="Times New Roman"/>
                <w:b w:val="0"/>
                <w:i w:val="0"/>
                <w:sz w:val="19"/>
              </w:rPr>
              <w:t>--</w:t>
            </w:r>
          </w:p>
        </w:tc>
        <w:tc>
          <w:tcPr>
            <w:tcW w:type="dxa" w:w="2268"/>
            <w:shd w:val="clear" w:color="auto" w:fill="F2F5FB"/>
          </w:tcPr>
          <w:p>
            <w:r/>
            <w:r>
              <w:rPr>
                <w:rFonts w:ascii="Times New Roman" w:hAnsi="Times New Roman"/>
                <w:b w:val="0"/>
                <w:i w:val="0"/>
                <w:sz w:val="19"/>
              </w:rPr>
              <w:t>NOT NULL, UNIQUE</w:t>
            </w:r>
          </w:p>
        </w:tc>
      </w:tr>
      <w:tr>
        <w:tc>
          <w:tcPr>
            <w:tcW w:type="dxa" w:w="1984"/>
          </w:tcPr>
          <w:p>
            <w:r/>
            <w:r>
              <w:rPr>
                <w:rFonts w:ascii="Times New Roman" w:hAnsi="Times New Roman"/>
                <w:b w:val="0"/>
                <w:i w:val="0"/>
                <w:sz w:val="19"/>
              </w:rPr>
              <w:t>Password</w:t>
            </w:r>
          </w:p>
        </w:tc>
        <w:tc>
          <w:tcPr>
            <w:tcW w:type="dxa" w:w="1417"/>
          </w:tcPr>
          <w:p>
            <w:r/>
            <w:r>
              <w:rPr>
                <w:rFonts w:ascii="Times New Roman" w:hAnsi="Times New Roman"/>
                <w:b w:val="0"/>
                <w:i w:val="0"/>
                <w:sz w:val="19"/>
              </w:rPr>
              <w:t>VARCHAR</w:t>
            </w:r>
          </w:p>
        </w:tc>
        <w:tc>
          <w:tcPr>
            <w:tcW w:type="dxa" w:w="850"/>
          </w:tcPr>
          <w:p>
            <w:r/>
            <w:r>
              <w:rPr>
                <w:rFonts w:ascii="Times New Roman" w:hAnsi="Times New Roman"/>
                <w:b w:val="0"/>
                <w:i w:val="0"/>
                <w:sz w:val="19"/>
              </w:rPr>
              <w:t>255</w:t>
            </w:r>
          </w:p>
        </w:tc>
        <w:tc>
          <w:tcPr>
            <w:tcW w:type="dxa" w:w="1417"/>
          </w:tcPr>
          <w:p>
            <w:r/>
            <w:r>
              <w:rPr>
                <w:rFonts w:ascii="Times New Roman" w:hAnsi="Times New Roman"/>
                <w:b w:val="0"/>
                <w:i w:val="0"/>
                <w:sz w:val="19"/>
              </w:rPr>
              <w:t>--</w:t>
            </w:r>
          </w:p>
        </w:tc>
        <w:tc>
          <w:tcPr>
            <w:tcW w:type="dxa" w:w="2268"/>
          </w:tcPr>
          <w:p>
            <w:r/>
            <w:r>
              <w:rPr>
                <w:rFonts w:ascii="Times New Roman" w:hAnsi="Times New Roman"/>
                <w:b w:val="0"/>
                <w:i w:val="0"/>
                <w:sz w:val="19"/>
              </w:rPr>
              <w:t>NOT NULL</w:t>
            </w:r>
          </w:p>
        </w:tc>
      </w:tr>
      <w:tr>
        <w:tc>
          <w:tcPr>
            <w:tcW w:type="dxa" w:w="1984"/>
            <w:shd w:val="clear" w:color="auto" w:fill="F2F5FB"/>
          </w:tcPr>
          <w:p>
            <w:r/>
            <w:r>
              <w:rPr>
                <w:rFonts w:ascii="Times New Roman" w:hAnsi="Times New Roman"/>
                <w:b w:val="0"/>
                <w:i w:val="0"/>
                <w:sz w:val="19"/>
              </w:rPr>
              <w:t>Role</w:t>
            </w:r>
          </w:p>
        </w:tc>
        <w:tc>
          <w:tcPr>
            <w:tcW w:type="dxa" w:w="1417"/>
            <w:shd w:val="clear" w:color="auto" w:fill="F2F5FB"/>
          </w:tcPr>
          <w:p>
            <w:r/>
            <w:r>
              <w:rPr>
                <w:rFonts w:ascii="Times New Roman" w:hAnsi="Times New Roman"/>
                <w:b w:val="0"/>
                <w:i w:val="0"/>
                <w:sz w:val="19"/>
              </w:rPr>
              <w:t>VARCHAR</w:t>
            </w:r>
          </w:p>
        </w:tc>
        <w:tc>
          <w:tcPr>
            <w:tcW w:type="dxa" w:w="850"/>
            <w:shd w:val="clear" w:color="auto" w:fill="F2F5FB"/>
          </w:tcPr>
          <w:p>
            <w:r/>
            <w:r>
              <w:rPr>
                <w:rFonts w:ascii="Times New Roman" w:hAnsi="Times New Roman"/>
                <w:b w:val="0"/>
                <w:i w:val="0"/>
                <w:sz w:val="19"/>
              </w:rPr>
              <w:t>50</w:t>
            </w:r>
          </w:p>
        </w:tc>
        <w:tc>
          <w:tcPr>
            <w:tcW w:type="dxa" w:w="1417"/>
            <w:shd w:val="clear" w:color="auto" w:fill="F2F5FB"/>
          </w:tcPr>
          <w:p>
            <w:r/>
            <w:r>
              <w:rPr>
                <w:rFonts w:ascii="Times New Roman" w:hAnsi="Times New Roman"/>
                <w:b w:val="0"/>
                <w:i w:val="0"/>
                <w:sz w:val="19"/>
              </w:rPr>
              <w:t>--</w:t>
            </w:r>
          </w:p>
        </w:tc>
        <w:tc>
          <w:tcPr>
            <w:tcW w:type="dxa" w:w="2268"/>
            <w:shd w:val="clear" w:color="auto" w:fill="F2F5FB"/>
          </w:tcPr>
          <w:p>
            <w:r/>
            <w:r>
              <w:rPr>
                <w:rFonts w:ascii="Times New Roman" w:hAnsi="Times New Roman"/>
                <w:b w:val="0"/>
                <w:i w:val="0"/>
                <w:sz w:val="19"/>
              </w:rPr>
              <w:t>DEFAULT 'Manager'</w:t>
            </w:r>
          </w:p>
        </w:tc>
      </w:tr>
      <w:tr>
        <w:tc>
          <w:tcPr>
            <w:tcW w:type="dxa" w:w="1984"/>
          </w:tcPr>
          <w:p>
            <w:r/>
            <w:r>
              <w:rPr>
                <w:rFonts w:ascii="Times New Roman" w:hAnsi="Times New Roman"/>
                <w:b w:val="0"/>
                <w:i w:val="0"/>
                <w:sz w:val="19"/>
              </w:rPr>
              <w:t>Created_At</w:t>
            </w:r>
          </w:p>
        </w:tc>
        <w:tc>
          <w:tcPr>
            <w:tcW w:type="dxa" w:w="1417"/>
          </w:tcPr>
          <w:p>
            <w:r/>
            <w:r>
              <w:rPr>
                <w:rFonts w:ascii="Times New Roman" w:hAnsi="Times New Roman"/>
                <w:b w:val="0"/>
                <w:i w:val="0"/>
                <w:sz w:val="19"/>
              </w:rPr>
              <w:t>TIMESTAMP</w:t>
            </w:r>
          </w:p>
        </w:tc>
        <w:tc>
          <w:tcPr>
            <w:tcW w:type="dxa" w:w="850"/>
          </w:tcPr>
          <w:p>
            <w:r/>
            <w:r>
              <w:rPr>
                <w:rFonts w:ascii="Times New Roman" w:hAnsi="Times New Roman"/>
                <w:b w:val="0"/>
                <w:i w:val="0"/>
                <w:sz w:val="19"/>
              </w:rPr>
              <w:t>--</w:t>
            </w:r>
          </w:p>
        </w:tc>
        <w:tc>
          <w:tcPr>
            <w:tcW w:type="dxa" w:w="1417"/>
          </w:tcPr>
          <w:p>
            <w:r/>
            <w:r>
              <w:rPr>
                <w:rFonts w:ascii="Times New Roman" w:hAnsi="Times New Roman"/>
                <w:b w:val="0"/>
                <w:i w:val="0"/>
                <w:sz w:val="19"/>
              </w:rPr>
              <w:t>--</w:t>
            </w:r>
          </w:p>
        </w:tc>
        <w:tc>
          <w:tcPr>
            <w:tcW w:type="dxa" w:w="2268"/>
          </w:tcPr>
          <w:p>
            <w:r/>
            <w:r>
              <w:rPr>
                <w:rFonts w:ascii="Times New Roman" w:hAnsi="Times New Roman"/>
                <w:b w:val="0"/>
                <w:i w:val="0"/>
                <w:sz w:val="19"/>
              </w:rPr>
              <w:t>DEFAULT CURRENT_TIMESTAMP</w:t>
            </w:r>
          </w:p>
        </w:tc>
      </w:tr>
    </w:tbl>
    <w:p>
      <w:pPr>
        <w:spacing w:after="80"/>
      </w:pPr>
    </w:p>
    <w:p>
      <w:pPr>
        <w:spacing w:before="120" w:after="60"/>
        <w:jc w:val="center"/>
      </w:pPr>
      <w:r>
        <w:rPr>
          <w:rFonts w:ascii="Times New Roman" w:hAnsi="Times New Roman"/>
          <w:b/>
          <w:i w:val="0"/>
          <w:sz w:val="20"/>
        </w:rPr>
        <w:t>Table 13: Cake Table</w:t>
      </w:r>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1984"/>
            <w:shd w:val="clear" w:color="auto" w:fill="D9E2F3"/>
          </w:tcPr>
          <w:p>
            <w:pPr>
              <w:jc w:val="center"/>
            </w:pPr>
            <w:r/>
            <w:r>
              <w:rPr>
                <w:rFonts w:ascii="Times New Roman" w:hAnsi="Times New Roman"/>
                <w:b/>
                <w:i w:val="0"/>
                <w:sz w:val="20"/>
              </w:rPr>
              <w:t>Field Name</w:t>
            </w:r>
          </w:p>
        </w:tc>
        <w:tc>
          <w:tcPr>
            <w:tcW w:type="dxa" w:w="1417"/>
            <w:shd w:val="clear" w:color="auto" w:fill="D9E2F3"/>
          </w:tcPr>
          <w:p>
            <w:pPr>
              <w:jc w:val="center"/>
            </w:pPr>
            <w:r/>
            <w:r>
              <w:rPr>
                <w:rFonts w:ascii="Times New Roman" w:hAnsi="Times New Roman"/>
                <w:b/>
                <w:i w:val="0"/>
                <w:sz w:val="20"/>
              </w:rPr>
              <w:t>Data Type</w:t>
            </w:r>
          </w:p>
        </w:tc>
        <w:tc>
          <w:tcPr>
            <w:tcW w:type="dxa" w:w="850"/>
            <w:shd w:val="clear" w:color="auto" w:fill="D9E2F3"/>
          </w:tcPr>
          <w:p>
            <w:pPr>
              <w:jc w:val="center"/>
            </w:pPr>
            <w:r/>
            <w:r>
              <w:rPr>
                <w:rFonts w:ascii="Times New Roman" w:hAnsi="Times New Roman"/>
                <w:b/>
                <w:i w:val="0"/>
                <w:sz w:val="20"/>
              </w:rPr>
              <w:t>Size</w:t>
            </w:r>
          </w:p>
        </w:tc>
        <w:tc>
          <w:tcPr>
            <w:tcW w:type="dxa" w:w="1417"/>
            <w:shd w:val="clear" w:color="auto" w:fill="D9E2F3"/>
          </w:tcPr>
          <w:p>
            <w:pPr>
              <w:jc w:val="center"/>
            </w:pPr>
            <w:r/>
            <w:r>
              <w:rPr>
                <w:rFonts w:ascii="Times New Roman" w:hAnsi="Times New Roman"/>
                <w:b/>
                <w:i w:val="0"/>
                <w:sz w:val="20"/>
              </w:rPr>
              <w:t>Key</w:t>
            </w:r>
          </w:p>
        </w:tc>
        <w:tc>
          <w:tcPr>
            <w:tcW w:type="dxa" w:w="2268"/>
            <w:shd w:val="clear" w:color="auto" w:fill="D9E2F3"/>
          </w:tcPr>
          <w:p>
            <w:pPr>
              <w:jc w:val="center"/>
            </w:pPr>
            <w:r/>
            <w:r>
              <w:rPr>
                <w:rFonts w:ascii="Times New Roman" w:hAnsi="Times New Roman"/>
                <w:b/>
                <w:i w:val="0"/>
                <w:sz w:val="20"/>
              </w:rPr>
              <w:t>Constraints</w:t>
            </w:r>
          </w:p>
        </w:tc>
      </w:tr>
      <w:tr>
        <w:tc>
          <w:tcPr>
            <w:tcW w:type="dxa" w:w="1984"/>
          </w:tcPr>
          <w:p>
            <w:r/>
            <w:r>
              <w:rPr>
                <w:rFonts w:ascii="Times New Roman" w:hAnsi="Times New Roman"/>
                <w:b w:val="0"/>
                <w:i w:val="0"/>
                <w:sz w:val="19"/>
              </w:rPr>
              <w:t>Cake_ID</w:t>
            </w:r>
          </w:p>
        </w:tc>
        <w:tc>
          <w:tcPr>
            <w:tcW w:type="dxa" w:w="1417"/>
          </w:tcPr>
          <w:p>
            <w:r/>
            <w:r>
              <w:rPr>
                <w:rFonts w:ascii="Times New Roman" w:hAnsi="Times New Roman"/>
                <w:b w:val="0"/>
                <w:i w:val="0"/>
                <w:sz w:val="19"/>
              </w:rPr>
              <w:t>INT</w:t>
            </w:r>
          </w:p>
        </w:tc>
        <w:tc>
          <w:tcPr>
            <w:tcW w:type="dxa" w:w="850"/>
          </w:tcPr>
          <w:p>
            <w:r/>
            <w:r>
              <w:rPr>
                <w:rFonts w:ascii="Times New Roman" w:hAnsi="Times New Roman"/>
                <w:b w:val="0"/>
                <w:i w:val="0"/>
                <w:sz w:val="19"/>
              </w:rPr>
              <w:t>--</w:t>
            </w:r>
          </w:p>
        </w:tc>
        <w:tc>
          <w:tcPr>
            <w:tcW w:type="dxa" w:w="1417"/>
          </w:tcPr>
          <w:p>
            <w:r/>
            <w:r>
              <w:rPr>
                <w:rFonts w:ascii="Times New Roman" w:hAnsi="Times New Roman"/>
                <w:b w:val="0"/>
                <w:i w:val="0"/>
                <w:sz w:val="19"/>
              </w:rPr>
              <w:t>Primary Key</w:t>
            </w:r>
          </w:p>
        </w:tc>
        <w:tc>
          <w:tcPr>
            <w:tcW w:type="dxa" w:w="2268"/>
          </w:tcPr>
          <w:p>
            <w:r/>
            <w:r>
              <w:rPr>
                <w:rFonts w:ascii="Times New Roman" w:hAnsi="Times New Roman"/>
                <w:b w:val="0"/>
                <w:i w:val="0"/>
                <w:sz w:val="19"/>
              </w:rPr>
              <w:t>AUTO_INCREMENT, NOT NULL</w:t>
            </w:r>
          </w:p>
        </w:tc>
      </w:tr>
      <w:tr>
        <w:tc>
          <w:tcPr>
            <w:tcW w:type="dxa" w:w="1984"/>
            <w:shd w:val="clear" w:color="auto" w:fill="F2F5FB"/>
          </w:tcPr>
          <w:p>
            <w:r/>
            <w:r>
              <w:rPr>
                <w:rFonts w:ascii="Times New Roman" w:hAnsi="Times New Roman"/>
                <w:b w:val="0"/>
                <w:i w:val="0"/>
                <w:sz w:val="19"/>
              </w:rPr>
              <w:t>Cake_Name</w:t>
            </w:r>
          </w:p>
        </w:tc>
        <w:tc>
          <w:tcPr>
            <w:tcW w:type="dxa" w:w="1417"/>
            <w:shd w:val="clear" w:color="auto" w:fill="F2F5FB"/>
          </w:tcPr>
          <w:p>
            <w:r/>
            <w:r>
              <w:rPr>
                <w:rFonts w:ascii="Times New Roman" w:hAnsi="Times New Roman"/>
                <w:b w:val="0"/>
                <w:i w:val="0"/>
                <w:sz w:val="19"/>
              </w:rPr>
              <w:t>VARCHAR</w:t>
            </w:r>
          </w:p>
        </w:tc>
        <w:tc>
          <w:tcPr>
            <w:tcW w:type="dxa" w:w="850"/>
            <w:shd w:val="clear" w:color="auto" w:fill="F2F5FB"/>
          </w:tcPr>
          <w:p>
            <w:r/>
            <w:r>
              <w:rPr>
                <w:rFonts w:ascii="Times New Roman" w:hAnsi="Times New Roman"/>
                <w:b w:val="0"/>
                <w:i w:val="0"/>
                <w:sz w:val="19"/>
              </w:rPr>
              <w:t>100</w:t>
            </w:r>
          </w:p>
        </w:tc>
        <w:tc>
          <w:tcPr>
            <w:tcW w:type="dxa" w:w="1417"/>
            <w:shd w:val="clear" w:color="auto" w:fill="F2F5FB"/>
          </w:tcPr>
          <w:p>
            <w:r/>
            <w:r>
              <w:rPr>
                <w:rFonts w:ascii="Times New Roman" w:hAnsi="Times New Roman"/>
                <w:b w:val="0"/>
                <w:i w:val="0"/>
                <w:sz w:val="19"/>
              </w:rPr>
              <w:t>--</w:t>
            </w:r>
          </w:p>
        </w:tc>
        <w:tc>
          <w:tcPr>
            <w:tcW w:type="dxa" w:w="2268"/>
            <w:shd w:val="clear" w:color="auto" w:fill="F2F5FB"/>
          </w:tcPr>
          <w:p>
            <w:r/>
            <w:r>
              <w:rPr>
                <w:rFonts w:ascii="Times New Roman" w:hAnsi="Times New Roman"/>
                <w:b w:val="0"/>
                <w:i w:val="0"/>
                <w:sz w:val="19"/>
              </w:rPr>
              <w:t>NOT NULL</w:t>
            </w:r>
          </w:p>
        </w:tc>
      </w:tr>
      <w:tr>
        <w:tc>
          <w:tcPr>
            <w:tcW w:type="dxa" w:w="1984"/>
          </w:tcPr>
          <w:p>
            <w:r/>
            <w:r>
              <w:rPr>
                <w:rFonts w:ascii="Times New Roman" w:hAnsi="Times New Roman"/>
                <w:b w:val="0"/>
                <w:i w:val="0"/>
                <w:sz w:val="19"/>
              </w:rPr>
              <w:t>Description</w:t>
            </w:r>
          </w:p>
        </w:tc>
        <w:tc>
          <w:tcPr>
            <w:tcW w:type="dxa" w:w="1417"/>
          </w:tcPr>
          <w:p>
            <w:r/>
            <w:r>
              <w:rPr>
                <w:rFonts w:ascii="Times New Roman" w:hAnsi="Times New Roman"/>
                <w:b w:val="0"/>
                <w:i w:val="0"/>
                <w:sz w:val="19"/>
              </w:rPr>
              <w:t>TEXT</w:t>
            </w:r>
          </w:p>
        </w:tc>
        <w:tc>
          <w:tcPr>
            <w:tcW w:type="dxa" w:w="850"/>
          </w:tcPr>
          <w:p>
            <w:r/>
            <w:r>
              <w:rPr>
                <w:rFonts w:ascii="Times New Roman" w:hAnsi="Times New Roman"/>
                <w:b w:val="0"/>
                <w:i w:val="0"/>
                <w:sz w:val="19"/>
              </w:rPr>
              <w:t>--</w:t>
            </w:r>
          </w:p>
        </w:tc>
        <w:tc>
          <w:tcPr>
            <w:tcW w:type="dxa" w:w="1417"/>
          </w:tcPr>
          <w:p>
            <w:r/>
            <w:r>
              <w:rPr>
                <w:rFonts w:ascii="Times New Roman" w:hAnsi="Times New Roman"/>
                <w:b w:val="0"/>
                <w:i w:val="0"/>
                <w:sz w:val="19"/>
              </w:rPr>
              <w:t>--</w:t>
            </w:r>
          </w:p>
        </w:tc>
        <w:tc>
          <w:tcPr>
            <w:tcW w:type="dxa" w:w="2268"/>
          </w:tcPr>
          <w:p>
            <w:r/>
            <w:r>
              <w:rPr>
                <w:rFonts w:ascii="Times New Roman" w:hAnsi="Times New Roman"/>
                <w:b w:val="0"/>
                <w:i w:val="0"/>
                <w:sz w:val="19"/>
              </w:rPr>
              <w:t>---</w:t>
            </w:r>
          </w:p>
        </w:tc>
      </w:tr>
      <w:tr>
        <w:tc>
          <w:tcPr>
            <w:tcW w:type="dxa" w:w="1984"/>
            <w:shd w:val="clear" w:color="auto" w:fill="F2F5FB"/>
          </w:tcPr>
          <w:p>
            <w:r/>
            <w:r>
              <w:rPr>
                <w:rFonts w:ascii="Times New Roman" w:hAnsi="Times New Roman"/>
                <w:b w:val="0"/>
                <w:i w:val="0"/>
                <w:sz w:val="19"/>
              </w:rPr>
              <w:t>Weight</w:t>
            </w:r>
          </w:p>
        </w:tc>
        <w:tc>
          <w:tcPr>
            <w:tcW w:type="dxa" w:w="1417"/>
            <w:shd w:val="clear" w:color="auto" w:fill="F2F5FB"/>
          </w:tcPr>
          <w:p>
            <w:r/>
            <w:r>
              <w:rPr>
                <w:rFonts w:ascii="Times New Roman" w:hAnsi="Times New Roman"/>
                <w:b w:val="0"/>
                <w:i w:val="0"/>
                <w:sz w:val="19"/>
              </w:rPr>
              <w:t>VARCHAR</w:t>
            </w:r>
          </w:p>
        </w:tc>
        <w:tc>
          <w:tcPr>
            <w:tcW w:type="dxa" w:w="850"/>
            <w:shd w:val="clear" w:color="auto" w:fill="F2F5FB"/>
          </w:tcPr>
          <w:p>
            <w:r/>
            <w:r>
              <w:rPr>
                <w:rFonts w:ascii="Times New Roman" w:hAnsi="Times New Roman"/>
                <w:b w:val="0"/>
                <w:i w:val="0"/>
                <w:sz w:val="19"/>
              </w:rPr>
              <w:t>20</w:t>
            </w:r>
          </w:p>
        </w:tc>
        <w:tc>
          <w:tcPr>
            <w:tcW w:type="dxa" w:w="1417"/>
            <w:shd w:val="clear" w:color="auto" w:fill="F2F5FB"/>
          </w:tcPr>
          <w:p>
            <w:r/>
            <w:r>
              <w:rPr>
                <w:rFonts w:ascii="Times New Roman" w:hAnsi="Times New Roman"/>
                <w:b w:val="0"/>
                <w:i w:val="0"/>
                <w:sz w:val="19"/>
              </w:rPr>
              <w:t>--</w:t>
            </w:r>
          </w:p>
        </w:tc>
        <w:tc>
          <w:tcPr>
            <w:tcW w:type="dxa" w:w="2268"/>
            <w:shd w:val="clear" w:color="auto" w:fill="F2F5FB"/>
          </w:tcPr>
          <w:p>
            <w:r/>
            <w:r>
              <w:rPr>
                <w:rFonts w:ascii="Times New Roman" w:hAnsi="Times New Roman"/>
                <w:b w:val="0"/>
                <w:i w:val="0"/>
                <w:sz w:val="19"/>
              </w:rPr>
              <w:t>NOT NULL</w:t>
            </w:r>
          </w:p>
        </w:tc>
      </w:tr>
      <w:tr>
        <w:tc>
          <w:tcPr>
            <w:tcW w:type="dxa" w:w="1984"/>
          </w:tcPr>
          <w:p>
            <w:r/>
            <w:r>
              <w:rPr>
                <w:rFonts w:ascii="Times New Roman" w:hAnsi="Times New Roman"/>
                <w:b w:val="0"/>
                <w:i w:val="0"/>
                <w:sz w:val="19"/>
              </w:rPr>
              <w:t>Price</w:t>
            </w:r>
          </w:p>
        </w:tc>
        <w:tc>
          <w:tcPr>
            <w:tcW w:type="dxa" w:w="1417"/>
          </w:tcPr>
          <w:p>
            <w:r/>
            <w:r>
              <w:rPr>
                <w:rFonts w:ascii="Times New Roman" w:hAnsi="Times New Roman"/>
                <w:b w:val="0"/>
                <w:i w:val="0"/>
                <w:sz w:val="19"/>
              </w:rPr>
              <w:t>DECIMAL</w:t>
            </w:r>
          </w:p>
        </w:tc>
        <w:tc>
          <w:tcPr>
            <w:tcW w:type="dxa" w:w="850"/>
          </w:tcPr>
          <w:p>
            <w:r/>
            <w:r>
              <w:rPr>
                <w:rFonts w:ascii="Times New Roman" w:hAnsi="Times New Roman"/>
                <w:b w:val="0"/>
                <w:i w:val="0"/>
                <w:sz w:val="19"/>
              </w:rPr>
              <w:t>10,2</w:t>
            </w:r>
          </w:p>
        </w:tc>
        <w:tc>
          <w:tcPr>
            <w:tcW w:type="dxa" w:w="1417"/>
          </w:tcPr>
          <w:p>
            <w:r/>
            <w:r>
              <w:rPr>
                <w:rFonts w:ascii="Times New Roman" w:hAnsi="Times New Roman"/>
                <w:b w:val="0"/>
                <w:i w:val="0"/>
                <w:sz w:val="19"/>
              </w:rPr>
              <w:t>--</w:t>
            </w:r>
          </w:p>
        </w:tc>
        <w:tc>
          <w:tcPr>
            <w:tcW w:type="dxa" w:w="2268"/>
          </w:tcPr>
          <w:p>
            <w:r/>
            <w:r>
              <w:rPr>
                <w:rFonts w:ascii="Times New Roman" w:hAnsi="Times New Roman"/>
                <w:b w:val="0"/>
                <w:i w:val="0"/>
                <w:sz w:val="19"/>
              </w:rPr>
              <w:t>NOT NULL</w:t>
            </w:r>
          </w:p>
        </w:tc>
      </w:tr>
      <w:tr>
        <w:tc>
          <w:tcPr>
            <w:tcW w:type="dxa" w:w="1984"/>
            <w:shd w:val="clear" w:color="auto" w:fill="F2F5FB"/>
          </w:tcPr>
          <w:p>
            <w:r/>
            <w:r>
              <w:rPr>
                <w:rFonts w:ascii="Times New Roman" w:hAnsi="Times New Roman"/>
                <w:b w:val="0"/>
                <w:i w:val="0"/>
                <w:sz w:val="19"/>
              </w:rPr>
              <w:t>Stock</w:t>
            </w:r>
          </w:p>
        </w:tc>
        <w:tc>
          <w:tcPr>
            <w:tcW w:type="dxa" w:w="1417"/>
            <w:shd w:val="clear" w:color="auto" w:fill="F2F5FB"/>
          </w:tcPr>
          <w:p>
            <w:r/>
            <w:r>
              <w:rPr>
                <w:rFonts w:ascii="Times New Roman" w:hAnsi="Times New Roman"/>
                <w:b w:val="0"/>
                <w:i w:val="0"/>
                <w:sz w:val="19"/>
              </w:rPr>
              <w:t>INT</w:t>
            </w:r>
          </w:p>
        </w:tc>
        <w:tc>
          <w:tcPr>
            <w:tcW w:type="dxa" w:w="850"/>
            <w:shd w:val="clear" w:color="auto" w:fill="F2F5FB"/>
          </w:tcPr>
          <w:p>
            <w:r/>
            <w:r>
              <w:rPr>
                <w:rFonts w:ascii="Times New Roman" w:hAnsi="Times New Roman"/>
                <w:b w:val="0"/>
                <w:i w:val="0"/>
                <w:sz w:val="19"/>
              </w:rPr>
              <w:t>--</w:t>
            </w:r>
          </w:p>
        </w:tc>
        <w:tc>
          <w:tcPr>
            <w:tcW w:type="dxa" w:w="1417"/>
            <w:shd w:val="clear" w:color="auto" w:fill="F2F5FB"/>
          </w:tcPr>
          <w:p>
            <w:r/>
            <w:r>
              <w:rPr>
                <w:rFonts w:ascii="Times New Roman" w:hAnsi="Times New Roman"/>
                <w:b w:val="0"/>
                <w:i w:val="0"/>
                <w:sz w:val="19"/>
              </w:rPr>
              <w:t>--</w:t>
            </w:r>
          </w:p>
        </w:tc>
        <w:tc>
          <w:tcPr>
            <w:tcW w:type="dxa" w:w="2268"/>
            <w:shd w:val="clear" w:color="auto" w:fill="F2F5FB"/>
          </w:tcPr>
          <w:p>
            <w:r/>
            <w:r>
              <w:rPr>
                <w:rFonts w:ascii="Times New Roman" w:hAnsi="Times New Roman"/>
                <w:b w:val="0"/>
                <w:i w:val="0"/>
                <w:sz w:val="19"/>
              </w:rPr>
              <w:t>DEFAULT 0</w:t>
            </w:r>
          </w:p>
        </w:tc>
      </w:tr>
      <w:tr>
        <w:tc>
          <w:tcPr>
            <w:tcW w:type="dxa" w:w="1984"/>
          </w:tcPr>
          <w:p>
            <w:r/>
            <w:r>
              <w:rPr>
                <w:rFonts w:ascii="Times New Roman" w:hAnsi="Times New Roman"/>
                <w:b w:val="0"/>
                <w:i w:val="0"/>
                <w:sz w:val="19"/>
              </w:rPr>
              <w:t>Created_At</w:t>
            </w:r>
          </w:p>
        </w:tc>
        <w:tc>
          <w:tcPr>
            <w:tcW w:type="dxa" w:w="1417"/>
          </w:tcPr>
          <w:p>
            <w:r/>
            <w:r>
              <w:rPr>
                <w:rFonts w:ascii="Times New Roman" w:hAnsi="Times New Roman"/>
                <w:b w:val="0"/>
                <w:i w:val="0"/>
                <w:sz w:val="19"/>
              </w:rPr>
              <w:t>TIMESTAMP</w:t>
            </w:r>
          </w:p>
        </w:tc>
        <w:tc>
          <w:tcPr>
            <w:tcW w:type="dxa" w:w="850"/>
          </w:tcPr>
          <w:p>
            <w:r/>
            <w:r>
              <w:rPr>
                <w:rFonts w:ascii="Times New Roman" w:hAnsi="Times New Roman"/>
                <w:b w:val="0"/>
                <w:i w:val="0"/>
                <w:sz w:val="19"/>
              </w:rPr>
              <w:t>--</w:t>
            </w:r>
          </w:p>
        </w:tc>
        <w:tc>
          <w:tcPr>
            <w:tcW w:type="dxa" w:w="1417"/>
          </w:tcPr>
          <w:p>
            <w:r/>
            <w:r>
              <w:rPr>
                <w:rFonts w:ascii="Times New Roman" w:hAnsi="Times New Roman"/>
                <w:b w:val="0"/>
                <w:i w:val="0"/>
                <w:sz w:val="19"/>
              </w:rPr>
              <w:t>--</w:t>
            </w:r>
          </w:p>
        </w:tc>
        <w:tc>
          <w:tcPr>
            <w:tcW w:type="dxa" w:w="2268"/>
          </w:tcPr>
          <w:p>
            <w:r/>
            <w:r>
              <w:rPr>
                <w:rFonts w:ascii="Times New Roman" w:hAnsi="Times New Roman"/>
                <w:b w:val="0"/>
                <w:i w:val="0"/>
                <w:sz w:val="19"/>
              </w:rPr>
              <w:t>DEFAULT CURRENT_TIMESTAMP</w:t>
            </w:r>
          </w:p>
        </w:tc>
      </w:tr>
    </w:tbl>
    <w:p>
      <w:pPr>
        <w:spacing w:after="80"/>
      </w:pPr>
    </w:p>
    <w:p>
      <w:pPr>
        <w:spacing w:before="120" w:after="60"/>
        <w:jc w:val="center"/>
      </w:pPr>
      <w:r>
        <w:rPr>
          <w:rFonts w:ascii="Times New Roman" w:hAnsi="Times New Roman"/>
          <w:b/>
          <w:i w:val="0"/>
          <w:sz w:val="20"/>
        </w:rPr>
        <w:t>Table 14: Orders Table</w:t>
      </w:r>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1984"/>
            <w:shd w:val="clear" w:color="auto" w:fill="D9E2F3"/>
          </w:tcPr>
          <w:p>
            <w:pPr>
              <w:jc w:val="center"/>
            </w:pPr>
            <w:r/>
            <w:r>
              <w:rPr>
                <w:rFonts w:ascii="Times New Roman" w:hAnsi="Times New Roman"/>
                <w:b/>
                <w:i w:val="0"/>
                <w:sz w:val="20"/>
              </w:rPr>
              <w:t>Field Name</w:t>
            </w:r>
          </w:p>
        </w:tc>
        <w:tc>
          <w:tcPr>
            <w:tcW w:type="dxa" w:w="1417"/>
            <w:shd w:val="clear" w:color="auto" w:fill="D9E2F3"/>
          </w:tcPr>
          <w:p>
            <w:pPr>
              <w:jc w:val="center"/>
            </w:pPr>
            <w:r/>
            <w:r>
              <w:rPr>
                <w:rFonts w:ascii="Times New Roman" w:hAnsi="Times New Roman"/>
                <w:b/>
                <w:i w:val="0"/>
                <w:sz w:val="20"/>
              </w:rPr>
              <w:t>Data Type</w:t>
            </w:r>
          </w:p>
        </w:tc>
        <w:tc>
          <w:tcPr>
            <w:tcW w:type="dxa" w:w="850"/>
            <w:shd w:val="clear" w:color="auto" w:fill="D9E2F3"/>
          </w:tcPr>
          <w:p>
            <w:pPr>
              <w:jc w:val="center"/>
            </w:pPr>
            <w:r/>
            <w:r>
              <w:rPr>
                <w:rFonts w:ascii="Times New Roman" w:hAnsi="Times New Roman"/>
                <w:b/>
                <w:i w:val="0"/>
                <w:sz w:val="20"/>
              </w:rPr>
              <w:t>Size</w:t>
            </w:r>
          </w:p>
        </w:tc>
        <w:tc>
          <w:tcPr>
            <w:tcW w:type="dxa" w:w="1417"/>
            <w:shd w:val="clear" w:color="auto" w:fill="D9E2F3"/>
          </w:tcPr>
          <w:p>
            <w:pPr>
              <w:jc w:val="center"/>
            </w:pPr>
            <w:r/>
            <w:r>
              <w:rPr>
                <w:rFonts w:ascii="Times New Roman" w:hAnsi="Times New Roman"/>
                <w:b/>
                <w:i w:val="0"/>
                <w:sz w:val="20"/>
              </w:rPr>
              <w:t>Key</w:t>
            </w:r>
          </w:p>
        </w:tc>
        <w:tc>
          <w:tcPr>
            <w:tcW w:type="dxa" w:w="2268"/>
            <w:shd w:val="clear" w:color="auto" w:fill="D9E2F3"/>
          </w:tcPr>
          <w:p>
            <w:pPr>
              <w:jc w:val="center"/>
            </w:pPr>
            <w:r/>
            <w:r>
              <w:rPr>
                <w:rFonts w:ascii="Times New Roman" w:hAnsi="Times New Roman"/>
                <w:b/>
                <w:i w:val="0"/>
                <w:sz w:val="20"/>
              </w:rPr>
              <w:t>Constraints</w:t>
            </w:r>
          </w:p>
        </w:tc>
      </w:tr>
      <w:tr>
        <w:tc>
          <w:tcPr>
            <w:tcW w:type="dxa" w:w="1984"/>
          </w:tcPr>
          <w:p>
            <w:r/>
            <w:r>
              <w:rPr>
                <w:rFonts w:ascii="Times New Roman" w:hAnsi="Times New Roman"/>
                <w:b w:val="0"/>
                <w:i w:val="0"/>
                <w:sz w:val="19"/>
              </w:rPr>
              <w:t>Order_ID</w:t>
            </w:r>
          </w:p>
        </w:tc>
        <w:tc>
          <w:tcPr>
            <w:tcW w:type="dxa" w:w="1417"/>
          </w:tcPr>
          <w:p>
            <w:r/>
            <w:r>
              <w:rPr>
                <w:rFonts w:ascii="Times New Roman" w:hAnsi="Times New Roman"/>
                <w:b w:val="0"/>
                <w:i w:val="0"/>
                <w:sz w:val="19"/>
              </w:rPr>
              <w:t>INT</w:t>
            </w:r>
          </w:p>
        </w:tc>
        <w:tc>
          <w:tcPr>
            <w:tcW w:type="dxa" w:w="850"/>
          </w:tcPr>
          <w:p>
            <w:r/>
            <w:r>
              <w:rPr>
                <w:rFonts w:ascii="Times New Roman" w:hAnsi="Times New Roman"/>
                <w:b w:val="0"/>
                <w:i w:val="0"/>
                <w:sz w:val="19"/>
              </w:rPr>
              <w:t>--</w:t>
            </w:r>
          </w:p>
        </w:tc>
        <w:tc>
          <w:tcPr>
            <w:tcW w:type="dxa" w:w="1417"/>
          </w:tcPr>
          <w:p>
            <w:r/>
            <w:r>
              <w:rPr>
                <w:rFonts w:ascii="Times New Roman" w:hAnsi="Times New Roman"/>
                <w:b w:val="0"/>
                <w:i w:val="0"/>
                <w:sz w:val="19"/>
              </w:rPr>
              <w:t>Primary Key</w:t>
            </w:r>
          </w:p>
        </w:tc>
        <w:tc>
          <w:tcPr>
            <w:tcW w:type="dxa" w:w="2268"/>
          </w:tcPr>
          <w:p>
            <w:r/>
            <w:r>
              <w:rPr>
                <w:rFonts w:ascii="Times New Roman" w:hAnsi="Times New Roman"/>
                <w:b w:val="0"/>
                <w:i w:val="0"/>
                <w:sz w:val="19"/>
              </w:rPr>
              <w:t>AUTO_INCREMENT, NOT NULL</w:t>
            </w:r>
          </w:p>
        </w:tc>
      </w:tr>
      <w:tr>
        <w:tc>
          <w:tcPr>
            <w:tcW w:type="dxa" w:w="1984"/>
            <w:shd w:val="clear" w:color="auto" w:fill="F2F5FB"/>
          </w:tcPr>
          <w:p>
            <w:r/>
            <w:r>
              <w:rPr>
                <w:rFonts w:ascii="Times New Roman" w:hAnsi="Times New Roman"/>
                <w:b w:val="0"/>
                <w:i w:val="0"/>
                <w:sz w:val="19"/>
              </w:rPr>
              <w:t>Customer_ID</w:t>
            </w:r>
          </w:p>
        </w:tc>
        <w:tc>
          <w:tcPr>
            <w:tcW w:type="dxa" w:w="1417"/>
            <w:shd w:val="clear" w:color="auto" w:fill="F2F5FB"/>
          </w:tcPr>
          <w:p>
            <w:r/>
            <w:r>
              <w:rPr>
                <w:rFonts w:ascii="Times New Roman" w:hAnsi="Times New Roman"/>
                <w:b w:val="0"/>
                <w:i w:val="0"/>
                <w:sz w:val="19"/>
              </w:rPr>
              <w:t>INT</w:t>
            </w:r>
          </w:p>
        </w:tc>
        <w:tc>
          <w:tcPr>
            <w:tcW w:type="dxa" w:w="850"/>
            <w:shd w:val="clear" w:color="auto" w:fill="F2F5FB"/>
          </w:tcPr>
          <w:p>
            <w:r/>
            <w:r>
              <w:rPr>
                <w:rFonts w:ascii="Times New Roman" w:hAnsi="Times New Roman"/>
                <w:b w:val="0"/>
                <w:i w:val="0"/>
                <w:sz w:val="19"/>
              </w:rPr>
              <w:t>--</w:t>
            </w:r>
          </w:p>
        </w:tc>
        <w:tc>
          <w:tcPr>
            <w:tcW w:type="dxa" w:w="1417"/>
            <w:shd w:val="clear" w:color="auto" w:fill="F2F5FB"/>
          </w:tcPr>
          <w:p>
            <w:r/>
            <w:r>
              <w:rPr>
                <w:rFonts w:ascii="Times New Roman" w:hAnsi="Times New Roman"/>
                <w:b w:val="0"/>
                <w:i w:val="0"/>
                <w:sz w:val="19"/>
              </w:rPr>
              <w:t>Foreign Key</w:t>
            </w:r>
          </w:p>
        </w:tc>
        <w:tc>
          <w:tcPr>
            <w:tcW w:type="dxa" w:w="2268"/>
            <w:shd w:val="clear" w:color="auto" w:fill="F2F5FB"/>
          </w:tcPr>
          <w:p>
            <w:r/>
            <w:r>
              <w:rPr>
                <w:rFonts w:ascii="Times New Roman" w:hAnsi="Times New Roman"/>
                <w:b w:val="0"/>
                <w:i w:val="0"/>
                <w:sz w:val="19"/>
              </w:rPr>
              <w:t>NOT NULL</w:t>
            </w:r>
          </w:p>
        </w:tc>
      </w:tr>
      <w:tr>
        <w:tc>
          <w:tcPr>
            <w:tcW w:type="dxa" w:w="1984"/>
          </w:tcPr>
          <w:p>
            <w:r/>
            <w:r>
              <w:rPr>
                <w:rFonts w:ascii="Times New Roman" w:hAnsi="Times New Roman"/>
                <w:b w:val="0"/>
                <w:i w:val="0"/>
                <w:sz w:val="19"/>
              </w:rPr>
              <w:t>Order_Date</w:t>
            </w:r>
          </w:p>
        </w:tc>
        <w:tc>
          <w:tcPr>
            <w:tcW w:type="dxa" w:w="1417"/>
          </w:tcPr>
          <w:p>
            <w:r/>
            <w:r>
              <w:rPr>
                <w:rFonts w:ascii="Times New Roman" w:hAnsi="Times New Roman"/>
                <w:b w:val="0"/>
                <w:i w:val="0"/>
                <w:sz w:val="19"/>
              </w:rPr>
              <w:t>TIMESTAMP</w:t>
            </w:r>
          </w:p>
        </w:tc>
        <w:tc>
          <w:tcPr>
            <w:tcW w:type="dxa" w:w="850"/>
          </w:tcPr>
          <w:p>
            <w:r/>
            <w:r>
              <w:rPr>
                <w:rFonts w:ascii="Times New Roman" w:hAnsi="Times New Roman"/>
                <w:b w:val="0"/>
                <w:i w:val="0"/>
                <w:sz w:val="19"/>
              </w:rPr>
              <w:t>--</w:t>
            </w:r>
          </w:p>
        </w:tc>
        <w:tc>
          <w:tcPr>
            <w:tcW w:type="dxa" w:w="1417"/>
          </w:tcPr>
          <w:p>
            <w:r/>
            <w:r>
              <w:rPr>
                <w:rFonts w:ascii="Times New Roman" w:hAnsi="Times New Roman"/>
                <w:b w:val="0"/>
                <w:i w:val="0"/>
                <w:sz w:val="19"/>
              </w:rPr>
              <w:t>--</w:t>
            </w:r>
          </w:p>
        </w:tc>
        <w:tc>
          <w:tcPr>
            <w:tcW w:type="dxa" w:w="2268"/>
          </w:tcPr>
          <w:p>
            <w:r/>
            <w:r>
              <w:rPr>
                <w:rFonts w:ascii="Times New Roman" w:hAnsi="Times New Roman"/>
                <w:b w:val="0"/>
                <w:i w:val="0"/>
                <w:sz w:val="19"/>
              </w:rPr>
              <w:t>DEFAULT CURRENT_TIMESTAMP</w:t>
            </w:r>
          </w:p>
        </w:tc>
      </w:tr>
      <w:tr>
        <w:tc>
          <w:tcPr>
            <w:tcW w:type="dxa" w:w="1984"/>
            <w:shd w:val="clear" w:color="auto" w:fill="F2F5FB"/>
          </w:tcPr>
          <w:p>
            <w:r/>
            <w:r>
              <w:rPr>
                <w:rFonts w:ascii="Times New Roman" w:hAnsi="Times New Roman"/>
                <w:b w:val="0"/>
                <w:i w:val="0"/>
                <w:sz w:val="19"/>
              </w:rPr>
              <w:t>Total_Amount</w:t>
            </w:r>
          </w:p>
        </w:tc>
        <w:tc>
          <w:tcPr>
            <w:tcW w:type="dxa" w:w="1417"/>
            <w:shd w:val="clear" w:color="auto" w:fill="F2F5FB"/>
          </w:tcPr>
          <w:p>
            <w:r/>
            <w:r>
              <w:rPr>
                <w:rFonts w:ascii="Times New Roman" w:hAnsi="Times New Roman"/>
                <w:b w:val="0"/>
                <w:i w:val="0"/>
                <w:sz w:val="19"/>
              </w:rPr>
              <w:t>DECIMAL</w:t>
            </w:r>
          </w:p>
        </w:tc>
        <w:tc>
          <w:tcPr>
            <w:tcW w:type="dxa" w:w="850"/>
            <w:shd w:val="clear" w:color="auto" w:fill="F2F5FB"/>
          </w:tcPr>
          <w:p>
            <w:r/>
            <w:r>
              <w:rPr>
                <w:rFonts w:ascii="Times New Roman" w:hAnsi="Times New Roman"/>
                <w:b w:val="0"/>
                <w:i w:val="0"/>
                <w:sz w:val="19"/>
              </w:rPr>
              <w:t>10,2</w:t>
            </w:r>
          </w:p>
        </w:tc>
        <w:tc>
          <w:tcPr>
            <w:tcW w:type="dxa" w:w="1417"/>
            <w:shd w:val="clear" w:color="auto" w:fill="F2F5FB"/>
          </w:tcPr>
          <w:p>
            <w:r/>
            <w:r>
              <w:rPr>
                <w:rFonts w:ascii="Times New Roman" w:hAnsi="Times New Roman"/>
                <w:b w:val="0"/>
                <w:i w:val="0"/>
                <w:sz w:val="19"/>
              </w:rPr>
              <w:t>--</w:t>
            </w:r>
          </w:p>
        </w:tc>
        <w:tc>
          <w:tcPr>
            <w:tcW w:type="dxa" w:w="2268"/>
            <w:shd w:val="clear" w:color="auto" w:fill="F2F5FB"/>
          </w:tcPr>
          <w:p>
            <w:r/>
            <w:r>
              <w:rPr>
                <w:rFonts w:ascii="Times New Roman" w:hAnsi="Times New Roman"/>
                <w:b w:val="0"/>
                <w:i w:val="0"/>
                <w:sz w:val="19"/>
              </w:rPr>
              <w:t>NOT NULL</w:t>
            </w:r>
          </w:p>
        </w:tc>
      </w:tr>
      <w:tr>
        <w:tc>
          <w:tcPr>
            <w:tcW w:type="dxa" w:w="1984"/>
          </w:tcPr>
          <w:p>
            <w:r/>
            <w:r>
              <w:rPr>
                <w:rFonts w:ascii="Times New Roman" w:hAnsi="Times New Roman"/>
                <w:b w:val="0"/>
                <w:i w:val="0"/>
                <w:sz w:val="19"/>
              </w:rPr>
              <w:t>Order_Status</w:t>
            </w:r>
          </w:p>
        </w:tc>
        <w:tc>
          <w:tcPr>
            <w:tcW w:type="dxa" w:w="1417"/>
          </w:tcPr>
          <w:p>
            <w:r/>
            <w:r>
              <w:rPr>
                <w:rFonts w:ascii="Times New Roman" w:hAnsi="Times New Roman"/>
                <w:b w:val="0"/>
                <w:i w:val="0"/>
                <w:sz w:val="19"/>
              </w:rPr>
              <w:t>VARCHAR</w:t>
            </w:r>
          </w:p>
        </w:tc>
        <w:tc>
          <w:tcPr>
            <w:tcW w:type="dxa" w:w="850"/>
          </w:tcPr>
          <w:p>
            <w:r/>
            <w:r>
              <w:rPr>
                <w:rFonts w:ascii="Times New Roman" w:hAnsi="Times New Roman"/>
                <w:b w:val="0"/>
                <w:i w:val="0"/>
                <w:sz w:val="19"/>
              </w:rPr>
              <w:t>50</w:t>
            </w:r>
          </w:p>
        </w:tc>
        <w:tc>
          <w:tcPr>
            <w:tcW w:type="dxa" w:w="1417"/>
          </w:tcPr>
          <w:p>
            <w:r/>
            <w:r>
              <w:rPr>
                <w:rFonts w:ascii="Times New Roman" w:hAnsi="Times New Roman"/>
                <w:b w:val="0"/>
                <w:i w:val="0"/>
                <w:sz w:val="19"/>
              </w:rPr>
              <w:t>--</w:t>
            </w:r>
          </w:p>
        </w:tc>
        <w:tc>
          <w:tcPr>
            <w:tcW w:type="dxa" w:w="2268"/>
          </w:tcPr>
          <w:p>
            <w:r/>
            <w:r>
              <w:rPr>
                <w:rFonts w:ascii="Times New Roman" w:hAnsi="Times New Roman"/>
                <w:b w:val="0"/>
                <w:i w:val="0"/>
                <w:sz w:val="19"/>
              </w:rPr>
              <w:t>DEFAULT 'Pending'</w:t>
            </w:r>
          </w:p>
        </w:tc>
      </w:tr>
    </w:tbl>
    <w:p>
      <w:pPr>
        <w:spacing w:after="80"/>
      </w:pPr>
    </w:p>
    <w:p>
      <w:pPr>
        <w:spacing w:before="120" w:after="60"/>
        <w:jc w:val="center"/>
      </w:pPr>
      <w:r>
        <w:rPr>
          <w:rFonts w:ascii="Times New Roman" w:hAnsi="Times New Roman"/>
          <w:b/>
          <w:i w:val="0"/>
          <w:sz w:val="20"/>
        </w:rPr>
        <w:t>Table 15: Order_Items Table</w:t>
      </w:r>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1984"/>
            <w:shd w:val="clear" w:color="auto" w:fill="D9E2F3"/>
          </w:tcPr>
          <w:p>
            <w:pPr>
              <w:jc w:val="center"/>
            </w:pPr>
            <w:r/>
            <w:r>
              <w:rPr>
                <w:rFonts w:ascii="Times New Roman" w:hAnsi="Times New Roman"/>
                <w:b/>
                <w:i w:val="0"/>
                <w:sz w:val="20"/>
              </w:rPr>
              <w:t>Field Name</w:t>
            </w:r>
          </w:p>
        </w:tc>
        <w:tc>
          <w:tcPr>
            <w:tcW w:type="dxa" w:w="1417"/>
            <w:shd w:val="clear" w:color="auto" w:fill="D9E2F3"/>
          </w:tcPr>
          <w:p>
            <w:pPr>
              <w:jc w:val="center"/>
            </w:pPr>
            <w:r/>
            <w:r>
              <w:rPr>
                <w:rFonts w:ascii="Times New Roman" w:hAnsi="Times New Roman"/>
                <w:b/>
                <w:i w:val="0"/>
                <w:sz w:val="20"/>
              </w:rPr>
              <w:t>Data Type</w:t>
            </w:r>
          </w:p>
        </w:tc>
        <w:tc>
          <w:tcPr>
            <w:tcW w:type="dxa" w:w="850"/>
            <w:shd w:val="clear" w:color="auto" w:fill="D9E2F3"/>
          </w:tcPr>
          <w:p>
            <w:pPr>
              <w:jc w:val="center"/>
            </w:pPr>
            <w:r/>
            <w:r>
              <w:rPr>
                <w:rFonts w:ascii="Times New Roman" w:hAnsi="Times New Roman"/>
                <w:b/>
                <w:i w:val="0"/>
                <w:sz w:val="20"/>
              </w:rPr>
              <w:t>Size</w:t>
            </w:r>
          </w:p>
        </w:tc>
        <w:tc>
          <w:tcPr>
            <w:tcW w:type="dxa" w:w="1417"/>
            <w:shd w:val="clear" w:color="auto" w:fill="D9E2F3"/>
          </w:tcPr>
          <w:p>
            <w:pPr>
              <w:jc w:val="center"/>
            </w:pPr>
            <w:r/>
            <w:r>
              <w:rPr>
                <w:rFonts w:ascii="Times New Roman" w:hAnsi="Times New Roman"/>
                <w:b/>
                <w:i w:val="0"/>
                <w:sz w:val="20"/>
              </w:rPr>
              <w:t>Key</w:t>
            </w:r>
          </w:p>
        </w:tc>
        <w:tc>
          <w:tcPr>
            <w:tcW w:type="dxa" w:w="2268"/>
            <w:shd w:val="clear" w:color="auto" w:fill="D9E2F3"/>
          </w:tcPr>
          <w:p>
            <w:pPr>
              <w:jc w:val="center"/>
            </w:pPr>
            <w:r/>
            <w:r>
              <w:rPr>
                <w:rFonts w:ascii="Times New Roman" w:hAnsi="Times New Roman"/>
                <w:b/>
                <w:i w:val="0"/>
                <w:sz w:val="20"/>
              </w:rPr>
              <w:t>Constraints</w:t>
            </w:r>
          </w:p>
        </w:tc>
      </w:tr>
      <w:tr>
        <w:tc>
          <w:tcPr>
            <w:tcW w:type="dxa" w:w="1984"/>
          </w:tcPr>
          <w:p>
            <w:r/>
            <w:r>
              <w:rPr>
                <w:rFonts w:ascii="Times New Roman" w:hAnsi="Times New Roman"/>
                <w:b w:val="0"/>
                <w:i w:val="0"/>
                <w:sz w:val="19"/>
              </w:rPr>
              <w:t>Order_Item_ID</w:t>
            </w:r>
          </w:p>
        </w:tc>
        <w:tc>
          <w:tcPr>
            <w:tcW w:type="dxa" w:w="1417"/>
          </w:tcPr>
          <w:p>
            <w:r/>
            <w:r>
              <w:rPr>
                <w:rFonts w:ascii="Times New Roman" w:hAnsi="Times New Roman"/>
                <w:b w:val="0"/>
                <w:i w:val="0"/>
                <w:sz w:val="19"/>
              </w:rPr>
              <w:t>INT</w:t>
            </w:r>
          </w:p>
        </w:tc>
        <w:tc>
          <w:tcPr>
            <w:tcW w:type="dxa" w:w="850"/>
          </w:tcPr>
          <w:p>
            <w:r/>
            <w:r>
              <w:rPr>
                <w:rFonts w:ascii="Times New Roman" w:hAnsi="Times New Roman"/>
                <w:b w:val="0"/>
                <w:i w:val="0"/>
                <w:sz w:val="19"/>
              </w:rPr>
              <w:t>--</w:t>
            </w:r>
          </w:p>
        </w:tc>
        <w:tc>
          <w:tcPr>
            <w:tcW w:type="dxa" w:w="1417"/>
          </w:tcPr>
          <w:p>
            <w:r/>
            <w:r>
              <w:rPr>
                <w:rFonts w:ascii="Times New Roman" w:hAnsi="Times New Roman"/>
                <w:b w:val="0"/>
                <w:i w:val="0"/>
                <w:sz w:val="19"/>
              </w:rPr>
              <w:t>Primary Key</w:t>
            </w:r>
          </w:p>
        </w:tc>
        <w:tc>
          <w:tcPr>
            <w:tcW w:type="dxa" w:w="2268"/>
          </w:tcPr>
          <w:p>
            <w:r/>
            <w:r>
              <w:rPr>
                <w:rFonts w:ascii="Times New Roman" w:hAnsi="Times New Roman"/>
                <w:b w:val="0"/>
                <w:i w:val="0"/>
                <w:sz w:val="19"/>
              </w:rPr>
              <w:t>AUTO_INCREMENT, NOT NULL</w:t>
            </w:r>
          </w:p>
        </w:tc>
      </w:tr>
      <w:tr>
        <w:tc>
          <w:tcPr>
            <w:tcW w:type="dxa" w:w="1984"/>
            <w:shd w:val="clear" w:color="auto" w:fill="F2F5FB"/>
          </w:tcPr>
          <w:p>
            <w:r/>
            <w:r>
              <w:rPr>
                <w:rFonts w:ascii="Times New Roman" w:hAnsi="Times New Roman"/>
                <w:b w:val="0"/>
                <w:i w:val="0"/>
                <w:sz w:val="19"/>
              </w:rPr>
              <w:t>Order_ID</w:t>
            </w:r>
          </w:p>
        </w:tc>
        <w:tc>
          <w:tcPr>
            <w:tcW w:type="dxa" w:w="1417"/>
            <w:shd w:val="clear" w:color="auto" w:fill="F2F5FB"/>
          </w:tcPr>
          <w:p>
            <w:r/>
            <w:r>
              <w:rPr>
                <w:rFonts w:ascii="Times New Roman" w:hAnsi="Times New Roman"/>
                <w:b w:val="0"/>
                <w:i w:val="0"/>
                <w:sz w:val="19"/>
              </w:rPr>
              <w:t>INT</w:t>
            </w:r>
          </w:p>
        </w:tc>
        <w:tc>
          <w:tcPr>
            <w:tcW w:type="dxa" w:w="850"/>
            <w:shd w:val="clear" w:color="auto" w:fill="F2F5FB"/>
          </w:tcPr>
          <w:p>
            <w:r/>
            <w:r>
              <w:rPr>
                <w:rFonts w:ascii="Times New Roman" w:hAnsi="Times New Roman"/>
                <w:b w:val="0"/>
                <w:i w:val="0"/>
                <w:sz w:val="19"/>
              </w:rPr>
              <w:t>--</w:t>
            </w:r>
          </w:p>
        </w:tc>
        <w:tc>
          <w:tcPr>
            <w:tcW w:type="dxa" w:w="1417"/>
            <w:shd w:val="clear" w:color="auto" w:fill="F2F5FB"/>
          </w:tcPr>
          <w:p>
            <w:r/>
            <w:r>
              <w:rPr>
                <w:rFonts w:ascii="Times New Roman" w:hAnsi="Times New Roman"/>
                <w:b w:val="0"/>
                <w:i w:val="0"/>
                <w:sz w:val="19"/>
              </w:rPr>
              <w:t>Foreign Key</w:t>
            </w:r>
          </w:p>
        </w:tc>
        <w:tc>
          <w:tcPr>
            <w:tcW w:type="dxa" w:w="2268"/>
            <w:shd w:val="clear" w:color="auto" w:fill="F2F5FB"/>
          </w:tcPr>
          <w:p>
            <w:r/>
            <w:r>
              <w:rPr>
                <w:rFonts w:ascii="Times New Roman" w:hAnsi="Times New Roman"/>
                <w:b w:val="0"/>
                <w:i w:val="0"/>
                <w:sz w:val="19"/>
              </w:rPr>
              <w:t>NOT NULL</w:t>
            </w:r>
          </w:p>
        </w:tc>
      </w:tr>
      <w:tr>
        <w:tc>
          <w:tcPr>
            <w:tcW w:type="dxa" w:w="1984"/>
          </w:tcPr>
          <w:p>
            <w:r/>
            <w:r>
              <w:rPr>
                <w:rFonts w:ascii="Times New Roman" w:hAnsi="Times New Roman"/>
                <w:b w:val="0"/>
                <w:i w:val="0"/>
                <w:sz w:val="19"/>
              </w:rPr>
              <w:t>Cake_ID</w:t>
            </w:r>
          </w:p>
        </w:tc>
        <w:tc>
          <w:tcPr>
            <w:tcW w:type="dxa" w:w="1417"/>
          </w:tcPr>
          <w:p>
            <w:r/>
            <w:r>
              <w:rPr>
                <w:rFonts w:ascii="Times New Roman" w:hAnsi="Times New Roman"/>
                <w:b w:val="0"/>
                <w:i w:val="0"/>
                <w:sz w:val="19"/>
              </w:rPr>
              <w:t>INT</w:t>
            </w:r>
          </w:p>
        </w:tc>
        <w:tc>
          <w:tcPr>
            <w:tcW w:type="dxa" w:w="850"/>
          </w:tcPr>
          <w:p>
            <w:r/>
            <w:r>
              <w:rPr>
                <w:rFonts w:ascii="Times New Roman" w:hAnsi="Times New Roman"/>
                <w:b w:val="0"/>
                <w:i w:val="0"/>
                <w:sz w:val="19"/>
              </w:rPr>
              <w:t>--</w:t>
            </w:r>
          </w:p>
        </w:tc>
        <w:tc>
          <w:tcPr>
            <w:tcW w:type="dxa" w:w="1417"/>
          </w:tcPr>
          <w:p>
            <w:r/>
            <w:r>
              <w:rPr>
                <w:rFonts w:ascii="Times New Roman" w:hAnsi="Times New Roman"/>
                <w:b w:val="0"/>
                <w:i w:val="0"/>
                <w:sz w:val="19"/>
              </w:rPr>
              <w:t>Foreign Key</w:t>
            </w:r>
          </w:p>
        </w:tc>
        <w:tc>
          <w:tcPr>
            <w:tcW w:type="dxa" w:w="2268"/>
          </w:tcPr>
          <w:p>
            <w:r/>
            <w:r>
              <w:rPr>
                <w:rFonts w:ascii="Times New Roman" w:hAnsi="Times New Roman"/>
                <w:b w:val="0"/>
                <w:i w:val="0"/>
                <w:sz w:val="19"/>
              </w:rPr>
              <w:t>NOT NULL</w:t>
            </w:r>
          </w:p>
        </w:tc>
      </w:tr>
      <w:tr>
        <w:tc>
          <w:tcPr>
            <w:tcW w:type="dxa" w:w="1984"/>
            <w:shd w:val="clear" w:color="auto" w:fill="F2F5FB"/>
          </w:tcPr>
          <w:p>
            <w:r/>
            <w:r>
              <w:rPr>
                <w:rFonts w:ascii="Times New Roman" w:hAnsi="Times New Roman"/>
                <w:b w:val="0"/>
                <w:i w:val="0"/>
                <w:sz w:val="19"/>
              </w:rPr>
              <w:t>Quantity</w:t>
            </w:r>
          </w:p>
        </w:tc>
        <w:tc>
          <w:tcPr>
            <w:tcW w:type="dxa" w:w="1417"/>
            <w:shd w:val="clear" w:color="auto" w:fill="F2F5FB"/>
          </w:tcPr>
          <w:p>
            <w:r/>
            <w:r>
              <w:rPr>
                <w:rFonts w:ascii="Times New Roman" w:hAnsi="Times New Roman"/>
                <w:b w:val="0"/>
                <w:i w:val="0"/>
                <w:sz w:val="19"/>
              </w:rPr>
              <w:t>INT</w:t>
            </w:r>
          </w:p>
        </w:tc>
        <w:tc>
          <w:tcPr>
            <w:tcW w:type="dxa" w:w="850"/>
            <w:shd w:val="clear" w:color="auto" w:fill="F2F5FB"/>
          </w:tcPr>
          <w:p>
            <w:r/>
            <w:r>
              <w:rPr>
                <w:rFonts w:ascii="Times New Roman" w:hAnsi="Times New Roman"/>
                <w:b w:val="0"/>
                <w:i w:val="0"/>
                <w:sz w:val="19"/>
              </w:rPr>
              <w:t>--</w:t>
            </w:r>
          </w:p>
        </w:tc>
        <w:tc>
          <w:tcPr>
            <w:tcW w:type="dxa" w:w="1417"/>
            <w:shd w:val="clear" w:color="auto" w:fill="F2F5FB"/>
          </w:tcPr>
          <w:p>
            <w:r/>
            <w:r>
              <w:rPr>
                <w:rFonts w:ascii="Times New Roman" w:hAnsi="Times New Roman"/>
                <w:b w:val="0"/>
                <w:i w:val="0"/>
                <w:sz w:val="19"/>
              </w:rPr>
              <w:t>--</w:t>
            </w:r>
          </w:p>
        </w:tc>
        <w:tc>
          <w:tcPr>
            <w:tcW w:type="dxa" w:w="2268"/>
            <w:shd w:val="clear" w:color="auto" w:fill="F2F5FB"/>
          </w:tcPr>
          <w:p>
            <w:r/>
            <w:r>
              <w:rPr>
                <w:rFonts w:ascii="Times New Roman" w:hAnsi="Times New Roman"/>
                <w:b w:val="0"/>
                <w:i w:val="0"/>
                <w:sz w:val="19"/>
              </w:rPr>
              <w:t>NOT NULL</w:t>
            </w:r>
          </w:p>
        </w:tc>
      </w:tr>
      <w:tr>
        <w:tc>
          <w:tcPr>
            <w:tcW w:type="dxa" w:w="1984"/>
          </w:tcPr>
          <w:p>
            <w:r/>
            <w:r>
              <w:rPr>
                <w:rFonts w:ascii="Times New Roman" w:hAnsi="Times New Roman"/>
                <w:b w:val="0"/>
                <w:i w:val="0"/>
                <w:sz w:val="19"/>
              </w:rPr>
              <w:t>Subtotal</w:t>
            </w:r>
          </w:p>
        </w:tc>
        <w:tc>
          <w:tcPr>
            <w:tcW w:type="dxa" w:w="1417"/>
          </w:tcPr>
          <w:p>
            <w:r/>
            <w:r>
              <w:rPr>
                <w:rFonts w:ascii="Times New Roman" w:hAnsi="Times New Roman"/>
                <w:b w:val="0"/>
                <w:i w:val="0"/>
                <w:sz w:val="19"/>
              </w:rPr>
              <w:t>DECIMAL</w:t>
            </w:r>
          </w:p>
        </w:tc>
        <w:tc>
          <w:tcPr>
            <w:tcW w:type="dxa" w:w="850"/>
          </w:tcPr>
          <w:p>
            <w:r/>
            <w:r>
              <w:rPr>
                <w:rFonts w:ascii="Times New Roman" w:hAnsi="Times New Roman"/>
                <w:b w:val="0"/>
                <w:i w:val="0"/>
                <w:sz w:val="19"/>
              </w:rPr>
              <w:t>--</w:t>
            </w:r>
          </w:p>
        </w:tc>
        <w:tc>
          <w:tcPr>
            <w:tcW w:type="dxa" w:w="1417"/>
          </w:tcPr>
          <w:p>
            <w:r/>
            <w:r>
              <w:rPr>
                <w:rFonts w:ascii="Times New Roman" w:hAnsi="Times New Roman"/>
                <w:b w:val="0"/>
                <w:i w:val="0"/>
                <w:sz w:val="19"/>
              </w:rPr>
              <w:t>--</w:t>
            </w:r>
          </w:p>
        </w:tc>
        <w:tc>
          <w:tcPr>
            <w:tcW w:type="dxa" w:w="2268"/>
          </w:tcPr>
          <w:p>
            <w:r/>
            <w:r>
              <w:rPr>
                <w:rFonts w:ascii="Times New Roman" w:hAnsi="Times New Roman"/>
                <w:b w:val="0"/>
                <w:i w:val="0"/>
                <w:sz w:val="19"/>
              </w:rPr>
              <w:t>NOT NULL</w:t>
            </w:r>
          </w:p>
        </w:tc>
      </w:tr>
    </w:tbl>
    <w:p>
      <w:pPr>
        <w:spacing w:after="80"/>
      </w:pPr>
    </w:p>
    <w:p>
      <w:pPr>
        <w:spacing w:before="120" w:after="60"/>
        <w:jc w:val="center"/>
      </w:pPr>
      <w:r>
        <w:rPr>
          <w:rFonts w:ascii="Times New Roman" w:hAnsi="Times New Roman"/>
          <w:b/>
          <w:i w:val="0"/>
          <w:sz w:val="20"/>
        </w:rPr>
        <w:t>Table 16: Payment Table</w:t>
      </w:r>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1984"/>
            <w:shd w:val="clear" w:color="auto" w:fill="D9E2F3"/>
          </w:tcPr>
          <w:p>
            <w:pPr>
              <w:jc w:val="center"/>
            </w:pPr>
            <w:r/>
            <w:r>
              <w:rPr>
                <w:rFonts w:ascii="Times New Roman" w:hAnsi="Times New Roman"/>
                <w:b/>
                <w:i w:val="0"/>
                <w:sz w:val="20"/>
              </w:rPr>
              <w:t>Field Name</w:t>
            </w:r>
          </w:p>
        </w:tc>
        <w:tc>
          <w:tcPr>
            <w:tcW w:type="dxa" w:w="1417"/>
            <w:shd w:val="clear" w:color="auto" w:fill="D9E2F3"/>
          </w:tcPr>
          <w:p>
            <w:pPr>
              <w:jc w:val="center"/>
            </w:pPr>
            <w:r/>
            <w:r>
              <w:rPr>
                <w:rFonts w:ascii="Times New Roman" w:hAnsi="Times New Roman"/>
                <w:b/>
                <w:i w:val="0"/>
                <w:sz w:val="20"/>
              </w:rPr>
              <w:t>Data Type</w:t>
            </w:r>
          </w:p>
        </w:tc>
        <w:tc>
          <w:tcPr>
            <w:tcW w:type="dxa" w:w="850"/>
            <w:shd w:val="clear" w:color="auto" w:fill="D9E2F3"/>
          </w:tcPr>
          <w:p>
            <w:pPr>
              <w:jc w:val="center"/>
            </w:pPr>
            <w:r/>
            <w:r>
              <w:rPr>
                <w:rFonts w:ascii="Times New Roman" w:hAnsi="Times New Roman"/>
                <w:b/>
                <w:i w:val="0"/>
                <w:sz w:val="20"/>
              </w:rPr>
              <w:t>Size</w:t>
            </w:r>
          </w:p>
        </w:tc>
        <w:tc>
          <w:tcPr>
            <w:tcW w:type="dxa" w:w="1417"/>
            <w:shd w:val="clear" w:color="auto" w:fill="D9E2F3"/>
          </w:tcPr>
          <w:p>
            <w:pPr>
              <w:jc w:val="center"/>
            </w:pPr>
            <w:r/>
            <w:r>
              <w:rPr>
                <w:rFonts w:ascii="Times New Roman" w:hAnsi="Times New Roman"/>
                <w:b/>
                <w:i w:val="0"/>
                <w:sz w:val="20"/>
              </w:rPr>
              <w:t>Key</w:t>
            </w:r>
          </w:p>
        </w:tc>
        <w:tc>
          <w:tcPr>
            <w:tcW w:type="dxa" w:w="2268"/>
            <w:shd w:val="clear" w:color="auto" w:fill="D9E2F3"/>
          </w:tcPr>
          <w:p>
            <w:pPr>
              <w:jc w:val="center"/>
            </w:pPr>
            <w:r/>
            <w:r>
              <w:rPr>
                <w:rFonts w:ascii="Times New Roman" w:hAnsi="Times New Roman"/>
                <w:b/>
                <w:i w:val="0"/>
                <w:sz w:val="20"/>
              </w:rPr>
              <w:t>Constraints</w:t>
            </w:r>
          </w:p>
        </w:tc>
      </w:tr>
      <w:tr>
        <w:tc>
          <w:tcPr>
            <w:tcW w:type="dxa" w:w="1984"/>
          </w:tcPr>
          <w:p>
            <w:r/>
            <w:r>
              <w:rPr>
                <w:rFonts w:ascii="Times New Roman" w:hAnsi="Times New Roman"/>
                <w:b w:val="0"/>
                <w:i w:val="0"/>
                <w:sz w:val="19"/>
              </w:rPr>
              <w:t>Payment_ID</w:t>
            </w:r>
          </w:p>
        </w:tc>
        <w:tc>
          <w:tcPr>
            <w:tcW w:type="dxa" w:w="1417"/>
          </w:tcPr>
          <w:p>
            <w:r/>
            <w:r>
              <w:rPr>
                <w:rFonts w:ascii="Times New Roman" w:hAnsi="Times New Roman"/>
                <w:b w:val="0"/>
                <w:i w:val="0"/>
                <w:sz w:val="19"/>
              </w:rPr>
              <w:t>INT</w:t>
            </w:r>
          </w:p>
        </w:tc>
        <w:tc>
          <w:tcPr>
            <w:tcW w:type="dxa" w:w="850"/>
          </w:tcPr>
          <w:p>
            <w:r/>
            <w:r>
              <w:rPr>
                <w:rFonts w:ascii="Times New Roman" w:hAnsi="Times New Roman"/>
                <w:b w:val="0"/>
                <w:i w:val="0"/>
                <w:sz w:val="19"/>
              </w:rPr>
              <w:t>--</w:t>
            </w:r>
          </w:p>
        </w:tc>
        <w:tc>
          <w:tcPr>
            <w:tcW w:type="dxa" w:w="1417"/>
          </w:tcPr>
          <w:p>
            <w:r/>
            <w:r>
              <w:rPr>
                <w:rFonts w:ascii="Times New Roman" w:hAnsi="Times New Roman"/>
                <w:b w:val="0"/>
                <w:i w:val="0"/>
                <w:sz w:val="19"/>
              </w:rPr>
              <w:t>Primary Key</w:t>
            </w:r>
          </w:p>
        </w:tc>
        <w:tc>
          <w:tcPr>
            <w:tcW w:type="dxa" w:w="2268"/>
          </w:tcPr>
          <w:p>
            <w:r/>
            <w:r>
              <w:rPr>
                <w:rFonts w:ascii="Times New Roman" w:hAnsi="Times New Roman"/>
                <w:b w:val="0"/>
                <w:i w:val="0"/>
                <w:sz w:val="19"/>
              </w:rPr>
              <w:t>AUTO_INCREMENT, NOT NULL</w:t>
            </w:r>
          </w:p>
        </w:tc>
      </w:tr>
      <w:tr>
        <w:tc>
          <w:tcPr>
            <w:tcW w:type="dxa" w:w="1984"/>
            <w:shd w:val="clear" w:color="auto" w:fill="F2F5FB"/>
          </w:tcPr>
          <w:p>
            <w:r/>
            <w:r>
              <w:rPr>
                <w:rFonts w:ascii="Times New Roman" w:hAnsi="Times New Roman"/>
                <w:b w:val="0"/>
                <w:i w:val="0"/>
                <w:sz w:val="19"/>
              </w:rPr>
              <w:t>Order_ID</w:t>
            </w:r>
          </w:p>
        </w:tc>
        <w:tc>
          <w:tcPr>
            <w:tcW w:type="dxa" w:w="1417"/>
            <w:shd w:val="clear" w:color="auto" w:fill="F2F5FB"/>
          </w:tcPr>
          <w:p>
            <w:r/>
            <w:r>
              <w:rPr>
                <w:rFonts w:ascii="Times New Roman" w:hAnsi="Times New Roman"/>
                <w:b w:val="0"/>
                <w:i w:val="0"/>
                <w:sz w:val="19"/>
              </w:rPr>
              <w:t>INT</w:t>
            </w:r>
          </w:p>
        </w:tc>
        <w:tc>
          <w:tcPr>
            <w:tcW w:type="dxa" w:w="850"/>
            <w:shd w:val="clear" w:color="auto" w:fill="F2F5FB"/>
          </w:tcPr>
          <w:p>
            <w:r/>
            <w:r>
              <w:rPr>
                <w:rFonts w:ascii="Times New Roman" w:hAnsi="Times New Roman"/>
                <w:b w:val="0"/>
                <w:i w:val="0"/>
                <w:sz w:val="19"/>
              </w:rPr>
              <w:t>--</w:t>
            </w:r>
          </w:p>
        </w:tc>
        <w:tc>
          <w:tcPr>
            <w:tcW w:type="dxa" w:w="1417"/>
            <w:shd w:val="clear" w:color="auto" w:fill="F2F5FB"/>
          </w:tcPr>
          <w:p>
            <w:r/>
            <w:r>
              <w:rPr>
                <w:rFonts w:ascii="Times New Roman" w:hAnsi="Times New Roman"/>
                <w:b w:val="0"/>
                <w:i w:val="0"/>
                <w:sz w:val="19"/>
              </w:rPr>
              <w:t>Foreign Key</w:t>
            </w:r>
          </w:p>
        </w:tc>
        <w:tc>
          <w:tcPr>
            <w:tcW w:type="dxa" w:w="2268"/>
            <w:shd w:val="clear" w:color="auto" w:fill="F2F5FB"/>
          </w:tcPr>
          <w:p>
            <w:r/>
            <w:r>
              <w:rPr>
                <w:rFonts w:ascii="Times New Roman" w:hAnsi="Times New Roman"/>
                <w:b w:val="0"/>
                <w:i w:val="0"/>
                <w:sz w:val="19"/>
              </w:rPr>
              <w:t>NOT NULL</w:t>
            </w:r>
          </w:p>
        </w:tc>
      </w:tr>
      <w:tr>
        <w:tc>
          <w:tcPr>
            <w:tcW w:type="dxa" w:w="1984"/>
          </w:tcPr>
          <w:p>
            <w:r/>
            <w:r>
              <w:rPr>
                <w:rFonts w:ascii="Times New Roman" w:hAnsi="Times New Roman"/>
                <w:b w:val="0"/>
                <w:i w:val="0"/>
                <w:sz w:val="19"/>
              </w:rPr>
              <w:t>Payment_Method</w:t>
            </w:r>
          </w:p>
        </w:tc>
        <w:tc>
          <w:tcPr>
            <w:tcW w:type="dxa" w:w="1417"/>
          </w:tcPr>
          <w:p>
            <w:r/>
            <w:r>
              <w:rPr>
                <w:rFonts w:ascii="Times New Roman" w:hAnsi="Times New Roman"/>
                <w:b w:val="0"/>
                <w:i w:val="0"/>
                <w:sz w:val="19"/>
              </w:rPr>
              <w:t>VARCHAR</w:t>
            </w:r>
          </w:p>
        </w:tc>
        <w:tc>
          <w:tcPr>
            <w:tcW w:type="dxa" w:w="850"/>
          </w:tcPr>
          <w:p>
            <w:r/>
            <w:r>
              <w:rPr>
                <w:rFonts w:ascii="Times New Roman" w:hAnsi="Times New Roman"/>
                <w:b w:val="0"/>
                <w:i w:val="0"/>
                <w:sz w:val="19"/>
              </w:rPr>
              <w:t>--</w:t>
            </w:r>
          </w:p>
        </w:tc>
        <w:tc>
          <w:tcPr>
            <w:tcW w:type="dxa" w:w="1417"/>
          </w:tcPr>
          <w:p>
            <w:r/>
            <w:r>
              <w:rPr>
                <w:rFonts w:ascii="Times New Roman" w:hAnsi="Times New Roman"/>
                <w:b w:val="0"/>
                <w:i w:val="0"/>
                <w:sz w:val="19"/>
              </w:rPr>
              <w:t>--</w:t>
            </w:r>
          </w:p>
        </w:tc>
        <w:tc>
          <w:tcPr>
            <w:tcW w:type="dxa" w:w="2268"/>
          </w:tcPr>
          <w:p>
            <w:r/>
            <w:r>
              <w:rPr>
                <w:rFonts w:ascii="Times New Roman" w:hAnsi="Times New Roman"/>
                <w:b w:val="0"/>
                <w:i w:val="0"/>
                <w:sz w:val="19"/>
              </w:rPr>
              <w:t>NOT NULL</w:t>
            </w:r>
          </w:p>
        </w:tc>
      </w:tr>
      <w:tr>
        <w:tc>
          <w:tcPr>
            <w:tcW w:type="dxa" w:w="1984"/>
            <w:shd w:val="clear" w:color="auto" w:fill="F2F5FB"/>
          </w:tcPr>
          <w:p>
            <w:r/>
            <w:r>
              <w:rPr>
                <w:rFonts w:ascii="Times New Roman" w:hAnsi="Times New Roman"/>
                <w:b w:val="0"/>
                <w:i w:val="0"/>
                <w:sz w:val="19"/>
              </w:rPr>
              <w:t>Payment_Status</w:t>
            </w:r>
          </w:p>
        </w:tc>
        <w:tc>
          <w:tcPr>
            <w:tcW w:type="dxa" w:w="1417"/>
            <w:shd w:val="clear" w:color="auto" w:fill="F2F5FB"/>
          </w:tcPr>
          <w:p>
            <w:r/>
            <w:r>
              <w:rPr>
                <w:rFonts w:ascii="Times New Roman" w:hAnsi="Times New Roman"/>
                <w:b w:val="0"/>
                <w:i w:val="0"/>
                <w:sz w:val="19"/>
              </w:rPr>
              <w:t>VARCHAR</w:t>
            </w:r>
          </w:p>
        </w:tc>
        <w:tc>
          <w:tcPr>
            <w:tcW w:type="dxa" w:w="850"/>
            <w:shd w:val="clear" w:color="auto" w:fill="F2F5FB"/>
          </w:tcPr>
          <w:p>
            <w:r/>
            <w:r>
              <w:rPr>
                <w:rFonts w:ascii="Times New Roman" w:hAnsi="Times New Roman"/>
                <w:b w:val="0"/>
                <w:i w:val="0"/>
                <w:sz w:val="19"/>
              </w:rPr>
              <w:t>--</w:t>
            </w:r>
          </w:p>
        </w:tc>
        <w:tc>
          <w:tcPr>
            <w:tcW w:type="dxa" w:w="1417"/>
            <w:shd w:val="clear" w:color="auto" w:fill="F2F5FB"/>
          </w:tcPr>
          <w:p>
            <w:r/>
            <w:r>
              <w:rPr>
                <w:rFonts w:ascii="Times New Roman" w:hAnsi="Times New Roman"/>
                <w:b w:val="0"/>
                <w:i w:val="0"/>
                <w:sz w:val="19"/>
              </w:rPr>
              <w:t>--</w:t>
            </w:r>
          </w:p>
        </w:tc>
        <w:tc>
          <w:tcPr>
            <w:tcW w:type="dxa" w:w="2268"/>
            <w:shd w:val="clear" w:color="auto" w:fill="F2F5FB"/>
          </w:tcPr>
          <w:p>
            <w:r/>
            <w:r>
              <w:rPr>
                <w:rFonts w:ascii="Times New Roman" w:hAnsi="Times New Roman"/>
                <w:b w:val="0"/>
                <w:i w:val="0"/>
                <w:sz w:val="19"/>
              </w:rPr>
              <w:t>DEFAULT 'Unpaid'</w:t>
            </w:r>
          </w:p>
        </w:tc>
      </w:tr>
      <w:tr>
        <w:tc>
          <w:tcPr>
            <w:tcW w:type="dxa" w:w="1984"/>
          </w:tcPr>
          <w:p>
            <w:r/>
            <w:r>
              <w:rPr>
                <w:rFonts w:ascii="Times New Roman" w:hAnsi="Times New Roman"/>
                <w:b w:val="0"/>
                <w:i w:val="0"/>
                <w:sz w:val="19"/>
              </w:rPr>
              <w:t>Payment_Date</w:t>
            </w:r>
          </w:p>
        </w:tc>
        <w:tc>
          <w:tcPr>
            <w:tcW w:type="dxa" w:w="1417"/>
          </w:tcPr>
          <w:p>
            <w:r/>
            <w:r>
              <w:rPr>
                <w:rFonts w:ascii="Times New Roman" w:hAnsi="Times New Roman"/>
                <w:b w:val="0"/>
                <w:i w:val="0"/>
                <w:sz w:val="19"/>
              </w:rPr>
              <w:t>TIMESTAMP</w:t>
            </w:r>
          </w:p>
        </w:tc>
        <w:tc>
          <w:tcPr>
            <w:tcW w:type="dxa" w:w="850"/>
          </w:tcPr>
          <w:p>
            <w:r/>
            <w:r>
              <w:rPr>
                <w:rFonts w:ascii="Times New Roman" w:hAnsi="Times New Roman"/>
                <w:b w:val="0"/>
                <w:i w:val="0"/>
                <w:sz w:val="19"/>
              </w:rPr>
              <w:t>--</w:t>
            </w:r>
          </w:p>
        </w:tc>
        <w:tc>
          <w:tcPr>
            <w:tcW w:type="dxa" w:w="1417"/>
          </w:tcPr>
          <w:p>
            <w:r/>
            <w:r>
              <w:rPr>
                <w:rFonts w:ascii="Times New Roman" w:hAnsi="Times New Roman"/>
                <w:b w:val="0"/>
                <w:i w:val="0"/>
                <w:sz w:val="19"/>
              </w:rPr>
              <w:t>--</w:t>
            </w:r>
          </w:p>
        </w:tc>
        <w:tc>
          <w:tcPr>
            <w:tcW w:type="dxa" w:w="2268"/>
          </w:tcPr>
          <w:p>
            <w:r/>
            <w:r>
              <w:rPr>
                <w:rFonts w:ascii="Times New Roman" w:hAnsi="Times New Roman"/>
                <w:b w:val="0"/>
                <w:i w:val="0"/>
                <w:sz w:val="19"/>
              </w:rPr>
              <w:t>NULL Allowed</w:t>
            </w:r>
          </w:p>
        </w:tc>
      </w:tr>
    </w:tbl>
    <w:p>
      <w:pPr>
        <w:spacing w:after="80"/>
      </w:pPr>
    </w:p>
    <w:p>
      <w:pPr>
        <w:spacing w:before="200" w:after="120"/>
        <w:jc w:val="left"/>
      </w:pPr>
      <w:r>
        <w:rPr>
          <w:rFonts w:ascii="Times New Roman" w:hAnsi="Times New Roman"/>
          <w:b/>
          <w:i w:val="0"/>
          <w:color w:val="34495E"/>
          <w:sz w:val="28"/>
        </w:rPr>
        <w:t>7.2  SQL Creation Commands</w:t>
      </w:r>
    </w:p>
    <w:p>
      <w:pPr>
        <w:spacing w:after="80" w:line="360" w:lineRule="exact"/>
      </w:pPr>
      <w:r>
        <w:rPr>
          <w:rFonts w:ascii="Times New Roman" w:hAnsi="Times New Roman"/>
          <w:b w:val="0"/>
          <w:i w:val="0"/>
          <w:color w:val="000000"/>
          <w:sz w:val="24"/>
        </w:rPr>
        <w:t>The following SQL DDL commands represent the normalized database structure:</w:t>
      </w:r>
    </w:p>
    <w:p>
      <w:pPr>
        <w:spacing w:after="0" w:line="240" w:lineRule="exact"/>
        <w:ind w:left="567"/>
        <w:shd w:val="clear" w:color="auto" w:fill="F4F4F4"/>
      </w:pPr>
      <w:r>
        <w:rPr>
          <w:rFonts w:ascii="Courier New" w:hAnsi="Courier New"/>
          <w:sz w:val="17"/>
        </w:rPr>
        <w:t>-- TABLE: Customer</w:t>
      </w:r>
    </w:p>
    <w:p>
      <w:pPr>
        <w:spacing w:after="0" w:line="240" w:lineRule="exact"/>
        <w:ind w:left="567"/>
        <w:shd w:val="clear" w:color="auto" w:fill="F4F4F4"/>
      </w:pPr>
      <w:r>
        <w:rPr>
          <w:rFonts w:ascii="Courier New" w:hAnsi="Courier New"/>
          <w:sz w:val="17"/>
        </w:rPr>
        <w:t>CREATE TABLE Customer (</w:t>
      </w:r>
    </w:p>
    <w:p>
      <w:pPr>
        <w:spacing w:after="0" w:line="240" w:lineRule="exact"/>
        <w:ind w:left="567"/>
        <w:shd w:val="clear" w:color="auto" w:fill="F4F4F4"/>
      </w:pPr>
      <w:r>
        <w:rPr>
          <w:rFonts w:ascii="Courier New" w:hAnsi="Courier New"/>
          <w:sz w:val="17"/>
        </w:rPr>
        <w:t xml:space="preserve">    Customer_ID INTEGER PRIMARY KEY AUTOINCREMENT,</w:t>
      </w:r>
    </w:p>
    <w:p>
      <w:pPr>
        <w:spacing w:after="0" w:line="240" w:lineRule="exact"/>
        <w:ind w:left="567"/>
        <w:shd w:val="clear" w:color="auto" w:fill="F4F4F4"/>
      </w:pPr>
      <w:r>
        <w:rPr>
          <w:rFonts w:ascii="Courier New" w:hAnsi="Courier New"/>
          <w:sz w:val="17"/>
        </w:rPr>
        <w:t xml:space="preserve">    Name VARCHAR(100) NOT NULL,</w:t>
      </w:r>
    </w:p>
    <w:p>
      <w:pPr>
        <w:spacing w:after="0" w:line="240" w:lineRule="exact"/>
        <w:ind w:left="567"/>
        <w:shd w:val="clear" w:color="auto" w:fill="F4F4F4"/>
      </w:pPr>
      <w:r>
        <w:rPr>
          <w:rFonts w:ascii="Courier New" w:hAnsi="Courier New"/>
          <w:sz w:val="17"/>
        </w:rPr>
        <w:t xml:space="preserve">    Phone VARCHAR(15) NOT NULL UNIQUE,</w:t>
      </w:r>
    </w:p>
    <w:p>
      <w:pPr>
        <w:spacing w:after="0" w:line="240" w:lineRule="exact"/>
        <w:ind w:left="567"/>
        <w:shd w:val="clear" w:color="auto" w:fill="F4F4F4"/>
      </w:pPr>
      <w:r>
        <w:rPr>
          <w:rFonts w:ascii="Courier New" w:hAnsi="Courier New"/>
          <w:sz w:val="17"/>
        </w:rPr>
        <w:t xml:space="preserve">    Email VARCHAR(100) NOT NULL UNIQUE,</w:t>
      </w:r>
    </w:p>
    <w:p>
      <w:pPr>
        <w:spacing w:after="0" w:line="240" w:lineRule="exact"/>
        <w:ind w:left="567"/>
        <w:shd w:val="clear" w:color="auto" w:fill="F4F4F4"/>
      </w:pPr>
      <w:r>
        <w:rPr>
          <w:rFonts w:ascii="Courier New" w:hAnsi="Courier New"/>
          <w:sz w:val="17"/>
        </w:rPr>
        <w:t xml:space="preserve">    Address TEXT NOT NULL,</w:t>
      </w:r>
    </w:p>
    <w:p>
      <w:pPr>
        <w:spacing w:after="0" w:line="240" w:lineRule="exact"/>
        <w:ind w:left="567"/>
        <w:shd w:val="clear" w:color="auto" w:fill="F4F4F4"/>
      </w:pPr>
      <w:r>
        <w:rPr>
          <w:rFonts w:ascii="Courier New" w:hAnsi="Courier New"/>
          <w:sz w:val="17"/>
        </w:rPr>
        <w:t xml:space="preserve">    Created_At TIMESTAMP DEFAULT CURRENT_TIMESTAMP</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TABLE: Admin</w:t>
      </w:r>
    </w:p>
    <w:p>
      <w:pPr>
        <w:spacing w:after="0" w:line="240" w:lineRule="exact"/>
        <w:ind w:left="567"/>
        <w:shd w:val="clear" w:color="auto" w:fill="F4F4F4"/>
      </w:pPr>
      <w:r>
        <w:rPr>
          <w:rFonts w:ascii="Courier New" w:hAnsi="Courier New"/>
          <w:sz w:val="17"/>
        </w:rPr>
        <w:t>CREATE TABLE Admin (</w:t>
      </w:r>
    </w:p>
    <w:p>
      <w:pPr>
        <w:spacing w:after="0" w:line="240" w:lineRule="exact"/>
        <w:ind w:left="567"/>
        <w:shd w:val="clear" w:color="auto" w:fill="F4F4F4"/>
      </w:pPr>
      <w:r>
        <w:rPr>
          <w:rFonts w:ascii="Courier New" w:hAnsi="Courier New"/>
          <w:sz w:val="17"/>
        </w:rPr>
        <w:t xml:space="preserve">    Admin_ID INTEGER PRIMARY KEY AUTOINCREMENT,</w:t>
      </w:r>
    </w:p>
    <w:p>
      <w:pPr>
        <w:spacing w:after="0" w:line="240" w:lineRule="exact"/>
        <w:ind w:left="567"/>
        <w:shd w:val="clear" w:color="auto" w:fill="F4F4F4"/>
      </w:pPr>
      <w:r>
        <w:rPr>
          <w:rFonts w:ascii="Courier New" w:hAnsi="Courier New"/>
          <w:sz w:val="17"/>
        </w:rPr>
        <w:t xml:space="preserve">    Username VARCHAR(50) NOT NULL UNIQUE,</w:t>
      </w:r>
    </w:p>
    <w:p>
      <w:pPr>
        <w:spacing w:after="0" w:line="240" w:lineRule="exact"/>
        <w:ind w:left="567"/>
        <w:shd w:val="clear" w:color="auto" w:fill="F4F4F4"/>
      </w:pPr>
      <w:r>
        <w:rPr>
          <w:rFonts w:ascii="Courier New" w:hAnsi="Courier New"/>
          <w:sz w:val="17"/>
        </w:rPr>
        <w:t xml:space="preserve">    Password VARCHAR(255) NOT NULL,</w:t>
      </w:r>
    </w:p>
    <w:p>
      <w:pPr>
        <w:spacing w:after="0" w:line="240" w:lineRule="exact"/>
        <w:ind w:left="567"/>
        <w:shd w:val="clear" w:color="auto" w:fill="F4F4F4"/>
      </w:pPr>
      <w:r>
        <w:rPr>
          <w:rFonts w:ascii="Courier New" w:hAnsi="Courier New"/>
          <w:sz w:val="17"/>
        </w:rPr>
        <w:t xml:space="preserve">    Role VARCHAR(50) DEFAULT 'Manager',</w:t>
      </w:r>
    </w:p>
    <w:p>
      <w:pPr>
        <w:spacing w:after="0" w:line="240" w:lineRule="exact"/>
        <w:ind w:left="567"/>
        <w:shd w:val="clear" w:color="auto" w:fill="F4F4F4"/>
      </w:pPr>
      <w:r>
        <w:rPr>
          <w:rFonts w:ascii="Courier New" w:hAnsi="Courier New"/>
          <w:sz w:val="17"/>
        </w:rPr>
        <w:t xml:space="preserve">    Created_At TIMESTAMP DEFAULT CURRENT_TIMESTAMP</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TABLE: Cake</w:t>
      </w:r>
    </w:p>
    <w:p>
      <w:pPr>
        <w:spacing w:after="0" w:line="240" w:lineRule="exact"/>
        <w:ind w:left="567"/>
        <w:shd w:val="clear" w:color="auto" w:fill="F4F4F4"/>
      </w:pPr>
      <w:r>
        <w:rPr>
          <w:rFonts w:ascii="Courier New" w:hAnsi="Courier New"/>
          <w:sz w:val="17"/>
        </w:rPr>
        <w:t>CREATE TABLE Cake (</w:t>
      </w:r>
    </w:p>
    <w:p>
      <w:pPr>
        <w:spacing w:after="0" w:line="240" w:lineRule="exact"/>
        <w:ind w:left="567"/>
        <w:shd w:val="clear" w:color="auto" w:fill="F4F4F4"/>
      </w:pPr>
      <w:r>
        <w:rPr>
          <w:rFonts w:ascii="Courier New" w:hAnsi="Courier New"/>
          <w:sz w:val="17"/>
        </w:rPr>
        <w:t xml:space="preserve">    Cake_ID INTEGER PRIMARY KEY AUTOINCREMENT,</w:t>
      </w:r>
    </w:p>
    <w:p>
      <w:pPr>
        <w:spacing w:after="0" w:line="240" w:lineRule="exact"/>
        <w:ind w:left="567"/>
        <w:shd w:val="clear" w:color="auto" w:fill="F4F4F4"/>
      </w:pPr>
      <w:r>
        <w:rPr>
          <w:rFonts w:ascii="Courier New" w:hAnsi="Courier New"/>
          <w:sz w:val="17"/>
        </w:rPr>
        <w:t xml:space="preserve">    Cake_Name VARCHAR(100) NOT NULL,</w:t>
      </w:r>
    </w:p>
    <w:p>
      <w:pPr>
        <w:spacing w:after="0" w:line="240" w:lineRule="exact"/>
        <w:ind w:left="567"/>
        <w:shd w:val="clear" w:color="auto" w:fill="F4F4F4"/>
      </w:pPr>
      <w:r>
        <w:rPr>
          <w:rFonts w:ascii="Courier New" w:hAnsi="Courier New"/>
          <w:sz w:val="17"/>
        </w:rPr>
        <w:t xml:space="preserve">    Description TEXT,</w:t>
      </w:r>
    </w:p>
    <w:p>
      <w:pPr>
        <w:spacing w:after="0" w:line="240" w:lineRule="exact"/>
        <w:ind w:left="567"/>
        <w:shd w:val="clear" w:color="auto" w:fill="F4F4F4"/>
      </w:pPr>
      <w:r>
        <w:rPr>
          <w:rFonts w:ascii="Courier New" w:hAnsi="Courier New"/>
          <w:sz w:val="17"/>
        </w:rPr>
        <w:t xml:space="preserve">    Weight VARCHAR(20) NOT NULL,</w:t>
      </w:r>
    </w:p>
    <w:p>
      <w:pPr>
        <w:spacing w:after="0" w:line="240" w:lineRule="exact"/>
        <w:ind w:left="567"/>
        <w:shd w:val="clear" w:color="auto" w:fill="F4F4F4"/>
      </w:pPr>
      <w:r>
        <w:rPr>
          <w:rFonts w:ascii="Courier New" w:hAnsi="Courier New"/>
          <w:sz w:val="17"/>
        </w:rPr>
        <w:t xml:space="preserve">    Price DECIMAL(10,2) NOT NULL,</w:t>
      </w:r>
    </w:p>
    <w:p>
      <w:pPr>
        <w:spacing w:after="0" w:line="240" w:lineRule="exact"/>
        <w:ind w:left="567"/>
        <w:shd w:val="clear" w:color="auto" w:fill="F4F4F4"/>
      </w:pPr>
      <w:r>
        <w:rPr>
          <w:rFonts w:ascii="Courier New" w:hAnsi="Courier New"/>
          <w:sz w:val="17"/>
        </w:rPr>
        <w:t xml:space="preserve">    Stock INTEGER DEFAULT 0,</w:t>
      </w:r>
    </w:p>
    <w:p>
      <w:pPr>
        <w:spacing w:after="0" w:line="240" w:lineRule="exact"/>
        <w:ind w:left="567"/>
        <w:shd w:val="clear" w:color="auto" w:fill="F4F4F4"/>
      </w:pPr>
      <w:r>
        <w:rPr>
          <w:rFonts w:ascii="Courier New" w:hAnsi="Courier New"/>
          <w:sz w:val="17"/>
        </w:rPr>
        <w:t xml:space="preserve">    Created_At TIMESTAMP DEFAULT CURRENT_TIMESTAMP</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TABLE: Orders</w:t>
      </w:r>
    </w:p>
    <w:p>
      <w:pPr>
        <w:spacing w:after="0" w:line="240" w:lineRule="exact"/>
        <w:ind w:left="567"/>
        <w:shd w:val="clear" w:color="auto" w:fill="F4F4F4"/>
      </w:pPr>
      <w:r>
        <w:rPr>
          <w:rFonts w:ascii="Courier New" w:hAnsi="Courier New"/>
          <w:sz w:val="17"/>
        </w:rPr>
        <w:t>CREATE TABLE Orders (</w:t>
      </w:r>
    </w:p>
    <w:p>
      <w:pPr>
        <w:spacing w:after="0" w:line="240" w:lineRule="exact"/>
        <w:ind w:left="567"/>
        <w:shd w:val="clear" w:color="auto" w:fill="F4F4F4"/>
      </w:pPr>
      <w:r>
        <w:rPr>
          <w:rFonts w:ascii="Courier New" w:hAnsi="Courier New"/>
          <w:sz w:val="17"/>
        </w:rPr>
        <w:t xml:space="preserve">    Order_ID INTEGER PRIMARY KEY AUTOINCREMENT,</w:t>
      </w:r>
    </w:p>
    <w:p>
      <w:pPr>
        <w:spacing w:after="0" w:line="240" w:lineRule="exact"/>
        <w:ind w:left="567"/>
        <w:shd w:val="clear" w:color="auto" w:fill="F4F4F4"/>
      </w:pPr>
      <w:r>
        <w:rPr>
          <w:rFonts w:ascii="Courier New" w:hAnsi="Courier New"/>
          <w:sz w:val="17"/>
        </w:rPr>
        <w:t xml:space="preserve">    Customer_ID INTEGER NOT NULL,</w:t>
      </w:r>
    </w:p>
    <w:p>
      <w:pPr>
        <w:spacing w:after="0" w:line="240" w:lineRule="exact"/>
        <w:ind w:left="567"/>
        <w:shd w:val="clear" w:color="auto" w:fill="F4F4F4"/>
      </w:pPr>
      <w:r>
        <w:rPr>
          <w:rFonts w:ascii="Courier New" w:hAnsi="Courier New"/>
          <w:sz w:val="17"/>
        </w:rPr>
        <w:t xml:space="preserve">    Order_Date TIMESTAMP DEFAULT CURRENT_TIMESTAMP,</w:t>
      </w:r>
    </w:p>
    <w:p>
      <w:pPr>
        <w:spacing w:after="0" w:line="240" w:lineRule="exact"/>
        <w:ind w:left="567"/>
        <w:shd w:val="clear" w:color="auto" w:fill="F4F4F4"/>
      </w:pPr>
      <w:r>
        <w:rPr>
          <w:rFonts w:ascii="Courier New" w:hAnsi="Courier New"/>
          <w:sz w:val="17"/>
        </w:rPr>
        <w:t xml:space="preserve">    Total_Amount DECIMAL(10,2) NOT NULL,</w:t>
      </w:r>
    </w:p>
    <w:p>
      <w:pPr>
        <w:spacing w:after="0" w:line="240" w:lineRule="exact"/>
        <w:ind w:left="567"/>
        <w:shd w:val="clear" w:color="auto" w:fill="F4F4F4"/>
      </w:pPr>
      <w:r>
        <w:rPr>
          <w:rFonts w:ascii="Courier New" w:hAnsi="Courier New"/>
          <w:sz w:val="17"/>
        </w:rPr>
        <w:t xml:space="preserve">    Order_Status VARCHAR(50) DEFAULT 'Pending',</w:t>
      </w:r>
    </w:p>
    <w:p>
      <w:pPr>
        <w:spacing w:after="0" w:line="240" w:lineRule="exact"/>
        <w:ind w:left="567"/>
        <w:shd w:val="clear" w:color="auto" w:fill="F4F4F4"/>
      </w:pPr>
      <w:r>
        <w:rPr>
          <w:rFonts w:ascii="Courier New" w:hAnsi="Courier New"/>
          <w:sz w:val="17"/>
        </w:rPr>
        <w:t xml:space="preserve">    FOREIGN KEY (Customer_ID) REFERENCES Customer(Customer_ID)</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TABLE: Order_Items</w:t>
      </w:r>
    </w:p>
    <w:p>
      <w:pPr>
        <w:spacing w:after="0" w:line="240" w:lineRule="exact"/>
        <w:ind w:left="567"/>
        <w:shd w:val="clear" w:color="auto" w:fill="F4F4F4"/>
      </w:pPr>
      <w:r>
        <w:rPr>
          <w:rFonts w:ascii="Courier New" w:hAnsi="Courier New"/>
          <w:sz w:val="17"/>
        </w:rPr>
        <w:t>CREATE TABLE Order_Items (</w:t>
      </w:r>
    </w:p>
    <w:p>
      <w:pPr>
        <w:spacing w:after="0" w:line="240" w:lineRule="exact"/>
        <w:ind w:left="567"/>
        <w:shd w:val="clear" w:color="auto" w:fill="F4F4F4"/>
      </w:pPr>
      <w:r>
        <w:rPr>
          <w:rFonts w:ascii="Courier New" w:hAnsi="Courier New"/>
          <w:sz w:val="17"/>
        </w:rPr>
        <w:t xml:space="preserve">    Order_Item_ID INTEGER PRIMARY KEY AUTOINCREMENT,</w:t>
      </w:r>
    </w:p>
    <w:p>
      <w:pPr>
        <w:spacing w:after="0" w:line="240" w:lineRule="exact"/>
        <w:ind w:left="567"/>
        <w:shd w:val="clear" w:color="auto" w:fill="F4F4F4"/>
      </w:pPr>
      <w:r>
        <w:rPr>
          <w:rFonts w:ascii="Courier New" w:hAnsi="Courier New"/>
          <w:sz w:val="17"/>
        </w:rPr>
        <w:t xml:space="preserve">    Order_ID INTEGER NOT NULL,</w:t>
      </w:r>
    </w:p>
    <w:p>
      <w:pPr>
        <w:spacing w:after="0" w:line="240" w:lineRule="exact"/>
        <w:ind w:left="567"/>
        <w:shd w:val="clear" w:color="auto" w:fill="F4F4F4"/>
      </w:pPr>
      <w:r>
        <w:rPr>
          <w:rFonts w:ascii="Courier New" w:hAnsi="Courier New"/>
          <w:sz w:val="17"/>
        </w:rPr>
        <w:t xml:space="preserve">    Cake_ID INTEGER NOT NULL,</w:t>
      </w:r>
    </w:p>
    <w:p>
      <w:pPr>
        <w:spacing w:after="0" w:line="240" w:lineRule="exact"/>
        <w:ind w:left="567"/>
        <w:shd w:val="clear" w:color="auto" w:fill="F4F4F4"/>
      </w:pPr>
      <w:r>
        <w:rPr>
          <w:rFonts w:ascii="Courier New" w:hAnsi="Courier New"/>
          <w:sz w:val="17"/>
        </w:rPr>
        <w:t xml:space="preserve">    Quantity INTEGER NOT NULL,</w:t>
      </w:r>
    </w:p>
    <w:p>
      <w:pPr>
        <w:spacing w:after="0" w:line="240" w:lineRule="exact"/>
        <w:ind w:left="567"/>
        <w:shd w:val="clear" w:color="auto" w:fill="F4F4F4"/>
      </w:pPr>
      <w:r>
        <w:rPr>
          <w:rFonts w:ascii="Courier New" w:hAnsi="Courier New"/>
          <w:sz w:val="17"/>
        </w:rPr>
        <w:t xml:space="preserve">    Subtotal DECIMAL(10,2) NOT NULL,</w:t>
      </w:r>
    </w:p>
    <w:p>
      <w:pPr>
        <w:spacing w:after="0" w:line="240" w:lineRule="exact"/>
        <w:ind w:left="567"/>
        <w:shd w:val="clear" w:color="auto" w:fill="F4F4F4"/>
      </w:pPr>
      <w:r>
        <w:rPr>
          <w:rFonts w:ascii="Courier New" w:hAnsi="Courier New"/>
          <w:sz w:val="17"/>
        </w:rPr>
        <w:t xml:space="preserve">    FOREIGN KEY (Order_ID) REFERENCES Orders(Order_ID),</w:t>
      </w:r>
    </w:p>
    <w:p>
      <w:pPr>
        <w:spacing w:after="0" w:line="240" w:lineRule="exact"/>
        <w:ind w:left="567"/>
        <w:shd w:val="clear" w:color="auto" w:fill="F4F4F4"/>
      </w:pPr>
      <w:r>
        <w:rPr>
          <w:rFonts w:ascii="Courier New" w:hAnsi="Courier New"/>
          <w:sz w:val="17"/>
        </w:rPr>
        <w:t xml:space="preserve">    FOREIGN KEY (Cake_ID) REFERENCES Cake(Cake_ID)</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TABLE: Payment</w:t>
      </w:r>
    </w:p>
    <w:p>
      <w:pPr>
        <w:spacing w:after="0" w:line="240" w:lineRule="exact"/>
        <w:ind w:left="567"/>
        <w:shd w:val="clear" w:color="auto" w:fill="F4F4F4"/>
      </w:pPr>
      <w:r>
        <w:rPr>
          <w:rFonts w:ascii="Courier New" w:hAnsi="Courier New"/>
          <w:sz w:val="17"/>
        </w:rPr>
        <w:t>CREATE TABLE Payment (</w:t>
      </w:r>
    </w:p>
    <w:p>
      <w:pPr>
        <w:spacing w:after="0" w:line="240" w:lineRule="exact"/>
        <w:ind w:left="567"/>
        <w:shd w:val="clear" w:color="auto" w:fill="F4F4F4"/>
      </w:pPr>
      <w:r>
        <w:rPr>
          <w:rFonts w:ascii="Courier New" w:hAnsi="Courier New"/>
          <w:sz w:val="17"/>
        </w:rPr>
        <w:t xml:space="preserve">    Payment_ID INTEGER PRIMARY KEY AUTOINCREMENT,</w:t>
      </w:r>
    </w:p>
    <w:p>
      <w:pPr>
        <w:spacing w:after="0" w:line="240" w:lineRule="exact"/>
        <w:ind w:left="567"/>
        <w:shd w:val="clear" w:color="auto" w:fill="F4F4F4"/>
      </w:pPr>
      <w:r>
        <w:rPr>
          <w:rFonts w:ascii="Courier New" w:hAnsi="Courier New"/>
          <w:sz w:val="17"/>
        </w:rPr>
        <w:t xml:space="preserve">    Order_ID INTEGER NOT NULL,</w:t>
      </w:r>
    </w:p>
    <w:p>
      <w:pPr>
        <w:spacing w:after="0" w:line="240" w:lineRule="exact"/>
        <w:ind w:left="567"/>
        <w:shd w:val="clear" w:color="auto" w:fill="F4F4F4"/>
      </w:pPr>
      <w:r>
        <w:rPr>
          <w:rFonts w:ascii="Courier New" w:hAnsi="Courier New"/>
          <w:sz w:val="17"/>
        </w:rPr>
        <w:t xml:space="preserve">    Payment_Method VARCHAR(50) NOT NULL,</w:t>
      </w:r>
    </w:p>
    <w:p>
      <w:pPr>
        <w:spacing w:after="0" w:line="240" w:lineRule="exact"/>
        <w:ind w:left="567"/>
        <w:shd w:val="clear" w:color="auto" w:fill="F4F4F4"/>
      </w:pPr>
      <w:r>
        <w:rPr>
          <w:rFonts w:ascii="Courier New" w:hAnsi="Courier New"/>
          <w:sz w:val="17"/>
        </w:rPr>
        <w:t xml:space="preserve">    Payment_Status VARCHAR(50) DEFAULT 'Unpaid',</w:t>
      </w:r>
    </w:p>
    <w:p>
      <w:pPr>
        <w:spacing w:after="0" w:line="240" w:lineRule="exact"/>
        <w:ind w:left="567"/>
        <w:shd w:val="clear" w:color="auto" w:fill="F4F4F4"/>
      </w:pPr>
      <w:r>
        <w:rPr>
          <w:rFonts w:ascii="Courier New" w:hAnsi="Courier New"/>
          <w:sz w:val="17"/>
        </w:rPr>
        <w:t xml:space="preserve">    Payment_Date TIMESTAMP,</w:t>
      </w:r>
    </w:p>
    <w:p>
      <w:pPr>
        <w:spacing w:after="0" w:line="240" w:lineRule="exact"/>
        <w:ind w:left="567"/>
        <w:shd w:val="clear" w:color="auto" w:fill="F4F4F4"/>
      </w:pPr>
      <w:r>
        <w:rPr>
          <w:rFonts w:ascii="Courier New" w:hAnsi="Courier New"/>
          <w:sz w:val="17"/>
        </w:rPr>
        <w:t xml:space="preserve">    FOREIGN KEY (Order_ID) REFERENCES Orders(Order_ID)</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before="200" w:after="120"/>
        <w:jc w:val="left"/>
      </w:pPr>
      <w:r>
        <w:rPr>
          <w:rFonts w:ascii="Times New Roman" w:hAnsi="Times New Roman"/>
          <w:b/>
          <w:i w:val="0"/>
          <w:color w:val="34495E"/>
          <w:sz w:val="28"/>
        </w:rPr>
        <w:t>7.3  Data Integrity and Constraints</w:t>
      </w:r>
    </w:p>
    <w:p>
      <w:pPr>
        <w:spacing w:after="100" w:line="400" w:lineRule="exact"/>
        <w:jc w:val="both"/>
      </w:pPr>
      <w:r>
        <w:rPr>
          <w:rFonts w:ascii="Times New Roman" w:hAnsi="Times New Roman"/>
          <w:b w:val="0"/>
          <w:i w:val="0"/>
          <w:sz w:val="24"/>
        </w:rPr>
        <w:t>The following constraints are enforced at the database level to maintain data integrity:</w:t>
      </w:r>
    </w:p>
    <w:p>
      <w:pPr>
        <w:spacing w:after="80" w:line="360" w:lineRule="exact"/>
        <w:ind w:left="340"/>
      </w:pPr>
      <w:r>
        <w:rPr>
          <w:rFonts w:ascii="Times New Roman" w:hAnsi="Times New Roman"/>
          <w:b/>
          <w:i w:val="0"/>
          <w:sz w:val="24"/>
        </w:rPr>
        <w:t xml:space="preserve">• PRIMARY KEY AUTOINCREMENT: </w:t>
      </w:r>
      <w:r>
        <w:rPr>
          <w:rFonts w:ascii="Times New Roman" w:hAnsi="Times New Roman"/>
          <w:b w:val="0"/>
          <w:i w:val="0"/>
          <w:sz w:val="24"/>
        </w:rPr>
        <w:t>Ensures every record in admin and orders has a unique, system-generated identifier. Prevents duplicate primary key conflicts.</w:t>
      </w:r>
    </w:p>
    <w:p>
      <w:pPr>
        <w:spacing w:after="80" w:line="360" w:lineRule="exact"/>
        <w:ind w:left="340"/>
      </w:pPr>
      <w:r>
        <w:rPr>
          <w:rFonts w:ascii="Times New Roman" w:hAnsi="Times New Roman"/>
          <w:b/>
          <w:i w:val="0"/>
          <w:sz w:val="24"/>
        </w:rPr>
        <w:t xml:space="preserve">• UNIQUE (username): </w:t>
      </w:r>
      <w:r>
        <w:rPr>
          <w:rFonts w:ascii="Times New Roman" w:hAnsi="Times New Roman"/>
          <w:b w:val="0"/>
          <w:i w:val="0"/>
          <w:sz w:val="24"/>
        </w:rPr>
        <w:t>Guarantees that no two admin accounts can share the same username, preventing impersonation or accidental duplicate accounts.</w:t>
      </w:r>
    </w:p>
    <w:p>
      <w:pPr>
        <w:spacing w:after="80" w:line="360" w:lineRule="exact"/>
        <w:ind w:left="340"/>
      </w:pPr>
      <w:r>
        <w:rPr>
          <w:rFonts w:ascii="Times New Roman" w:hAnsi="Times New Roman"/>
          <w:b/>
          <w:i w:val="0"/>
          <w:sz w:val="24"/>
        </w:rPr>
        <w:t xml:space="preserve">• NOT NULL (username, password, customer_name, phone, cake_name, quantity, total_price): </w:t>
      </w:r>
      <w:r>
        <w:rPr>
          <w:rFonts w:ascii="Times New Roman" w:hAnsi="Times New Roman"/>
          <w:b w:val="0"/>
          <w:i w:val="0"/>
          <w:sz w:val="24"/>
        </w:rPr>
        <w:t>Prevents incomplete records from being inserted. Any attempt to insert a row without these fields will raise a SQLite constraint error.</w:t>
      </w:r>
    </w:p>
    <w:p>
      <w:pPr>
        <w:spacing w:after="80" w:line="360" w:lineRule="exact"/>
        <w:ind w:left="340"/>
      </w:pPr>
      <w:r>
        <w:rPr>
          <w:rFonts w:ascii="Times New Roman" w:hAnsi="Times New Roman"/>
          <w:b/>
          <w:i w:val="0"/>
          <w:sz w:val="24"/>
        </w:rPr>
        <w:t xml:space="preserve">• DEFAULT 'pending' (payment_status): </w:t>
      </w:r>
      <w:r>
        <w:rPr>
          <w:rFonts w:ascii="Times New Roman" w:hAnsi="Times New Roman"/>
          <w:b w:val="0"/>
          <w:i w:val="0"/>
          <w:sz w:val="24"/>
        </w:rPr>
        <w:t>Ensures newly placed orders always start in the 'pending' state, providing a consistent initial state for the admin to act upon.</w:t>
      </w:r>
    </w:p>
    <w:p>
      <w:pPr>
        <w:spacing w:after="80" w:line="360" w:lineRule="exact"/>
        <w:ind w:left="340"/>
      </w:pPr>
      <w:r>
        <w:rPr>
          <w:rFonts w:ascii="Times New Roman" w:hAnsi="Times New Roman"/>
          <w:b/>
          <w:i w:val="0"/>
          <w:sz w:val="24"/>
        </w:rPr>
        <w:t xml:space="preserve">• DEFAULT 'new' (order_status): </w:t>
      </w:r>
      <w:r>
        <w:rPr>
          <w:rFonts w:ascii="Times New Roman" w:hAnsi="Times New Roman"/>
          <w:b w:val="0"/>
          <w:i w:val="0"/>
          <w:sz w:val="24"/>
        </w:rPr>
        <w:t>Ensures all new orders are in 'new' status until the admin explicitly changes them to 'Processing'.</w:t>
      </w:r>
    </w:p>
    <w:p>
      <w:pPr>
        <w:spacing w:after="80" w:line="360" w:lineRule="exact"/>
        <w:ind w:left="340"/>
      </w:pPr>
      <w:r>
        <w:rPr>
          <w:rFonts w:ascii="Times New Roman" w:hAnsi="Times New Roman"/>
          <w:b/>
          <w:i w:val="0"/>
          <w:sz w:val="24"/>
        </w:rPr>
        <w:t xml:space="preserve">• DEFAULT CURRENT_TIMESTAMP (created_at): </w:t>
      </w:r>
      <w:r>
        <w:rPr>
          <w:rFonts w:ascii="Times New Roman" w:hAnsi="Times New Roman"/>
          <w:b w:val="0"/>
          <w:i w:val="0"/>
          <w:sz w:val="24"/>
        </w:rPr>
        <w:t>Automatically records the exact time an order is placed, without requiring the client to supply this information (preventing timestamp manipulation).</w:t>
      </w:r>
    </w:p>
    <w:p>
      <w:pPr>
        <w:spacing w:after="80" w:line="360" w:lineRule="exact"/>
        <w:ind w:left="340"/>
      </w:pPr>
      <w:r>
        <w:rPr>
          <w:rFonts w:ascii="Times New Roman" w:hAnsi="Times New Roman"/>
          <w:b/>
          <w:i w:val="0"/>
          <w:sz w:val="24"/>
        </w:rPr>
        <w:t xml:space="preserve">• Parameterized Queries (Application Layer): </w:t>
      </w:r>
      <w:r>
        <w:rPr>
          <w:rFonts w:ascii="Times New Roman" w:hAnsi="Times New Roman"/>
          <w:b w:val="0"/>
          <w:i w:val="0"/>
          <w:sz w:val="24"/>
        </w:rPr>
        <w:t>All SQL queries use ? placeholders (cursor.execute(sql, (param,))) rather than string interpolation, preventing SQL injection attacks at the application layer.</w:t>
      </w:r>
    </w:p>
    <w:p>
      <w:pPr>
        <w:spacing w:before="200" w:after="120"/>
        <w:jc w:val="left"/>
      </w:pPr>
      <w:r>
        <w:rPr>
          <w:rFonts w:ascii="Times New Roman" w:hAnsi="Times New Roman"/>
          <w:b/>
          <w:i w:val="0"/>
          <w:color w:val="34495E"/>
          <w:sz w:val="28"/>
        </w:rPr>
        <w:t>7.4  Access Rights and User Profiles</w:t>
      </w:r>
    </w:p>
    <w:p>
      <w:pPr>
        <w:spacing w:before="120" w:after="60"/>
        <w:jc w:val="center"/>
      </w:pPr>
      <w:r>
        <w:rPr>
          <w:rFonts w:ascii="Times New Roman" w:hAnsi="Times New Roman"/>
          <w:b/>
          <w:i w:val="0"/>
          <w:sz w:val="20"/>
        </w:rPr>
        <w:t>Table 12: Database Access Rights by User Role</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1701"/>
            <w:shd w:val="clear" w:color="auto" w:fill="D9E2F3"/>
          </w:tcPr>
          <w:p>
            <w:pPr>
              <w:jc w:val="center"/>
            </w:pPr>
            <w:r/>
            <w:r>
              <w:rPr>
                <w:rFonts w:ascii="Times New Roman" w:hAnsi="Times New Roman"/>
                <w:b/>
                <w:i w:val="0"/>
                <w:sz w:val="20"/>
              </w:rPr>
              <w:t>User Role</w:t>
            </w:r>
          </w:p>
        </w:tc>
        <w:tc>
          <w:tcPr>
            <w:tcW w:type="dxa" w:w="1984"/>
            <w:shd w:val="clear" w:color="auto" w:fill="D9E2F3"/>
          </w:tcPr>
          <w:p>
            <w:pPr>
              <w:jc w:val="center"/>
            </w:pPr>
            <w:r/>
            <w:r>
              <w:rPr>
                <w:rFonts w:ascii="Times New Roman" w:hAnsi="Times New Roman"/>
                <w:b/>
                <w:i w:val="0"/>
                <w:sz w:val="20"/>
              </w:rPr>
              <w:t>Authentication</w:t>
            </w:r>
          </w:p>
        </w:tc>
        <w:tc>
          <w:tcPr>
            <w:tcW w:type="dxa" w:w="3118"/>
            <w:shd w:val="clear" w:color="auto" w:fill="D9E2F3"/>
          </w:tcPr>
          <w:p>
            <w:pPr>
              <w:jc w:val="center"/>
            </w:pPr>
            <w:r/>
            <w:r>
              <w:rPr>
                <w:rFonts w:ascii="Times New Roman" w:hAnsi="Times New Roman"/>
                <w:b/>
                <w:i w:val="0"/>
                <w:sz w:val="20"/>
              </w:rPr>
              <w:t>Permitted Operations</w:t>
            </w:r>
          </w:p>
        </w:tc>
        <w:tc>
          <w:tcPr>
            <w:tcW w:type="dxa" w:w="1984"/>
            <w:shd w:val="clear" w:color="auto" w:fill="D9E2F3"/>
          </w:tcPr>
          <w:p>
            <w:pPr>
              <w:jc w:val="center"/>
            </w:pPr>
            <w:r/>
            <w:r>
              <w:rPr>
                <w:rFonts w:ascii="Times New Roman" w:hAnsi="Times New Roman"/>
                <w:b/>
                <w:i w:val="0"/>
                <w:sz w:val="20"/>
              </w:rPr>
              <w:t>Restricted Operations</w:t>
            </w:r>
          </w:p>
        </w:tc>
      </w:tr>
      <w:tr>
        <w:tc>
          <w:tcPr>
            <w:tcW w:type="dxa" w:w="1701"/>
          </w:tcPr>
          <w:p>
            <w:r/>
            <w:r>
              <w:rPr>
                <w:rFonts w:ascii="Times New Roman" w:hAnsi="Times New Roman"/>
                <w:b w:val="0"/>
                <w:i w:val="0"/>
                <w:sz w:val="19"/>
              </w:rPr>
              <w:t>Customer (Anonymous)</w:t>
            </w:r>
          </w:p>
        </w:tc>
        <w:tc>
          <w:tcPr>
            <w:tcW w:type="dxa" w:w="1984"/>
          </w:tcPr>
          <w:p>
            <w:r/>
            <w:r>
              <w:rPr>
                <w:rFonts w:ascii="Times New Roman" w:hAnsi="Times New Roman"/>
                <w:b w:val="0"/>
                <w:i w:val="0"/>
                <w:sz w:val="19"/>
              </w:rPr>
              <w:t>None (unauthenticated)</w:t>
            </w:r>
          </w:p>
        </w:tc>
        <w:tc>
          <w:tcPr>
            <w:tcW w:type="dxa" w:w="3118"/>
          </w:tcPr>
          <w:p>
            <w:r/>
            <w:r>
              <w:rPr>
                <w:rFonts w:ascii="Times New Roman" w:hAnsi="Times New Roman"/>
                <w:b w:val="0"/>
                <w:i w:val="0"/>
                <w:sz w:val="19"/>
              </w:rPr>
              <w:t>Read shop status; Insert new order (POST /place-order); Read product data (frontend static)</w:t>
            </w:r>
          </w:p>
        </w:tc>
        <w:tc>
          <w:tcPr>
            <w:tcW w:type="dxa" w:w="1984"/>
          </w:tcPr>
          <w:p>
            <w:r/>
            <w:r>
              <w:rPr>
                <w:rFonts w:ascii="Times New Roman" w:hAnsi="Times New Roman"/>
                <w:b w:val="0"/>
                <w:i w:val="0"/>
                <w:sz w:val="19"/>
              </w:rPr>
              <w:t>View all orders; Delete/update any order; Change shop status; Admin login</w:t>
            </w:r>
          </w:p>
        </w:tc>
      </w:tr>
      <w:tr>
        <w:tc>
          <w:tcPr>
            <w:tcW w:type="dxa" w:w="1701"/>
            <w:shd w:val="clear" w:color="auto" w:fill="F2F5FB"/>
          </w:tcPr>
          <w:p>
            <w:r/>
            <w:r>
              <w:rPr>
                <w:rFonts w:ascii="Times New Roman" w:hAnsi="Times New Roman"/>
                <w:b w:val="0"/>
                <w:i w:val="0"/>
                <w:sz w:val="19"/>
              </w:rPr>
              <w:t>Admin (Authenticated)</w:t>
            </w:r>
          </w:p>
        </w:tc>
        <w:tc>
          <w:tcPr>
            <w:tcW w:type="dxa" w:w="1984"/>
            <w:shd w:val="clear" w:color="auto" w:fill="F2F5FB"/>
          </w:tcPr>
          <w:p>
            <w:r/>
            <w:r>
              <w:rPr>
                <w:rFonts w:ascii="Times New Roman" w:hAnsi="Times New Roman"/>
                <w:b w:val="0"/>
                <w:i w:val="0"/>
                <w:sz w:val="19"/>
              </w:rPr>
              <w:t>Username + PBKDF2 password hash via session cookie</w:t>
            </w:r>
          </w:p>
        </w:tc>
        <w:tc>
          <w:tcPr>
            <w:tcW w:type="dxa" w:w="3118"/>
            <w:shd w:val="clear" w:color="auto" w:fill="F2F5FB"/>
          </w:tcPr>
          <w:p>
            <w:r/>
            <w:r>
              <w:rPr>
                <w:rFonts w:ascii="Times New Roman" w:hAnsi="Times New Roman"/>
                <w:b w:val="0"/>
                <w:i w:val="0"/>
                <w:sz w:val="19"/>
              </w:rPr>
              <w:t>Read all orders; Update order payment/status; Delete any order; Change shop status; Logout</w:t>
            </w:r>
          </w:p>
        </w:tc>
        <w:tc>
          <w:tcPr>
            <w:tcW w:type="dxa" w:w="1984"/>
            <w:shd w:val="clear" w:color="auto" w:fill="F2F5FB"/>
          </w:tcPr>
          <w:p>
            <w:r/>
            <w:r>
              <w:rPr>
                <w:rFonts w:ascii="Times New Roman" w:hAnsi="Times New Roman"/>
                <w:b w:val="0"/>
                <w:i w:val="0"/>
                <w:sz w:val="19"/>
              </w:rPr>
              <w:t>Cannot create new admin accounts via UI; Cannot read password hashes via API</w:t>
            </w:r>
          </w:p>
        </w:tc>
      </w:tr>
      <w:tr>
        <w:tc>
          <w:tcPr>
            <w:tcW w:type="dxa" w:w="1701"/>
          </w:tcPr>
          <w:p>
            <w:r/>
            <w:r>
              <w:rPr>
                <w:rFonts w:ascii="Times New Roman" w:hAnsi="Times New Roman"/>
                <w:b w:val="0"/>
                <w:i w:val="0"/>
                <w:sz w:val="19"/>
              </w:rPr>
              <w:t>Database (SQLite3)</w:t>
            </w:r>
          </w:p>
        </w:tc>
        <w:tc>
          <w:tcPr>
            <w:tcW w:type="dxa" w:w="1984"/>
          </w:tcPr>
          <w:p>
            <w:r/>
            <w:r>
              <w:rPr>
                <w:rFonts w:ascii="Times New Roman" w:hAnsi="Times New Roman"/>
                <w:b w:val="0"/>
                <w:i w:val="0"/>
                <w:sz w:val="19"/>
              </w:rPr>
              <w:t>File-system access only</w:t>
            </w:r>
          </w:p>
        </w:tc>
        <w:tc>
          <w:tcPr>
            <w:tcW w:type="dxa" w:w="3118"/>
          </w:tcPr>
          <w:p>
            <w:r/>
            <w:r>
              <w:rPr>
                <w:rFonts w:ascii="Times New Roman" w:hAnsi="Times New Roman"/>
                <w:b w:val="0"/>
                <w:i w:val="0"/>
                <w:sz w:val="19"/>
              </w:rPr>
              <w:t>Full DDL/DML permissions within Flask process</w:t>
            </w:r>
          </w:p>
        </w:tc>
        <w:tc>
          <w:tcPr>
            <w:tcW w:type="dxa" w:w="1984"/>
          </w:tcPr>
          <w:p>
            <w:r/>
            <w:r>
              <w:rPr>
                <w:rFonts w:ascii="Times New Roman" w:hAnsi="Times New Roman"/>
                <w:b w:val="0"/>
                <w:i w:val="0"/>
                <w:sz w:val="19"/>
              </w:rPr>
              <w:t>No external network access; No multi-user concurrent writes (single-file constraint)</w:t>
            </w:r>
          </w:p>
        </w:tc>
      </w:tr>
    </w:tbl>
    <w:p>
      <w:pPr>
        <w:spacing w:after="80"/>
      </w:pPr>
    </w:p>
    <w:p>
      <w:r>
        <w:br w:type="page"/>
      </w:r>
    </w:p>
    <w:p>
      <w:pPr>
        <w:spacing w:before="280" w:after="120"/>
        <w:jc w:val="left"/>
      </w:pPr>
      <w:r>
        <w:rPr>
          <w:rFonts w:ascii="Times New Roman" w:hAnsi="Times New Roman"/>
          <w:b/>
          <w:i w:val="0"/>
          <w:color w:val="1E2749"/>
          <w:sz w:val="32"/>
        </w:rPr>
        <w:t>Chapter 8: System Structure</w:t>
      </w:r>
    </w:p>
    <w:p>
      <w:pPr>
        <w:spacing w:before="200" w:after="120"/>
        <w:jc w:val="left"/>
      </w:pPr>
      <w:r>
        <w:rPr>
          <w:rFonts w:ascii="Times New Roman" w:hAnsi="Times New Roman"/>
          <w:b/>
          <w:i w:val="0"/>
          <w:color w:val="34495E"/>
          <w:sz w:val="28"/>
        </w:rPr>
        <w:t>8.1  Modularization Details</w:t>
      </w:r>
    </w:p>
    <w:p>
      <w:pPr>
        <w:spacing w:after="100" w:line="400" w:lineRule="exact"/>
        <w:jc w:val="both"/>
      </w:pPr>
      <w:r>
        <w:rPr>
          <w:rFonts w:ascii="Times New Roman" w:hAnsi="Times New Roman"/>
          <w:b w:val="0"/>
          <w:i w:val="0"/>
          <w:sz w:val="24"/>
        </w:rPr>
        <w:t>The application is organized into logical modules, each with a well-defined responsibility. Although the backend is a single file (app.py) for simplicity, it is internally structured into distinct functional sections:</w:t>
      </w:r>
    </w:p>
    <w:p>
      <w:pPr>
        <w:spacing w:before="200" w:after="120"/>
        <w:jc w:val="left"/>
      </w:pPr>
      <w:r>
        <w:rPr>
          <w:rFonts w:ascii="Times New Roman" w:hAnsi="Times New Roman"/>
          <w:b/>
          <w:i w:val="0"/>
          <w:color w:val="34495E"/>
          <w:sz w:val="26"/>
        </w:rPr>
        <w:t>Module 1: Database Initialization (app.py: Lines 22–83)</w:t>
      </w:r>
    </w:p>
    <w:p>
      <w:pPr>
        <w:spacing w:after="100" w:line="400" w:lineRule="exact"/>
        <w:jc w:val="both"/>
      </w:pPr>
      <w:r>
        <w:rPr>
          <w:rFonts w:ascii="Times New Roman" w:hAnsi="Times New Roman"/>
          <w:b w:val="0"/>
          <w:i w:val="0"/>
          <w:sz w:val="24"/>
        </w:rPr>
        <w:t>Manages the entire database lifecycle: connection pooling via Flask's g object, table creation via CREATE TABLE IF NOT EXISTS, default admin seeding, and schema migration for backwards compatibility.</w:t>
      </w:r>
    </w:p>
    <w:p>
      <w:pPr>
        <w:spacing w:after="80" w:line="360" w:lineRule="exact"/>
      </w:pPr>
      <w:r>
        <w:rPr>
          <w:rFonts w:ascii="Times New Roman" w:hAnsi="Times New Roman"/>
          <w:b/>
          <w:i w:val="0"/>
          <w:color w:val="000000"/>
          <w:sz w:val="22"/>
        </w:rPr>
        <w:t>Key Functions/Components:</w:t>
      </w:r>
    </w:p>
    <w:p>
      <w:pPr>
        <w:spacing w:after="60" w:line="360" w:lineRule="exact"/>
        <w:ind w:left="624"/>
      </w:pPr>
      <w:r>
        <w:rPr>
          <w:rFonts w:ascii="Times New Roman" w:hAnsi="Times New Roman"/>
          <w:b w:val="0"/>
          <w:i w:val="0"/>
          <w:sz w:val="24"/>
        </w:rPr>
        <w:t>– get_db()</w:t>
      </w:r>
    </w:p>
    <w:p>
      <w:pPr>
        <w:spacing w:after="60" w:line="360" w:lineRule="exact"/>
        <w:ind w:left="624"/>
      </w:pPr>
      <w:r>
        <w:rPr>
          <w:rFonts w:ascii="Times New Roman" w:hAnsi="Times New Roman"/>
          <w:b w:val="0"/>
          <w:i w:val="0"/>
          <w:sz w:val="24"/>
        </w:rPr>
        <w:t>– close_connection()</w:t>
      </w:r>
    </w:p>
    <w:p>
      <w:pPr>
        <w:spacing w:after="60" w:line="360" w:lineRule="exact"/>
        <w:ind w:left="624"/>
      </w:pPr>
      <w:r>
        <w:rPr>
          <w:rFonts w:ascii="Times New Roman" w:hAnsi="Times New Roman"/>
          <w:b w:val="0"/>
          <w:i w:val="0"/>
          <w:sz w:val="24"/>
        </w:rPr>
        <w:t>– init_db()</w:t>
      </w:r>
    </w:p>
    <w:p>
      <w:pPr>
        <w:spacing w:before="200" w:after="120"/>
        <w:jc w:val="left"/>
      </w:pPr>
      <w:r>
        <w:rPr>
          <w:rFonts w:ascii="Times New Roman" w:hAnsi="Times New Roman"/>
          <w:b/>
          <w:i w:val="0"/>
          <w:color w:val="34495E"/>
          <w:sz w:val="26"/>
        </w:rPr>
        <w:t>Module 2: Shop Status Control (app.py: Lines 88–100)</w:t>
      </w:r>
    </w:p>
    <w:p>
      <w:pPr>
        <w:spacing w:after="100" w:line="400" w:lineRule="exact"/>
        <w:jc w:val="both"/>
      </w:pPr>
      <w:r>
        <w:rPr>
          <w:rFonts w:ascii="Times New Roman" w:hAnsi="Times New Roman"/>
          <w:b w:val="0"/>
          <w:i w:val="0"/>
          <w:sz w:val="24"/>
        </w:rPr>
        <w:t>Provides read/write access to the shop's operational status (Open/Paused) via a flat JSON file, ensuring the status persists across server restarts.</w:t>
      </w:r>
    </w:p>
    <w:p>
      <w:pPr>
        <w:spacing w:after="80" w:line="360" w:lineRule="exact"/>
      </w:pPr>
      <w:r>
        <w:rPr>
          <w:rFonts w:ascii="Times New Roman" w:hAnsi="Times New Roman"/>
          <w:b/>
          <w:i w:val="0"/>
          <w:color w:val="000000"/>
          <w:sz w:val="22"/>
        </w:rPr>
        <w:t>Key Functions/Components:</w:t>
      </w:r>
    </w:p>
    <w:p>
      <w:pPr>
        <w:spacing w:after="60" w:line="360" w:lineRule="exact"/>
        <w:ind w:left="624"/>
      </w:pPr>
      <w:r>
        <w:rPr>
          <w:rFonts w:ascii="Times New Roman" w:hAnsi="Times New Roman"/>
          <w:b w:val="0"/>
          <w:i w:val="0"/>
          <w:sz w:val="24"/>
        </w:rPr>
        <w:t>– get_shop_status()</w:t>
      </w:r>
    </w:p>
    <w:p>
      <w:pPr>
        <w:spacing w:after="60" w:line="360" w:lineRule="exact"/>
        <w:ind w:left="624"/>
      </w:pPr>
      <w:r>
        <w:rPr>
          <w:rFonts w:ascii="Times New Roman" w:hAnsi="Times New Roman"/>
          <w:b w:val="0"/>
          <w:i w:val="0"/>
          <w:sz w:val="24"/>
        </w:rPr>
        <w:t>– set_shop_status(is_open)</w:t>
      </w:r>
    </w:p>
    <w:p>
      <w:pPr>
        <w:spacing w:before="200" w:after="120"/>
        <w:jc w:val="left"/>
      </w:pPr>
      <w:r>
        <w:rPr>
          <w:rFonts w:ascii="Times New Roman" w:hAnsi="Times New Roman"/>
          <w:b/>
          <w:i w:val="0"/>
          <w:color w:val="34495E"/>
          <w:sz w:val="26"/>
        </w:rPr>
        <w:t>Module 3: Frontend Template Routes (app.py: Lines 103–128)</w:t>
      </w:r>
    </w:p>
    <w:p>
      <w:pPr>
        <w:spacing w:after="100" w:line="400" w:lineRule="exact"/>
        <w:jc w:val="both"/>
      </w:pPr>
      <w:r>
        <w:rPr>
          <w:rFonts w:ascii="Times New Roman" w:hAnsi="Times New Roman"/>
          <w:b w:val="0"/>
          <w:i w:val="0"/>
          <w:sz w:val="24"/>
        </w:rPr>
        <w:t>Six simple GET routes that serve the six HTML template pages. Each route delegates rendering to Flask's render_template() which uses Jinja2.</w:t>
      </w:r>
    </w:p>
    <w:p>
      <w:pPr>
        <w:spacing w:after="80" w:line="360" w:lineRule="exact"/>
      </w:pPr>
      <w:r>
        <w:rPr>
          <w:rFonts w:ascii="Times New Roman" w:hAnsi="Times New Roman"/>
          <w:b/>
          <w:i w:val="0"/>
          <w:color w:val="000000"/>
          <w:sz w:val="22"/>
        </w:rPr>
        <w:t>Key Functions/Components:</w:t>
      </w:r>
    </w:p>
    <w:p>
      <w:pPr>
        <w:spacing w:after="60" w:line="360" w:lineRule="exact"/>
        <w:ind w:left="624"/>
      </w:pPr>
      <w:r>
        <w:rPr>
          <w:rFonts w:ascii="Times New Roman" w:hAnsi="Times New Roman"/>
          <w:b w:val="0"/>
          <w:i w:val="0"/>
          <w:sz w:val="24"/>
        </w:rPr>
        <w:t>– index()</w:t>
      </w:r>
    </w:p>
    <w:p>
      <w:pPr>
        <w:spacing w:after="60" w:line="360" w:lineRule="exact"/>
        <w:ind w:left="624"/>
      </w:pPr>
      <w:r>
        <w:rPr>
          <w:rFonts w:ascii="Times New Roman" w:hAnsi="Times New Roman"/>
          <w:b w:val="0"/>
          <w:i w:val="0"/>
          <w:sz w:val="24"/>
        </w:rPr>
        <w:t>– about()</w:t>
      </w:r>
    </w:p>
    <w:p>
      <w:pPr>
        <w:spacing w:after="60" w:line="360" w:lineRule="exact"/>
        <w:ind w:left="624"/>
      </w:pPr>
      <w:r>
        <w:rPr>
          <w:rFonts w:ascii="Times New Roman" w:hAnsi="Times New Roman"/>
          <w:b w:val="0"/>
          <w:i w:val="0"/>
          <w:sz w:val="24"/>
        </w:rPr>
        <w:t>– contact()</w:t>
      </w:r>
    </w:p>
    <w:p>
      <w:pPr>
        <w:spacing w:after="60" w:line="360" w:lineRule="exact"/>
        <w:ind w:left="624"/>
      </w:pPr>
      <w:r>
        <w:rPr>
          <w:rFonts w:ascii="Times New Roman" w:hAnsi="Times New Roman"/>
          <w:b w:val="0"/>
          <w:i w:val="0"/>
          <w:sz w:val="24"/>
        </w:rPr>
        <w:t>– cart()</w:t>
      </w:r>
    </w:p>
    <w:p>
      <w:pPr>
        <w:spacing w:after="60" w:line="360" w:lineRule="exact"/>
        <w:ind w:left="624"/>
      </w:pPr>
      <w:r>
        <w:rPr>
          <w:rFonts w:ascii="Times New Roman" w:hAnsi="Times New Roman"/>
          <w:b w:val="0"/>
          <w:i w:val="0"/>
          <w:sz w:val="24"/>
        </w:rPr>
        <w:t>– customize()</w:t>
      </w:r>
    </w:p>
    <w:p>
      <w:pPr>
        <w:spacing w:after="60" w:line="360" w:lineRule="exact"/>
        <w:ind w:left="624"/>
      </w:pPr>
      <w:r>
        <w:rPr>
          <w:rFonts w:ascii="Times New Roman" w:hAnsi="Times New Roman"/>
          <w:b w:val="0"/>
          <w:i w:val="0"/>
          <w:sz w:val="24"/>
        </w:rPr>
        <w:t>– admin_page()</w:t>
      </w:r>
    </w:p>
    <w:p>
      <w:pPr>
        <w:spacing w:before="200" w:after="120"/>
        <w:jc w:val="left"/>
      </w:pPr>
      <w:r>
        <w:rPr>
          <w:rFonts w:ascii="Times New Roman" w:hAnsi="Times New Roman"/>
          <w:b/>
          <w:i w:val="0"/>
          <w:color w:val="34495E"/>
          <w:sz w:val="26"/>
        </w:rPr>
        <w:t>Module 4: Order Management API (app.py: Lines 132–163)</w:t>
      </w:r>
    </w:p>
    <w:p>
      <w:pPr>
        <w:spacing w:after="100" w:line="400" w:lineRule="exact"/>
        <w:jc w:val="both"/>
      </w:pPr>
      <w:r>
        <w:rPr>
          <w:rFonts w:ascii="Times New Roman" w:hAnsi="Times New Roman"/>
          <w:b w:val="0"/>
          <w:i w:val="0"/>
          <w:sz w:val="24"/>
        </w:rPr>
        <w:t>Handles the placement of new customer orders. Validates required fields, inserts the record into the orders table, and returns the generated order ID.</w:t>
      </w:r>
    </w:p>
    <w:p>
      <w:pPr>
        <w:spacing w:after="80" w:line="360" w:lineRule="exact"/>
      </w:pPr>
      <w:r>
        <w:rPr>
          <w:rFonts w:ascii="Times New Roman" w:hAnsi="Times New Roman"/>
          <w:b/>
          <w:i w:val="0"/>
          <w:color w:val="000000"/>
          <w:sz w:val="22"/>
        </w:rPr>
        <w:t>Key Functions/Components:</w:t>
      </w:r>
    </w:p>
    <w:p>
      <w:pPr>
        <w:spacing w:after="60" w:line="360" w:lineRule="exact"/>
        <w:ind w:left="624"/>
      </w:pPr>
      <w:r>
        <w:rPr>
          <w:rFonts w:ascii="Times New Roman" w:hAnsi="Times New Roman"/>
          <w:b w:val="0"/>
          <w:i w:val="0"/>
          <w:sz w:val="24"/>
        </w:rPr>
        <w:t>– place_order()</w:t>
      </w:r>
    </w:p>
    <w:p>
      <w:pPr>
        <w:spacing w:before="200" w:after="120"/>
        <w:jc w:val="left"/>
      </w:pPr>
      <w:r>
        <w:rPr>
          <w:rFonts w:ascii="Times New Roman" w:hAnsi="Times New Roman"/>
          <w:b/>
          <w:i w:val="0"/>
          <w:color w:val="34495E"/>
          <w:sz w:val="26"/>
        </w:rPr>
        <w:t>Module 5: Admin Authentication API (app.py: Lines 165–198)</w:t>
      </w:r>
    </w:p>
    <w:p>
      <w:pPr>
        <w:spacing w:after="100" w:line="400" w:lineRule="exact"/>
        <w:jc w:val="both"/>
      </w:pPr>
      <w:r>
        <w:rPr>
          <w:rFonts w:ascii="Times New Roman" w:hAnsi="Times New Roman"/>
          <w:b w:val="0"/>
          <w:i w:val="0"/>
          <w:sz w:val="24"/>
        </w:rPr>
        <w:t>Manages the complete admin session lifecycle: login with password hash verification, session creation, session check, and logout.</w:t>
      </w:r>
    </w:p>
    <w:p>
      <w:pPr>
        <w:spacing w:after="80" w:line="360" w:lineRule="exact"/>
      </w:pPr>
      <w:r>
        <w:rPr>
          <w:rFonts w:ascii="Times New Roman" w:hAnsi="Times New Roman"/>
          <w:b/>
          <w:i w:val="0"/>
          <w:color w:val="000000"/>
          <w:sz w:val="22"/>
        </w:rPr>
        <w:t>Key Functions/Components:</w:t>
      </w:r>
    </w:p>
    <w:p>
      <w:pPr>
        <w:spacing w:after="60" w:line="360" w:lineRule="exact"/>
        <w:ind w:left="624"/>
      </w:pPr>
      <w:r>
        <w:rPr>
          <w:rFonts w:ascii="Times New Roman" w:hAnsi="Times New Roman"/>
          <w:b w:val="0"/>
          <w:i w:val="0"/>
          <w:sz w:val="24"/>
        </w:rPr>
        <w:t>– admin_login()</w:t>
      </w:r>
    </w:p>
    <w:p>
      <w:pPr>
        <w:spacing w:after="60" w:line="360" w:lineRule="exact"/>
        <w:ind w:left="624"/>
      </w:pPr>
      <w:r>
        <w:rPr>
          <w:rFonts w:ascii="Times New Roman" w:hAnsi="Times New Roman"/>
          <w:b w:val="0"/>
          <w:i w:val="0"/>
          <w:sz w:val="24"/>
        </w:rPr>
        <w:t>– admin_logout()</w:t>
      </w:r>
    </w:p>
    <w:p>
      <w:pPr>
        <w:spacing w:after="60" w:line="360" w:lineRule="exact"/>
        <w:ind w:left="624"/>
      </w:pPr>
      <w:r>
        <w:rPr>
          <w:rFonts w:ascii="Times New Roman" w:hAnsi="Times New Roman"/>
          <w:b w:val="0"/>
          <w:i w:val="0"/>
          <w:sz w:val="24"/>
        </w:rPr>
        <w:t>– check_session()</w:t>
      </w:r>
    </w:p>
    <w:p>
      <w:pPr>
        <w:spacing w:before="200" w:after="120"/>
        <w:jc w:val="left"/>
      </w:pPr>
      <w:r>
        <w:rPr>
          <w:rFonts w:ascii="Times New Roman" w:hAnsi="Times New Roman"/>
          <w:b/>
          <w:i w:val="0"/>
          <w:color w:val="34495E"/>
          <w:sz w:val="26"/>
        </w:rPr>
        <w:t>Module 6: Order Administration API (app.py: Lines 218–265)</w:t>
      </w:r>
    </w:p>
    <w:p>
      <w:pPr>
        <w:spacing w:after="100" w:line="400" w:lineRule="exact"/>
        <w:jc w:val="both"/>
      </w:pPr>
      <w:r>
        <w:rPr>
          <w:rFonts w:ascii="Times New Roman" w:hAnsi="Times New Roman"/>
          <w:b w:val="0"/>
          <w:i w:val="0"/>
          <w:sz w:val="24"/>
        </w:rPr>
        <w:t>Provides admin-only endpoints for fetching all orders, verifying payment status, and deleting orders. All endpoints validate the admin session before execution.</w:t>
      </w:r>
    </w:p>
    <w:p>
      <w:pPr>
        <w:spacing w:after="80" w:line="360" w:lineRule="exact"/>
      </w:pPr>
      <w:r>
        <w:rPr>
          <w:rFonts w:ascii="Times New Roman" w:hAnsi="Times New Roman"/>
          <w:b/>
          <w:i w:val="0"/>
          <w:color w:val="000000"/>
          <w:sz w:val="22"/>
        </w:rPr>
        <w:t>Key Functions/Components:</w:t>
      </w:r>
    </w:p>
    <w:p>
      <w:pPr>
        <w:spacing w:after="60" w:line="360" w:lineRule="exact"/>
        <w:ind w:left="624"/>
      </w:pPr>
      <w:r>
        <w:rPr>
          <w:rFonts w:ascii="Times New Roman" w:hAnsi="Times New Roman"/>
          <w:b w:val="0"/>
          <w:i w:val="0"/>
          <w:sz w:val="24"/>
        </w:rPr>
        <w:t>– get_orders()</w:t>
      </w:r>
    </w:p>
    <w:p>
      <w:pPr>
        <w:spacing w:after="60" w:line="360" w:lineRule="exact"/>
        <w:ind w:left="624"/>
      </w:pPr>
      <w:r>
        <w:rPr>
          <w:rFonts w:ascii="Times New Roman" w:hAnsi="Times New Roman"/>
          <w:b w:val="0"/>
          <w:i w:val="0"/>
          <w:sz w:val="24"/>
        </w:rPr>
        <w:t>– verify_payment(order_id)</w:t>
      </w:r>
    </w:p>
    <w:p>
      <w:pPr>
        <w:spacing w:after="60" w:line="360" w:lineRule="exact"/>
        <w:ind w:left="624"/>
      </w:pPr>
      <w:r>
        <w:rPr>
          <w:rFonts w:ascii="Times New Roman" w:hAnsi="Times New Roman"/>
          <w:b w:val="0"/>
          <w:i w:val="0"/>
          <w:sz w:val="24"/>
        </w:rPr>
        <w:t>– delete_order(order_id)</w:t>
      </w:r>
    </w:p>
    <w:p>
      <w:pPr>
        <w:spacing w:before="200" w:after="120"/>
        <w:jc w:val="left"/>
      </w:pPr>
      <w:r>
        <w:rPr>
          <w:rFonts w:ascii="Times New Roman" w:hAnsi="Times New Roman"/>
          <w:b/>
          <w:i w:val="0"/>
          <w:color w:val="34495E"/>
          <w:sz w:val="26"/>
        </w:rPr>
        <w:t>Module 7: CSS Design System (static/style.css)</w:t>
      </w:r>
    </w:p>
    <w:p>
      <w:pPr>
        <w:spacing w:after="100" w:line="400" w:lineRule="exact"/>
        <w:jc w:val="both"/>
      </w:pPr>
      <w:r>
        <w:rPr>
          <w:rFonts w:ascii="Times New Roman" w:hAnsi="Times New Roman"/>
          <w:b w:val="0"/>
          <w:i w:val="0"/>
          <w:sz w:val="24"/>
        </w:rPr>
        <w:t>A comprehensive CSS file defining all visual styles. Organized into: CSS variables (:root), reset/base styles, navigation, hero section, product cards, cart, admin dashboard, custom builder, about/contact pages, dark mode, and responsive breakpoints.</w:t>
      </w:r>
    </w:p>
    <w:p>
      <w:pPr>
        <w:spacing w:after="80" w:line="360" w:lineRule="exact"/>
      </w:pPr>
      <w:r>
        <w:rPr>
          <w:rFonts w:ascii="Times New Roman" w:hAnsi="Times New Roman"/>
          <w:b/>
          <w:i w:val="0"/>
          <w:color w:val="000000"/>
          <w:sz w:val="22"/>
        </w:rPr>
        <w:t>Key Functions/Components:</w:t>
      </w:r>
    </w:p>
    <w:p>
      <w:pPr>
        <w:spacing w:after="60" w:line="360" w:lineRule="exact"/>
        <w:ind w:left="624"/>
      </w:pPr>
      <w:r>
        <w:rPr>
          <w:rFonts w:ascii="Times New Roman" w:hAnsi="Times New Roman"/>
          <w:b w:val="0"/>
          <w:i w:val="0"/>
          <w:sz w:val="24"/>
        </w:rPr>
        <w:t>– :root variables</w:t>
      </w:r>
    </w:p>
    <w:p>
      <w:pPr>
        <w:spacing w:after="60" w:line="360" w:lineRule="exact"/>
        <w:ind w:left="624"/>
      </w:pPr>
      <w:r>
        <w:rPr>
          <w:rFonts w:ascii="Times New Roman" w:hAnsi="Times New Roman"/>
          <w:b w:val="0"/>
          <w:i w:val="0"/>
          <w:sz w:val="24"/>
        </w:rPr>
        <w:t>– glassmorphism classes</w:t>
      </w:r>
    </w:p>
    <w:p>
      <w:pPr>
        <w:spacing w:after="60" w:line="360" w:lineRule="exact"/>
        <w:ind w:left="624"/>
      </w:pPr>
      <w:r>
        <w:rPr>
          <w:rFonts w:ascii="Times New Roman" w:hAnsi="Times New Roman"/>
          <w:b w:val="0"/>
          <w:i w:val="0"/>
          <w:sz w:val="24"/>
        </w:rPr>
        <w:t>– @keyframe animations</w:t>
      </w:r>
    </w:p>
    <w:p>
      <w:pPr>
        <w:spacing w:after="60" w:line="360" w:lineRule="exact"/>
        <w:ind w:left="624"/>
      </w:pPr>
      <w:r>
        <w:rPr>
          <w:rFonts w:ascii="Times New Roman" w:hAnsi="Times New Roman"/>
          <w:b w:val="0"/>
          <w:i w:val="0"/>
          <w:sz w:val="24"/>
        </w:rPr>
        <w:t>– @media queries</w:t>
      </w:r>
    </w:p>
    <w:p>
      <w:pPr>
        <w:spacing w:before="200" w:after="120"/>
        <w:jc w:val="left"/>
      </w:pPr>
      <w:r>
        <w:rPr>
          <w:rFonts w:ascii="Times New Roman" w:hAnsi="Times New Roman"/>
          <w:b/>
          <w:i w:val="0"/>
          <w:color w:val="34495E"/>
          <w:sz w:val="26"/>
        </w:rPr>
        <w:t>Module 8: JavaScript Frontend Logic (static/script.js)</w:t>
      </w:r>
    </w:p>
    <w:p>
      <w:pPr>
        <w:spacing w:after="100" w:line="400" w:lineRule="exact"/>
        <w:jc w:val="both"/>
      </w:pPr>
      <w:r>
        <w:rPr>
          <w:rFonts w:ascii="Times New Roman" w:hAnsi="Times New Roman"/>
          <w:b w:val="0"/>
          <w:i w:val="0"/>
          <w:sz w:val="24"/>
        </w:rPr>
        <w:t>Handles all browser-side interactivity, organized into named functions by feature area: cart management, order placement, admin dashboard, theme toggle, and cake builder.</w:t>
      </w:r>
    </w:p>
    <w:p>
      <w:pPr>
        <w:spacing w:after="80" w:line="360" w:lineRule="exact"/>
      </w:pPr>
      <w:r>
        <w:rPr>
          <w:rFonts w:ascii="Times New Roman" w:hAnsi="Times New Roman"/>
          <w:b/>
          <w:i w:val="0"/>
          <w:color w:val="000000"/>
          <w:sz w:val="22"/>
        </w:rPr>
        <w:t>Key Functions/Components:</w:t>
      </w:r>
    </w:p>
    <w:p>
      <w:pPr>
        <w:spacing w:after="60" w:line="360" w:lineRule="exact"/>
        <w:ind w:left="624"/>
      </w:pPr>
      <w:r>
        <w:rPr>
          <w:rFonts w:ascii="Times New Roman" w:hAnsi="Times New Roman"/>
          <w:b w:val="0"/>
          <w:i w:val="0"/>
          <w:sz w:val="24"/>
        </w:rPr>
        <w:t>– addToCart()</w:t>
      </w:r>
    </w:p>
    <w:p>
      <w:pPr>
        <w:spacing w:after="60" w:line="360" w:lineRule="exact"/>
        <w:ind w:left="624"/>
      </w:pPr>
      <w:r>
        <w:rPr>
          <w:rFonts w:ascii="Times New Roman" w:hAnsi="Times New Roman"/>
          <w:b w:val="0"/>
          <w:i w:val="0"/>
          <w:sz w:val="24"/>
        </w:rPr>
        <w:t>– renderCart()</w:t>
      </w:r>
    </w:p>
    <w:p>
      <w:pPr>
        <w:spacing w:after="60" w:line="360" w:lineRule="exact"/>
        <w:ind w:left="624"/>
      </w:pPr>
      <w:r>
        <w:rPr>
          <w:rFonts w:ascii="Times New Roman" w:hAnsi="Times New Roman"/>
          <w:b w:val="0"/>
          <w:i w:val="0"/>
          <w:sz w:val="24"/>
        </w:rPr>
        <w:t>– placeOrder()</w:t>
      </w:r>
    </w:p>
    <w:p>
      <w:pPr>
        <w:spacing w:after="60" w:line="360" w:lineRule="exact"/>
        <w:ind w:left="624"/>
      </w:pPr>
      <w:r>
        <w:rPr>
          <w:rFonts w:ascii="Times New Roman" w:hAnsi="Times New Roman"/>
          <w:b w:val="0"/>
          <w:i w:val="0"/>
          <w:sz w:val="24"/>
        </w:rPr>
        <w:t>– whatsappCheckout()</w:t>
      </w:r>
    </w:p>
    <w:p>
      <w:pPr>
        <w:spacing w:after="60" w:line="360" w:lineRule="exact"/>
        <w:ind w:left="624"/>
      </w:pPr>
      <w:r>
        <w:rPr>
          <w:rFonts w:ascii="Times New Roman" w:hAnsi="Times New Roman"/>
          <w:b w:val="0"/>
          <w:i w:val="0"/>
          <w:sz w:val="24"/>
        </w:rPr>
        <w:t>– adminLogin()</w:t>
      </w:r>
    </w:p>
    <w:p>
      <w:pPr>
        <w:spacing w:after="60" w:line="360" w:lineRule="exact"/>
        <w:ind w:left="624"/>
      </w:pPr>
      <w:r>
        <w:rPr>
          <w:rFonts w:ascii="Times New Roman" w:hAnsi="Times New Roman"/>
          <w:b w:val="0"/>
          <w:i w:val="0"/>
          <w:sz w:val="24"/>
        </w:rPr>
        <w:t>– fetchOrders()</w:t>
      </w:r>
    </w:p>
    <w:p>
      <w:pPr>
        <w:spacing w:after="60" w:line="360" w:lineRule="exact"/>
        <w:ind w:left="624"/>
      </w:pPr>
      <w:r>
        <w:rPr>
          <w:rFonts w:ascii="Times New Roman" w:hAnsi="Times New Roman"/>
          <w:b w:val="0"/>
          <w:i w:val="0"/>
          <w:sz w:val="24"/>
        </w:rPr>
        <w:t>– verifyPayment()</w:t>
      </w:r>
    </w:p>
    <w:p>
      <w:pPr>
        <w:spacing w:after="60" w:line="360" w:lineRule="exact"/>
        <w:ind w:left="624"/>
      </w:pPr>
      <w:r>
        <w:rPr>
          <w:rFonts w:ascii="Times New Roman" w:hAnsi="Times New Roman"/>
          <w:b w:val="0"/>
          <w:i w:val="0"/>
          <w:sz w:val="24"/>
        </w:rPr>
        <w:t>– deleteOrder()</w:t>
      </w:r>
    </w:p>
    <w:p>
      <w:pPr>
        <w:spacing w:after="60" w:line="360" w:lineRule="exact"/>
        <w:ind w:left="624"/>
      </w:pPr>
      <w:r>
        <w:rPr>
          <w:rFonts w:ascii="Times New Roman" w:hAnsi="Times New Roman"/>
          <w:b w:val="0"/>
          <w:i w:val="0"/>
          <w:sz w:val="24"/>
        </w:rPr>
        <w:t>– toggleShopStatus()</w:t>
      </w:r>
    </w:p>
    <w:p>
      <w:pPr>
        <w:spacing w:after="60" w:line="360" w:lineRule="exact"/>
        <w:ind w:left="624"/>
      </w:pPr>
      <w:r>
        <w:rPr>
          <w:rFonts w:ascii="Times New Roman" w:hAnsi="Times New Roman"/>
          <w:b w:val="0"/>
          <w:i w:val="0"/>
          <w:sz w:val="24"/>
        </w:rPr>
        <w:t>– buildCakePreview()</w:t>
      </w:r>
    </w:p>
    <w:p>
      <w:pPr>
        <w:spacing w:after="60" w:line="360" w:lineRule="exact"/>
        <w:ind w:left="624"/>
      </w:pPr>
      <w:r>
        <w:rPr>
          <w:rFonts w:ascii="Times New Roman" w:hAnsi="Times New Roman"/>
          <w:b w:val="0"/>
          <w:i w:val="0"/>
          <w:sz w:val="24"/>
        </w:rPr>
        <w:t>– toggleTheme()</w:t>
      </w:r>
    </w:p>
    <w:p>
      <w:pPr>
        <w:spacing w:before="200" w:after="120"/>
        <w:jc w:val="left"/>
      </w:pPr>
      <w:r>
        <w:rPr>
          <w:rFonts w:ascii="Times New Roman" w:hAnsi="Times New Roman"/>
          <w:b/>
          <w:i w:val="0"/>
          <w:color w:val="34495E"/>
          <w:sz w:val="28"/>
        </w:rPr>
        <w:t>8.2  Data Structures Used</w:t>
      </w:r>
    </w:p>
    <w:p>
      <w:pPr>
        <w:spacing w:before="120" w:after="60"/>
        <w:jc w:val="center"/>
      </w:pPr>
      <w:r>
        <w:rPr>
          <w:rFonts w:ascii="Times New Roman" w:hAnsi="Times New Roman"/>
          <w:b/>
          <w:i w:val="0"/>
          <w:sz w:val="20"/>
        </w:rPr>
        <w:t>Table 13: Data Structures Used in the Application</w:t>
      </w:r>
    </w:p>
    <w:tbl>
      <w:tblPr>
        <w:tblStyle w:val="TableGrid"/>
        <w:tblW w:type="auto" w:w="0"/>
        <w:jc w:val="left"/>
        <w:tblLook w:firstColumn="1" w:firstRow="1" w:lastColumn="0" w:lastRow="0" w:noHBand="0" w:noVBand="1" w:val="04A0"/>
      </w:tblPr>
      <w:tblGrid>
        <w:gridCol w:w="2929"/>
        <w:gridCol w:w="2929"/>
        <w:gridCol w:w="2929"/>
      </w:tblGrid>
      <w:tr>
        <w:tc>
          <w:tcPr>
            <w:tcW w:type="dxa" w:w="1984"/>
            <w:shd w:val="clear" w:color="auto" w:fill="D9E2F3"/>
          </w:tcPr>
          <w:p>
            <w:pPr>
              <w:jc w:val="center"/>
            </w:pPr>
            <w:r/>
            <w:r>
              <w:rPr>
                <w:rFonts w:ascii="Times New Roman" w:hAnsi="Times New Roman"/>
                <w:b/>
                <w:i w:val="0"/>
                <w:sz w:val="20"/>
              </w:rPr>
              <w:t>Data Structure</w:t>
            </w:r>
          </w:p>
        </w:tc>
        <w:tc>
          <w:tcPr>
            <w:tcW w:type="dxa" w:w="1984"/>
            <w:shd w:val="clear" w:color="auto" w:fill="D9E2F3"/>
          </w:tcPr>
          <w:p>
            <w:pPr>
              <w:jc w:val="center"/>
            </w:pPr>
            <w:r/>
            <w:r>
              <w:rPr>
                <w:rFonts w:ascii="Times New Roman" w:hAnsi="Times New Roman"/>
                <w:b/>
                <w:i w:val="0"/>
                <w:sz w:val="20"/>
              </w:rPr>
              <w:t>Location</w:t>
            </w:r>
          </w:p>
        </w:tc>
        <w:tc>
          <w:tcPr>
            <w:tcW w:type="dxa" w:w="4819"/>
            <w:shd w:val="clear" w:color="auto" w:fill="D9E2F3"/>
          </w:tcPr>
          <w:p>
            <w:pPr>
              <w:jc w:val="center"/>
            </w:pPr>
            <w:r/>
            <w:r>
              <w:rPr>
                <w:rFonts w:ascii="Times New Roman" w:hAnsi="Times New Roman"/>
                <w:b/>
                <w:i w:val="0"/>
                <w:sz w:val="20"/>
              </w:rPr>
              <w:t>Purpose</w:t>
            </w:r>
          </w:p>
        </w:tc>
      </w:tr>
      <w:tr>
        <w:tc>
          <w:tcPr>
            <w:tcW w:type="dxa" w:w="1984"/>
          </w:tcPr>
          <w:p>
            <w:r/>
            <w:r>
              <w:rPr>
                <w:rFonts w:ascii="Times New Roman" w:hAnsi="Times New Roman"/>
                <w:b w:val="0"/>
                <w:i w:val="0"/>
                <w:sz w:val="19"/>
              </w:rPr>
              <w:t>SQLite Row (dict)</w:t>
            </w:r>
          </w:p>
        </w:tc>
        <w:tc>
          <w:tcPr>
            <w:tcW w:type="dxa" w:w="1984"/>
          </w:tcPr>
          <w:p>
            <w:r/>
            <w:r>
              <w:rPr>
                <w:rFonts w:ascii="Times New Roman" w:hAnsi="Times New Roman"/>
                <w:b w:val="0"/>
                <w:i w:val="0"/>
                <w:sz w:val="19"/>
              </w:rPr>
              <w:t>app.py — get_orders()</w:t>
            </w:r>
          </w:p>
        </w:tc>
        <w:tc>
          <w:tcPr>
            <w:tcW w:type="dxa" w:w="4819"/>
          </w:tcPr>
          <w:p>
            <w:r/>
            <w:r>
              <w:rPr>
                <w:rFonts w:ascii="Times New Roman" w:hAnsi="Times New Roman"/>
                <w:b w:val="0"/>
                <w:i w:val="0"/>
                <w:sz w:val="19"/>
              </w:rPr>
              <w:t>db.row_factory = sqlite3.Row converts query results to dict-like objects for easy JSON serialization</w:t>
            </w:r>
          </w:p>
        </w:tc>
      </w:tr>
      <w:tr>
        <w:tc>
          <w:tcPr>
            <w:tcW w:type="dxa" w:w="1984"/>
            <w:shd w:val="clear" w:color="auto" w:fill="F2F5FB"/>
          </w:tcPr>
          <w:p>
            <w:r/>
            <w:r>
              <w:rPr>
                <w:rFonts w:ascii="Times New Roman" w:hAnsi="Times New Roman"/>
                <w:b w:val="0"/>
                <w:i w:val="0"/>
                <w:sz w:val="19"/>
              </w:rPr>
              <w:t>Python dict (JSON body)</w:t>
            </w:r>
          </w:p>
        </w:tc>
        <w:tc>
          <w:tcPr>
            <w:tcW w:type="dxa" w:w="1984"/>
            <w:shd w:val="clear" w:color="auto" w:fill="F2F5FB"/>
          </w:tcPr>
          <w:p>
            <w:r/>
            <w:r>
              <w:rPr>
                <w:rFonts w:ascii="Times New Roman" w:hAnsi="Times New Roman"/>
                <w:b w:val="0"/>
                <w:i w:val="0"/>
                <w:sz w:val="19"/>
              </w:rPr>
              <w:t>app.py — all POST routes</w:t>
            </w:r>
          </w:p>
        </w:tc>
        <w:tc>
          <w:tcPr>
            <w:tcW w:type="dxa" w:w="4819"/>
            <w:shd w:val="clear" w:color="auto" w:fill="F2F5FB"/>
          </w:tcPr>
          <w:p>
            <w:r/>
            <w:r>
              <w:rPr>
                <w:rFonts w:ascii="Times New Roman" w:hAnsi="Times New Roman"/>
                <w:b w:val="0"/>
                <w:i w:val="0"/>
                <w:sz w:val="19"/>
              </w:rPr>
              <w:t>request.get_json() parses incoming HTTP request bodies into Python dictionaries for field access</w:t>
            </w:r>
          </w:p>
        </w:tc>
      </w:tr>
      <w:tr>
        <w:tc>
          <w:tcPr>
            <w:tcW w:type="dxa" w:w="1984"/>
          </w:tcPr>
          <w:p>
            <w:r/>
            <w:r>
              <w:rPr>
                <w:rFonts w:ascii="Times New Roman" w:hAnsi="Times New Roman"/>
                <w:b w:val="0"/>
                <w:i w:val="0"/>
                <w:sz w:val="19"/>
              </w:rPr>
              <w:t>Flask session (dict)</w:t>
            </w:r>
          </w:p>
        </w:tc>
        <w:tc>
          <w:tcPr>
            <w:tcW w:type="dxa" w:w="1984"/>
          </w:tcPr>
          <w:p>
            <w:r/>
            <w:r>
              <w:rPr>
                <w:rFonts w:ascii="Times New Roman" w:hAnsi="Times New Roman"/>
                <w:b w:val="0"/>
                <w:i w:val="0"/>
                <w:sz w:val="19"/>
              </w:rPr>
              <w:t>app.py — admin routes</w:t>
            </w:r>
          </w:p>
        </w:tc>
        <w:tc>
          <w:tcPr>
            <w:tcW w:type="dxa" w:w="4819"/>
          </w:tcPr>
          <w:p>
            <w:r/>
            <w:r>
              <w:rPr>
                <w:rFonts w:ascii="Times New Roman" w:hAnsi="Times New Roman"/>
                <w:b w:val="0"/>
                <w:i w:val="0"/>
                <w:sz w:val="19"/>
              </w:rPr>
              <w:t>Server-side dictionary storing admin_logged_in, admin_id, username for session tracking</w:t>
            </w:r>
          </w:p>
        </w:tc>
      </w:tr>
      <w:tr>
        <w:tc>
          <w:tcPr>
            <w:tcW w:type="dxa" w:w="1984"/>
            <w:shd w:val="clear" w:color="auto" w:fill="F2F5FB"/>
          </w:tcPr>
          <w:p>
            <w:r/>
            <w:r>
              <w:rPr>
                <w:rFonts w:ascii="Times New Roman" w:hAnsi="Times New Roman"/>
                <w:b w:val="0"/>
                <w:i w:val="0"/>
                <w:sz w:val="19"/>
              </w:rPr>
              <w:t>JavaScript Array (cart)</w:t>
            </w:r>
          </w:p>
        </w:tc>
        <w:tc>
          <w:tcPr>
            <w:tcW w:type="dxa" w:w="1984"/>
            <w:shd w:val="clear" w:color="auto" w:fill="F2F5FB"/>
          </w:tcPr>
          <w:p>
            <w:r/>
            <w:r>
              <w:rPr>
                <w:rFonts w:ascii="Times New Roman" w:hAnsi="Times New Roman"/>
                <w:b w:val="0"/>
                <w:i w:val="0"/>
                <w:sz w:val="19"/>
              </w:rPr>
              <w:t>script.js</w:t>
            </w:r>
          </w:p>
        </w:tc>
        <w:tc>
          <w:tcPr>
            <w:tcW w:type="dxa" w:w="4819"/>
            <w:shd w:val="clear" w:color="auto" w:fill="F2F5FB"/>
          </w:tcPr>
          <w:p>
            <w:r/>
            <w:r>
              <w:rPr>
                <w:rFonts w:ascii="Times New Roman" w:hAnsi="Times New Roman"/>
                <w:b w:val="0"/>
                <w:i w:val="0"/>
                <w:sz w:val="19"/>
              </w:rPr>
              <w:t>An array of cart item objects [{name, price, qty}] stored in sessionStorage as JSON string</w:t>
            </w:r>
          </w:p>
        </w:tc>
      </w:tr>
      <w:tr>
        <w:tc>
          <w:tcPr>
            <w:tcW w:type="dxa" w:w="1984"/>
          </w:tcPr>
          <w:p>
            <w:r/>
            <w:r>
              <w:rPr>
                <w:rFonts w:ascii="Times New Roman" w:hAnsi="Times New Roman"/>
                <w:b w:val="0"/>
                <w:i w:val="0"/>
                <w:sz w:val="19"/>
              </w:rPr>
              <w:t>JavaScript Object (cake config)</w:t>
            </w:r>
          </w:p>
        </w:tc>
        <w:tc>
          <w:tcPr>
            <w:tcW w:type="dxa" w:w="1984"/>
          </w:tcPr>
          <w:p>
            <w:r/>
            <w:r>
              <w:rPr>
                <w:rFonts w:ascii="Times New Roman" w:hAnsi="Times New Roman"/>
                <w:b w:val="0"/>
                <w:i w:val="0"/>
                <w:sz w:val="19"/>
              </w:rPr>
              <w:t>script.js</w:t>
            </w:r>
          </w:p>
        </w:tc>
        <w:tc>
          <w:tcPr>
            <w:tcW w:type="dxa" w:w="4819"/>
          </w:tcPr>
          <w:p>
            <w:r/>
            <w:r>
              <w:rPr>
                <w:rFonts w:ascii="Times New Roman" w:hAnsi="Times New Roman"/>
                <w:b w:val="0"/>
                <w:i w:val="0"/>
                <w:sz w:val="19"/>
              </w:rPr>
              <w:t>A plain object {flavour, size, tier, frosting, occasion} stored in localStorage for cake builder draft</w:t>
            </w:r>
          </w:p>
        </w:tc>
      </w:tr>
      <w:tr>
        <w:tc>
          <w:tcPr>
            <w:tcW w:type="dxa" w:w="1984"/>
            <w:shd w:val="clear" w:color="auto" w:fill="F2F5FB"/>
          </w:tcPr>
          <w:p>
            <w:r/>
            <w:r>
              <w:rPr>
                <w:rFonts w:ascii="Times New Roman" w:hAnsi="Times New Roman"/>
                <w:b w:val="0"/>
                <w:i w:val="0"/>
                <w:sz w:val="19"/>
              </w:rPr>
              <w:t>JSON file (shop status)</w:t>
            </w:r>
          </w:p>
        </w:tc>
        <w:tc>
          <w:tcPr>
            <w:tcW w:type="dxa" w:w="1984"/>
            <w:shd w:val="clear" w:color="auto" w:fill="F2F5FB"/>
          </w:tcPr>
          <w:p>
            <w:r/>
            <w:r>
              <w:rPr>
                <w:rFonts w:ascii="Times New Roman" w:hAnsi="Times New Roman"/>
                <w:b w:val="0"/>
                <w:i w:val="0"/>
                <w:sz w:val="19"/>
              </w:rPr>
              <w:t>shop_status.json</w:t>
            </w:r>
          </w:p>
        </w:tc>
        <w:tc>
          <w:tcPr>
            <w:tcW w:type="dxa" w:w="4819"/>
            <w:shd w:val="clear" w:color="auto" w:fill="F2F5FB"/>
          </w:tcPr>
          <w:p>
            <w:r/>
            <w:r>
              <w:rPr>
                <w:rFonts w:ascii="Times New Roman" w:hAnsi="Times New Roman"/>
                <w:b w:val="0"/>
                <w:i w:val="0"/>
                <w:sz w:val="19"/>
              </w:rPr>
              <w:t>A flat JSON file {"open": true/false} acting as a persistent boolean configuration flag</w:t>
            </w:r>
          </w:p>
        </w:tc>
      </w:tr>
      <w:tr>
        <w:tc>
          <w:tcPr>
            <w:tcW w:type="dxa" w:w="1984"/>
          </w:tcPr>
          <w:p>
            <w:r/>
            <w:r>
              <w:rPr>
                <w:rFonts w:ascii="Times New Roman" w:hAnsi="Times New Roman"/>
                <w:b w:val="0"/>
                <w:i w:val="0"/>
                <w:sz w:val="19"/>
              </w:rPr>
              <w:t>HTML DOM (virtual table)</w:t>
            </w:r>
          </w:p>
        </w:tc>
        <w:tc>
          <w:tcPr>
            <w:tcW w:type="dxa" w:w="1984"/>
          </w:tcPr>
          <w:p>
            <w:r/>
            <w:r>
              <w:rPr>
                <w:rFonts w:ascii="Times New Roman" w:hAnsi="Times New Roman"/>
                <w:b w:val="0"/>
                <w:i w:val="0"/>
                <w:sz w:val="19"/>
              </w:rPr>
              <w:t>admin.html, cart.html</w:t>
            </w:r>
          </w:p>
        </w:tc>
        <w:tc>
          <w:tcPr>
            <w:tcW w:type="dxa" w:w="4819"/>
          </w:tcPr>
          <w:p>
            <w:r/>
            <w:r>
              <w:rPr>
                <w:rFonts w:ascii="Times New Roman" w:hAnsi="Times New Roman"/>
                <w:b w:val="0"/>
                <w:i w:val="0"/>
                <w:sz w:val="19"/>
              </w:rPr>
              <w:t>The browser DOM serves as a live in-memory display structure for orders and cart items</w:t>
            </w:r>
          </w:p>
        </w:tc>
      </w:tr>
    </w:tbl>
    <w:p>
      <w:pPr>
        <w:spacing w:after="80"/>
      </w:pPr>
    </w:p>
    <w:p>
      <w:pPr>
        <w:spacing w:before="200" w:after="120"/>
        <w:jc w:val="left"/>
      </w:pPr>
      <w:r>
        <w:rPr>
          <w:rFonts w:ascii="Times New Roman" w:hAnsi="Times New Roman"/>
          <w:b/>
          <w:i w:val="0"/>
          <w:color w:val="34495E"/>
          <w:sz w:val="28"/>
        </w:rPr>
        <w:t>8.3  Implementation Methodology</w:t>
      </w:r>
    </w:p>
    <w:p>
      <w:pPr>
        <w:spacing w:after="100" w:line="400" w:lineRule="exact"/>
        <w:jc w:val="both"/>
      </w:pPr>
      <w:r>
        <w:rPr>
          <w:rFonts w:ascii="Times New Roman" w:hAnsi="Times New Roman"/>
          <w:b w:val="0"/>
          <w:i w:val="0"/>
          <w:sz w:val="24"/>
        </w:rPr>
        <w:t>The implementation followed an inside-out approach: the database schema and backend API were built and tested first (using browser-based fetch calls), followed by the frontend HTML/CSS/JS layers. This ensured the API contracts were stable before the UI depended on them.</w:t>
      </w:r>
    </w:p>
    <w:p>
      <w:pPr>
        <w:spacing w:after="80" w:line="360" w:lineRule="exact"/>
        <w:ind w:left="340"/>
      </w:pPr>
      <w:r>
        <w:rPr>
          <w:rFonts w:ascii="Times New Roman" w:hAnsi="Times New Roman"/>
          <w:b/>
          <w:i w:val="0"/>
          <w:sz w:val="24"/>
        </w:rPr>
        <w:t xml:space="preserve">• Step 1: Environment Setup: </w:t>
      </w:r>
      <w:r>
        <w:rPr>
          <w:rFonts w:ascii="Times New Roman" w:hAnsi="Times New Roman"/>
          <w:b w:val="0"/>
          <w:i w:val="0"/>
          <w:sz w:val="24"/>
        </w:rPr>
        <w:t>Created Python virtual environment; installed Flask and Werkzeug via pip; initialized Git repository.</w:t>
      </w:r>
    </w:p>
    <w:p>
      <w:pPr>
        <w:spacing w:after="80" w:line="360" w:lineRule="exact"/>
        <w:ind w:left="340"/>
      </w:pPr>
      <w:r>
        <w:rPr>
          <w:rFonts w:ascii="Times New Roman" w:hAnsi="Times New Roman"/>
          <w:b/>
          <w:i w:val="0"/>
          <w:sz w:val="24"/>
        </w:rPr>
        <w:t xml:space="preserve">• Step 2: Database Design &amp; Schema: </w:t>
      </w:r>
      <w:r>
        <w:rPr>
          <w:rFonts w:ascii="Times New Roman" w:hAnsi="Times New Roman"/>
          <w:b w:val="0"/>
          <w:i w:val="0"/>
          <w:sz w:val="24"/>
        </w:rPr>
        <w:t>Designed the ER model; wrote the SQL DDL for admin and orders tables; tested schema with SQLite3 CLI.</w:t>
      </w:r>
    </w:p>
    <w:p>
      <w:pPr>
        <w:spacing w:after="80" w:line="360" w:lineRule="exact"/>
        <w:ind w:left="340"/>
      </w:pPr>
      <w:r>
        <w:rPr>
          <w:rFonts w:ascii="Times New Roman" w:hAnsi="Times New Roman"/>
          <w:b/>
          <w:i w:val="0"/>
          <w:sz w:val="24"/>
        </w:rPr>
        <w:t xml:space="preserve">• Step 3: Flask Skeleton: </w:t>
      </w:r>
      <w:r>
        <w:rPr>
          <w:rFonts w:ascii="Times New Roman" w:hAnsi="Times New Roman"/>
          <w:b w:val="0"/>
          <w:i w:val="0"/>
          <w:sz w:val="24"/>
        </w:rPr>
        <w:t>Created app.py with all six template routes returning placeholder responses; verified routing with Flask dev server.</w:t>
      </w:r>
    </w:p>
    <w:p>
      <w:pPr>
        <w:spacing w:after="80" w:line="360" w:lineRule="exact"/>
        <w:ind w:left="340"/>
      </w:pPr>
      <w:r>
        <w:rPr>
          <w:rFonts w:ascii="Times New Roman" w:hAnsi="Times New Roman"/>
          <w:b/>
          <w:i w:val="0"/>
          <w:sz w:val="24"/>
        </w:rPr>
        <w:t xml:space="preserve">• Step 4: API Implementation: </w:t>
      </w:r>
      <w:r>
        <w:rPr>
          <w:rFonts w:ascii="Times New Roman" w:hAnsi="Times New Roman"/>
          <w:b w:val="0"/>
          <w:i w:val="0"/>
          <w:sz w:val="24"/>
        </w:rPr>
        <w:t>Implemented all 9 API endpoints one-by-one; tested each with curl/browser fetch before proceeding.</w:t>
      </w:r>
    </w:p>
    <w:p>
      <w:pPr>
        <w:spacing w:after="80" w:line="360" w:lineRule="exact"/>
        <w:ind w:left="340"/>
      </w:pPr>
      <w:r>
        <w:rPr>
          <w:rFonts w:ascii="Times New Roman" w:hAnsi="Times New Roman"/>
          <w:b/>
          <w:i w:val="0"/>
          <w:sz w:val="24"/>
        </w:rPr>
        <w:t xml:space="preserve">• Step 5: HTML Templates: </w:t>
      </w:r>
      <w:r>
        <w:rPr>
          <w:rFonts w:ascii="Times New Roman" w:hAnsi="Times New Roman"/>
          <w:b w:val="0"/>
          <w:i w:val="0"/>
          <w:sz w:val="24"/>
        </w:rPr>
        <w:t>Built all six HTML files using semantic HTML5 elements; connected them to backend routes via Flask render_template().</w:t>
      </w:r>
    </w:p>
    <w:p>
      <w:pPr>
        <w:spacing w:after="80" w:line="360" w:lineRule="exact"/>
        <w:ind w:left="340"/>
      </w:pPr>
      <w:r>
        <w:rPr>
          <w:rFonts w:ascii="Times New Roman" w:hAnsi="Times New Roman"/>
          <w:b/>
          <w:i w:val="0"/>
          <w:sz w:val="24"/>
        </w:rPr>
        <w:t xml:space="preserve">• Step 6: CSS Design System: </w:t>
      </w:r>
      <w:r>
        <w:rPr>
          <w:rFonts w:ascii="Times New Roman" w:hAnsi="Times New Roman"/>
          <w:b w:val="0"/>
          <w:i w:val="0"/>
          <w:sz w:val="24"/>
        </w:rPr>
        <w:t>Defined CSS custom properties; implemented glassmorphism cards, gradient hero, and responsive grid layouts.</w:t>
      </w:r>
    </w:p>
    <w:p>
      <w:pPr>
        <w:spacing w:after="80" w:line="360" w:lineRule="exact"/>
        <w:ind w:left="340"/>
      </w:pPr>
      <w:r>
        <w:rPr>
          <w:rFonts w:ascii="Times New Roman" w:hAnsi="Times New Roman"/>
          <w:b/>
          <w:i w:val="0"/>
          <w:sz w:val="24"/>
        </w:rPr>
        <w:t xml:space="preserve">• Step 7: JavaScript Logic: </w:t>
      </w:r>
      <w:r>
        <w:rPr>
          <w:rFonts w:ascii="Times New Roman" w:hAnsi="Times New Roman"/>
          <w:b w:val="0"/>
          <w:i w:val="0"/>
          <w:sz w:val="24"/>
        </w:rPr>
        <w:t>Implemented cart management, order placement, WhatsApp checkout, admin dashboard functions, and theme toggle.</w:t>
      </w:r>
    </w:p>
    <w:p>
      <w:pPr>
        <w:spacing w:after="80" w:line="360" w:lineRule="exact"/>
        <w:ind w:left="340"/>
      </w:pPr>
      <w:r>
        <w:rPr>
          <w:rFonts w:ascii="Times New Roman" w:hAnsi="Times New Roman"/>
          <w:b/>
          <w:i w:val="0"/>
          <w:sz w:val="24"/>
        </w:rPr>
        <w:t xml:space="preserve">• Step 8: Integration Testing: </w:t>
      </w:r>
      <w:r>
        <w:rPr>
          <w:rFonts w:ascii="Times New Roman" w:hAnsi="Times New Roman"/>
          <w:b w:val="0"/>
          <w:i w:val="0"/>
          <w:sz w:val="24"/>
        </w:rPr>
        <w:t>End-to-end testing of all user flows; verified database records using SQLite3 CLI; fixed edge cases.</w:t>
      </w:r>
    </w:p>
    <w:p>
      <w:pPr>
        <w:spacing w:after="80" w:line="360" w:lineRule="exact"/>
        <w:ind w:left="340"/>
      </w:pPr>
      <w:r>
        <w:rPr>
          <w:rFonts w:ascii="Times New Roman" w:hAnsi="Times New Roman"/>
          <w:b/>
          <w:i w:val="0"/>
          <w:sz w:val="24"/>
        </w:rPr>
        <w:t xml:space="preserve">• Step 9: Security Hardening: </w:t>
      </w:r>
      <w:r>
        <w:rPr>
          <w:rFonts w:ascii="Times New Roman" w:hAnsi="Times New Roman"/>
          <w:b w:val="0"/>
          <w:i w:val="0"/>
          <w:sz w:val="24"/>
        </w:rPr>
        <w:t>Verified PBKDF2 hashing; tested unauthorized API access; added SESSION_COOKIE_SAMESITE and HTTPONLY flags.</w:t>
      </w:r>
    </w:p>
    <w:p>
      <w:pPr>
        <w:spacing w:after="80" w:line="360" w:lineRule="exact"/>
        <w:ind w:left="340"/>
      </w:pPr>
      <w:r>
        <w:rPr>
          <w:rFonts w:ascii="Times New Roman" w:hAnsi="Times New Roman"/>
          <w:b/>
          <w:i w:val="0"/>
          <w:sz w:val="24"/>
        </w:rPr>
        <w:t xml:space="preserve">• Step 10: Documentation: </w:t>
      </w:r>
      <w:r>
        <w:rPr>
          <w:rFonts w:ascii="Times New Roman" w:hAnsi="Times New Roman"/>
          <w:b w:val="0"/>
          <w:i w:val="0"/>
          <w:sz w:val="24"/>
        </w:rPr>
        <w:t>Wrote all documentation; generated project report; prepared submission package.</w:t>
      </w:r>
    </w:p>
    <w:p>
      <w:pPr>
        <w:spacing w:before="200" w:after="120"/>
        <w:jc w:val="left"/>
      </w:pPr>
      <w:r>
        <w:rPr>
          <w:rFonts w:ascii="Times New Roman" w:hAnsi="Times New Roman"/>
          <w:b/>
          <w:i w:val="0"/>
          <w:color w:val="34495E"/>
          <w:sz w:val="28"/>
        </w:rPr>
        <w:t>8.4  List of Reports Generated</w:t>
      </w:r>
    </w:p>
    <w:p>
      <w:pPr>
        <w:spacing w:before="120" w:after="60"/>
        <w:jc w:val="center"/>
      </w:pPr>
      <w:r>
        <w:rPr>
          <w:rFonts w:ascii="Times New Roman" w:hAnsi="Times New Roman"/>
          <w:b/>
          <w:i w:val="0"/>
          <w:sz w:val="20"/>
        </w:rPr>
        <w:t>Table 14: System-Generated Reports</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2268"/>
            <w:shd w:val="clear" w:color="auto" w:fill="D9E2F3"/>
          </w:tcPr>
          <w:p>
            <w:pPr>
              <w:jc w:val="center"/>
            </w:pPr>
            <w:r/>
            <w:r>
              <w:rPr>
                <w:rFonts w:ascii="Times New Roman" w:hAnsi="Times New Roman"/>
                <w:b/>
                <w:i w:val="0"/>
                <w:sz w:val="20"/>
              </w:rPr>
              <w:t>Report Name</w:t>
            </w:r>
          </w:p>
        </w:tc>
        <w:tc>
          <w:tcPr>
            <w:tcW w:type="dxa" w:w="1417"/>
            <w:shd w:val="clear" w:color="auto" w:fill="D9E2F3"/>
          </w:tcPr>
          <w:p>
            <w:pPr>
              <w:jc w:val="center"/>
            </w:pPr>
            <w:r/>
            <w:r>
              <w:rPr>
                <w:rFonts w:ascii="Times New Roman" w:hAnsi="Times New Roman"/>
                <w:b/>
                <w:i w:val="0"/>
                <w:sz w:val="20"/>
              </w:rPr>
              <w:t>Accessed By</w:t>
            </w:r>
          </w:p>
        </w:tc>
        <w:tc>
          <w:tcPr>
            <w:tcW w:type="dxa" w:w="3685"/>
            <w:shd w:val="clear" w:color="auto" w:fill="D9E2F3"/>
          </w:tcPr>
          <w:p>
            <w:pPr>
              <w:jc w:val="center"/>
            </w:pPr>
            <w:r/>
            <w:r>
              <w:rPr>
                <w:rFonts w:ascii="Times New Roman" w:hAnsi="Times New Roman"/>
                <w:b/>
                <w:i w:val="0"/>
                <w:sz w:val="20"/>
              </w:rPr>
              <w:t>Data Source</w:t>
            </w:r>
          </w:p>
        </w:tc>
        <w:tc>
          <w:tcPr>
            <w:tcW w:type="dxa" w:w="1417"/>
            <w:shd w:val="clear" w:color="auto" w:fill="D9E2F3"/>
          </w:tcPr>
          <w:p>
            <w:pPr>
              <w:jc w:val="center"/>
            </w:pPr>
            <w:r/>
            <w:r>
              <w:rPr>
                <w:rFonts w:ascii="Times New Roman" w:hAnsi="Times New Roman"/>
                <w:b/>
                <w:i w:val="0"/>
                <w:sz w:val="20"/>
              </w:rPr>
              <w:t>Format</w:t>
            </w:r>
          </w:p>
        </w:tc>
      </w:tr>
      <w:tr>
        <w:tc>
          <w:tcPr>
            <w:tcW w:type="dxa" w:w="2268"/>
          </w:tcPr>
          <w:p>
            <w:r/>
            <w:r>
              <w:rPr>
                <w:rFonts w:ascii="Times New Roman" w:hAnsi="Times New Roman"/>
                <w:b w:val="0"/>
                <w:i w:val="0"/>
                <w:sz w:val="19"/>
              </w:rPr>
              <w:t>All Orders Report</w:t>
            </w:r>
          </w:p>
        </w:tc>
        <w:tc>
          <w:tcPr>
            <w:tcW w:type="dxa" w:w="1417"/>
          </w:tcPr>
          <w:p>
            <w:r/>
            <w:r>
              <w:rPr>
                <w:rFonts w:ascii="Times New Roman" w:hAnsi="Times New Roman"/>
                <w:b w:val="0"/>
                <w:i w:val="0"/>
                <w:sz w:val="19"/>
              </w:rPr>
              <w:t>Admin</w:t>
            </w:r>
          </w:p>
        </w:tc>
        <w:tc>
          <w:tcPr>
            <w:tcW w:type="dxa" w:w="3685"/>
          </w:tcPr>
          <w:p>
            <w:r/>
            <w:r>
              <w:rPr>
                <w:rFonts w:ascii="Times New Roman" w:hAnsi="Times New Roman"/>
                <w:b w:val="0"/>
                <w:i w:val="0"/>
                <w:sz w:val="19"/>
              </w:rPr>
              <w:t>orders table (SELECT * ORDER BY created_at DESC)</w:t>
            </w:r>
          </w:p>
        </w:tc>
        <w:tc>
          <w:tcPr>
            <w:tcW w:type="dxa" w:w="1417"/>
          </w:tcPr>
          <w:p>
            <w:r/>
            <w:r>
              <w:rPr>
                <w:rFonts w:ascii="Times New Roman" w:hAnsi="Times New Roman"/>
                <w:b w:val="0"/>
                <w:i w:val="0"/>
                <w:sz w:val="19"/>
              </w:rPr>
              <w:t>JSON → HTML Table in Dashboard</w:t>
            </w:r>
          </w:p>
        </w:tc>
      </w:tr>
      <w:tr>
        <w:tc>
          <w:tcPr>
            <w:tcW w:type="dxa" w:w="2268"/>
            <w:shd w:val="clear" w:color="auto" w:fill="F2F5FB"/>
          </w:tcPr>
          <w:p>
            <w:r/>
            <w:r>
              <w:rPr>
                <w:rFonts w:ascii="Times New Roman" w:hAnsi="Times New Roman"/>
                <w:b w:val="0"/>
                <w:i w:val="0"/>
                <w:sz w:val="19"/>
              </w:rPr>
              <w:t>Order Confirmation</w:t>
            </w:r>
          </w:p>
        </w:tc>
        <w:tc>
          <w:tcPr>
            <w:tcW w:type="dxa" w:w="1417"/>
            <w:shd w:val="clear" w:color="auto" w:fill="F2F5FB"/>
          </w:tcPr>
          <w:p>
            <w:r/>
            <w:r>
              <w:rPr>
                <w:rFonts w:ascii="Times New Roman" w:hAnsi="Times New Roman"/>
                <w:b w:val="0"/>
                <w:i w:val="0"/>
                <w:sz w:val="19"/>
              </w:rPr>
              <w:t>Customer</w:t>
            </w:r>
          </w:p>
        </w:tc>
        <w:tc>
          <w:tcPr>
            <w:tcW w:type="dxa" w:w="3685"/>
            <w:shd w:val="clear" w:color="auto" w:fill="F2F5FB"/>
          </w:tcPr>
          <w:p>
            <w:r/>
            <w:r>
              <w:rPr>
                <w:rFonts w:ascii="Times New Roman" w:hAnsi="Times New Roman"/>
                <w:b w:val="0"/>
                <w:i w:val="0"/>
                <w:sz w:val="19"/>
              </w:rPr>
              <w:t>Return value of POST /place-order</w:t>
            </w:r>
          </w:p>
        </w:tc>
        <w:tc>
          <w:tcPr>
            <w:tcW w:type="dxa" w:w="1417"/>
            <w:shd w:val="clear" w:color="auto" w:fill="F2F5FB"/>
          </w:tcPr>
          <w:p>
            <w:r/>
            <w:r>
              <w:rPr>
                <w:rFonts w:ascii="Times New Roman" w:hAnsi="Times New Roman"/>
                <w:b w:val="0"/>
                <w:i w:val="0"/>
                <w:sz w:val="19"/>
              </w:rPr>
              <w:t>Browser popup + WhatsApp message</w:t>
            </w:r>
          </w:p>
        </w:tc>
      </w:tr>
      <w:tr>
        <w:tc>
          <w:tcPr>
            <w:tcW w:type="dxa" w:w="2268"/>
          </w:tcPr>
          <w:p>
            <w:r/>
            <w:r>
              <w:rPr>
                <w:rFonts w:ascii="Times New Roman" w:hAnsi="Times New Roman"/>
                <w:b w:val="0"/>
                <w:i w:val="0"/>
                <w:sz w:val="19"/>
              </w:rPr>
              <w:t>Shop Status Report</w:t>
            </w:r>
          </w:p>
        </w:tc>
        <w:tc>
          <w:tcPr>
            <w:tcW w:type="dxa" w:w="1417"/>
          </w:tcPr>
          <w:p>
            <w:r/>
            <w:r>
              <w:rPr>
                <w:rFonts w:ascii="Times New Roman" w:hAnsi="Times New Roman"/>
                <w:b w:val="0"/>
                <w:i w:val="0"/>
                <w:sz w:val="19"/>
              </w:rPr>
              <w:t>Customer / Admin</w:t>
            </w:r>
          </w:p>
        </w:tc>
        <w:tc>
          <w:tcPr>
            <w:tcW w:type="dxa" w:w="3685"/>
          </w:tcPr>
          <w:p>
            <w:r/>
            <w:r>
              <w:rPr>
                <w:rFonts w:ascii="Times New Roman" w:hAnsi="Times New Roman"/>
                <w:b w:val="0"/>
                <w:i w:val="0"/>
                <w:sz w:val="19"/>
              </w:rPr>
              <w:t>shop_status.json</w:t>
            </w:r>
          </w:p>
        </w:tc>
        <w:tc>
          <w:tcPr>
            <w:tcW w:type="dxa" w:w="1417"/>
          </w:tcPr>
          <w:p>
            <w:r/>
            <w:r>
              <w:rPr>
                <w:rFonts w:ascii="Times New Roman" w:hAnsi="Times New Roman"/>
                <w:b w:val="0"/>
                <w:i w:val="0"/>
                <w:sz w:val="19"/>
              </w:rPr>
              <w:t>JSON → Dynamic banner on homepage</w:t>
            </w:r>
          </w:p>
        </w:tc>
      </w:tr>
      <w:tr>
        <w:tc>
          <w:tcPr>
            <w:tcW w:type="dxa" w:w="2268"/>
            <w:shd w:val="clear" w:color="auto" w:fill="F2F5FB"/>
          </w:tcPr>
          <w:p>
            <w:r/>
            <w:r>
              <w:rPr>
                <w:rFonts w:ascii="Times New Roman" w:hAnsi="Times New Roman"/>
                <w:b w:val="0"/>
                <w:i w:val="0"/>
                <w:sz w:val="19"/>
              </w:rPr>
              <w:t>Session Status Report</w:t>
            </w:r>
          </w:p>
        </w:tc>
        <w:tc>
          <w:tcPr>
            <w:tcW w:type="dxa" w:w="1417"/>
            <w:shd w:val="clear" w:color="auto" w:fill="F2F5FB"/>
          </w:tcPr>
          <w:p>
            <w:r/>
            <w:r>
              <w:rPr>
                <w:rFonts w:ascii="Times New Roman" w:hAnsi="Times New Roman"/>
                <w:b w:val="0"/>
                <w:i w:val="0"/>
                <w:sz w:val="19"/>
              </w:rPr>
              <w:t>Admin Dashboard JS</w:t>
            </w:r>
          </w:p>
        </w:tc>
        <w:tc>
          <w:tcPr>
            <w:tcW w:type="dxa" w:w="3685"/>
            <w:shd w:val="clear" w:color="auto" w:fill="F2F5FB"/>
          </w:tcPr>
          <w:p>
            <w:r/>
            <w:r>
              <w:rPr>
                <w:rFonts w:ascii="Times New Roman" w:hAnsi="Times New Roman"/>
                <w:b w:val="0"/>
                <w:i w:val="0"/>
                <w:sz w:val="19"/>
              </w:rPr>
              <w:t>GET /check-session</w:t>
            </w:r>
          </w:p>
        </w:tc>
        <w:tc>
          <w:tcPr>
            <w:tcW w:type="dxa" w:w="1417"/>
            <w:shd w:val="clear" w:color="auto" w:fill="F2F5FB"/>
          </w:tcPr>
          <w:p>
            <w:r/>
            <w:r>
              <w:rPr>
                <w:rFonts w:ascii="Times New Roman" w:hAnsi="Times New Roman"/>
                <w:b w:val="0"/>
                <w:i w:val="0"/>
                <w:sz w:val="19"/>
              </w:rPr>
              <w:t>JSON → Show/hide dashboard UI</w:t>
            </w:r>
          </w:p>
        </w:tc>
      </w:tr>
      <w:tr>
        <w:tc>
          <w:tcPr>
            <w:tcW w:type="dxa" w:w="2268"/>
          </w:tcPr>
          <w:p>
            <w:r/>
            <w:r>
              <w:rPr>
                <w:rFonts w:ascii="Times New Roman" w:hAnsi="Times New Roman"/>
                <w:b w:val="0"/>
                <w:i w:val="0"/>
                <w:sz w:val="19"/>
              </w:rPr>
              <w:t>Payment Verification Log</w:t>
            </w:r>
          </w:p>
        </w:tc>
        <w:tc>
          <w:tcPr>
            <w:tcW w:type="dxa" w:w="1417"/>
          </w:tcPr>
          <w:p>
            <w:r/>
            <w:r>
              <w:rPr>
                <w:rFonts w:ascii="Times New Roman" w:hAnsi="Times New Roman"/>
                <w:b w:val="0"/>
                <w:i w:val="0"/>
                <w:sz w:val="19"/>
              </w:rPr>
              <w:t>Admin</w:t>
            </w:r>
          </w:p>
        </w:tc>
        <w:tc>
          <w:tcPr>
            <w:tcW w:type="dxa" w:w="3685"/>
          </w:tcPr>
          <w:p>
            <w:r/>
            <w:r>
              <w:rPr>
                <w:rFonts w:ascii="Times New Roman" w:hAnsi="Times New Roman"/>
                <w:b w:val="0"/>
                <w:i w:val="0"/>
                <w:sz w:val="19"/>
              </w:rPr>
              <w:t>Updated orders row after PUT /verify-payment</w:t>
            </w:r>
          </w:p>
        </w:tc>
        <w:tc>
          <w:tcPr>
            <w:tcW w:type="dxa" w:w="1417"/>
          </w:tcPr>
          <w:p>
            <w:r/>
            <w:r>
              <w:rPr>
                <w:rFonts w:ascii="Times New Roman" w:hAnsi="Times New Roman"/>
                <w:b w:val="0"/>
                <w:i w:val="0"/>
                <w:sz w:val="19"/>
              </w:rPr>
              <w:t>Live update of dashboard table row</w:t>
            </w:r>
          </w:p>
        </w:tc>
      </w:tr>
    </w:tbl>
    <w:p>
      <w:pPr>
        <w:spacing w:after="80"/>
      </w:pPr>
    </w:p>
    <w:p>
      <w:r>
        <w:br w:type="page"/>
      </w:r>
    </w:p>
    <w:p>
      <w:pPr>
        <w:spacing w:before="280" w:after="120"/>
        <w:jc w:val="left"/>
      </w:pPr>
      <w:r>
        <w:rPr>
          <w:rFonts w:ascii="Times New Roman" w:hAnsi="Times New Roman"/>
          <w:b/>
          <w:i w:val="0"/>
          <w:color w:val="1E2749"/>
          <w:sz w:val="32"/>
        </w:rPr>
        <w:t>Chapter 9: Input / Output Screen Designs</w:t>
      </w:r>
    </w:p>
    <w:p>
      <w:pPr>
        <w:spacing w:after="100" w:line="400" w:lineRule="exact"/>
        <w:jc w:val="both"/>
      </w:pPr>
      <w:r>
        <w:rPr>
          <w:rFonts w:ascii="Times New Roman" w:hAnsi="Times New Roman"/>
          <w:b w:val="0"/>
          <w:i w:val="0"/>
          <w:sz w:val="24"/>
        </w:rPr>
        <w:t>This chapter describes the design and layout of each screen (page) in the application, including the input fields accepted and the output displayed. ASCII wireframe mockups are provided for each major interface.</w:t>
      </w:r>
    </w:p>
    <w:p>
      <w:pPr>
        <w:spacing w:before="200" w:after="120"/>
        <w:jc w:val="left"/>
      </w:pPr>
      <w:r>
        <w:rPr>
          <w:rFonts w:ascii="Times New Roman" w:hAnsi="Times New Roman"/>
          <w:b/>
          <w:i w:val="0"/>
          <w:color w:val="34495E"/>
          <w:sz w:val="28"/>
        </w:rPr>
        <w:t>Screen 1: Homepage (index.html)</w:t>
      </w:r>
    </w:p>
    <w:p>
      <w:pPr>
        <w:spacing w:after="80" w:line="360" w:lineRule="exact"/>
      </w:pPr>
      <w:r>
        <w:rPr>
          <w:rFonts w:ascii="Times New Roman" w:hAnsi="Times New Roman"/>
          <w:b w:val="0"/>
          <w:i/>
          <w:color w:val="000000"/>
          <w:sz w:val="22"/>
        </w:rPr>
        <w:t>Displays the product catalogue and hero section.</w:t>
      </w:r>
    </w:p>
    <w:p>
      <w:pPr>
        <w:spacing w:after="80" w:line="360" w:lineRule="exact"/>
      </w:pPr>
      <w:r>
        <w:rPr>
          <w:rFonts w:ascii="Times New Roman" w:hAnsi="Times New Roman"/>
          <w:b/>
          <w:i w:val="0"/>
          <w:color w:val="000000"/>
          <w:sz w:val="22"/>
        </w:rPr>
        <w:t>Input Fields / Controls:</w:t>
      </w:r>
    </w:p>
    <w:p>
      <w:pPr>
        <w:spacing w:after="60" w:line="360" w:lineRule="exact"/>
        <w:ind w:left="340"/>
      </w:pPr>
      <w:r>
        <w:rPr>
          <w:rFonts w:ascii="Times New Roman" w:hAnsi="Times New Roman"/>
          <w:b w:val="0"/>
          <w:i w:val="0"/>
          <w:sz w:val="24"/>
        </w:rPr>
        <w:t>• Shop status banner (Open/Closed)</w:t>
      </w:r>
    </w:p>
    <w:p>
      <w:pPr>
        <w:spacing w:after="60" w:line="360" w:lineRule="exact"/>
        <w:ind w:left="340"/>
      </w:pPr>
      <w:r>
        <w:rPr>
          <w:rFonts w:ascii="Times New Roman" w:hAnsi="Times New Roman"/>
          <w:b w:val="0"/>
          <w:i w:val="0"/>
          <w:sz w:val="24"/>
        </w:rPr>
        <w:t>• 8 product cards with name, price, weight, emoji, Add to Cart button</w:t>
      </w:r>
    </w:p>
    <w:p>
      <w:pPr>
        <w:spacing w:after="60" w:line="360" w:lineRule="exact"/>
        <w:ind w:left="340"/>
      </w:pPr>
      <w:r>
        <w:rPr>
          <w:rFonts w:ascii="Times New Roman" w:hAnsi="Times New Roman"/>
          <w:b w:val="0"/>
          <w:i w:val="0"/>
          <w:sz w:val="24"/>
        </w:rPr>
        <w:t>• Navigation bar: Logo, Home, About, Contact, Cart (badge), Theme Toggle</w:t>
      </w:r>
    </w:p>
    <w:p>
      <w:pPr>
        <w:spacing w:after="60" w:line="360" w:lineRule="exact"/>
        <w:ind w:left="340"/>
      </w:pPr>
      <w:r>
        <w:rPr>
          <w:rFonts w:ascii="Times New Roman" w:hAnsi="Times New Roman"/>
          <w:b w:val="0"/>
          <w:i w:val="0"/>
          <w:sz w:val="24"/>
        </w:rPr>
        <w:t>• Hero section: Headline, animated counters (customers, cakes, years)</w:t>
      </w:r>
    </w:p>
    <w:p>
      <w:pPr>
        <w:spacing w:after="80" w:line="360" w:lineRule="exact"/>
      </w:pPr>
      <w:r>
        <w:rPr>
          <w:rFonts w:ascii="Times New Roman" w:hAnsi="Times New Roman"/>
          <w:b/>
          <w:i w:val="0"/>
          <w:color w:val="000000"/>
          <w:sz w:val="22"/>
        </w:rPr>
        <w:t>Output / Display:</w:t>
      </w:r>
    </w:p>
    <w:p>
      <w:pPr>
        <w:spacing w:after="60" w:line="360" w:lineRule="exact"/>
        <w:ind w:left="340"/>
      </w:pPr>
      <w:r>
        <w:rPr>
          <w:rFonts w:ascii="Times New Roman" w:hAnsi="Times New Roman"/>
          <w:b w:val="0"/>
          <w:i w:val="0"/>
          <w:sz w:val="24"/>
        </w:rPr>
        <w:t>• Product cards rendered from a JavaScript array (no backend call needed)</w:t>
      </w:r>
    </w:p>
    <w:p>
      <w:pPr>
        <w:spacing w:after="60" w:line="360" w:lineRule="exact"/>
        <w:ind w:left="340"/>
      </w:pPr>
      <w:r>
        <w:rPr>
          <w:rFonts w:ascii="Times New Roman" w:hAnsi="Times New Roman"/>
          <w:b w:val="0"/>
          <w:i w:val="0"/>
          <w:sz w:val="24"/>
        </w:rPr>
        <w:t>• Cart item count badge updated from sessionStorage</w:t>
      </w:r>
    </w:p>
    <w:p>
      <w:pPr>
        <w:spacing w:after="60" w:line="360" w:lineRule="exact"/>
        <w:ind w:left="340"/>
      </w:pPr>
      <w:r>
        <w:rPr>
          <w:rFonts w:ascii="Times New Roman" w:hAnsi="Times New Roman"/>
          <w:b w:val="0"/>
          <w:i w:val="0"/>
          <w:sz w:val="24"/>
        </w:rPr>
        <w:t>• Shop status banner text updated from GET /shop-status response</w:t>
      </w:r>
    </w:p>
    <w:p>
      <w:pPr>
        <w:spacing w:after="80" w:line="360" w:lineRule="exact"/>
      </w:pPr>
      <w:r>
        <w:rPr>
          <w:rFonts w:ascii="Times New Roman" w:hAnsi="Times New Roman"/>
          <w:b/>
          <w:i w:val="0"/>
          <w:color w:val="000000"/>
          <w:sz w:val="22"/>
        </w:rPr>
        <w:t>UI Wireframe:</w:t>
      </w:r>
    </w:p>
    <w:p>
      <w:pPr>
        <w:spacing w:after="0" w:line="220" w:lineRule="exact"/>
        <w:ind w:left="567"/>
        <w:shd w:val="clear" w:color="auto" w:fill="EEF2FF"/>
      </w:pPr>
      <w:r>
        <w:rPr>
          <w:rFonts w:ascii="Courier New" w:hAnsi="Courier New"/>
          <w:sz w:val="16"/>
        </w:rPr>
        <w:t>+------------------------------------------------------+</w:t>
      </w:r>
    </w:p>
    <w:p>
      <w:pPr>
        <w:spacing w:after="0" w:line="220" w:lineRule="exact"/>
        <w:ind w:left="567"/>
        <w:shd w:val="clear" w:color="auto" w:fill="EEF2FF"/>
      </w:pPr>
      <w:r>
        <w:rPr>
          <w:rFonts w:ascii="Courier New" w:hAnsi="Courier New"/>
          <w:sz w:val="16"/>
        </w:rPr>
        <w:t>| NAVBAR: BakedWithLove  Home About Contact [Cart:2] O |</w:t>
      </w:r>
    </w:p>
    <w:p>
      <w:pPr>
        <w:spacing w:after="0" w:line="220" w:lineRule="exact"/>
        <w:ind w:left="567"/>
        <w:shd w:val="clear" w:color="auto" w:fill="EEF2FF"/>
      </w:pPr>
      <w:r>
        <w:rPr>
          <w:rFonts w:ascii="Courier New" w:hAnsi="Courier New"/>
          <w:sz w:val="16"/>
        </w:rPr>
        <w:t>+------------------------------------------------------+</w:t>
      </w:r>
    </w:p>
    <w:p>
      <w:pPr>
        <w:spacing w:after="0" w:line="220" w:lineRule="exact"/>
        <w:ind w:left="567"/>
        <w:shd w:val="clear" w:color="auto" w:fill="EEF2FF"/>
      </w:pPr>
      <w:r>
        <w:rPr>
          <w:rFonts w:ascii="Courier New" w:hAnsi="Courier New"/>
          <w:sz w:val="16"/>
        </w:rPr>
        <w:t>| HERO: 'Baked with Love, Crafted for You'             |</w:t>
      </w:r>
    </w:p>
    <w:p>
      <w:pPr>
        <w:spacing w:after="0" w:line="220" w:lineRule="exact"/>
        <w:ind w:left="567"/>
        <w:shd w:val="clear" w:color="auto" w:fill="EEF2FF"/>
      </w:pPr>
      <w:r>
        <w:rPr>
          <w:rFonts w:ascii="Courier New" w:hAnsi="Courier New"/>
          <w:sz w:val="16"/>
        </w:rPr>
        <w:t>|        [500+ Customers] [2000+ Cakes] [5+ Years]     |</w:t>
      </w:r>
    </w:p>
    <w:p>
      <w:pPr>
        <w:spacing w:after="0" w:line="220" w:lineRule="exact"/>
        <w:ind w:left="567"/>
        <w:shd w:val="clear" w:color="auto" w:fill="EEF2FF"/>
      </w:pPr>
      <w:r>
        <w:rPr>
          <w:rFonts w:ascii="Courier New" w:hAnsi="Courier New"/>
          <w:sz w:val="16"/>
        </w:rPr>
        <w:t>+------------------------------------------------------+</w:t>
      </w:r>
    </w:p>
    <w:p>
      <w:pPr>
        <w:spacing w:after="0" w:line="220" w:lineRule="exact"/>
        <w:ind w:left="567"/>
        <w:shd w:val="clear" w:color="auto" w:fill="EEF2FF"/>
      </w:pPr>
      <w:r>
        <w:rPr>
          <w:rFonts w:ascii="Courier New" w:hAnsi="Courier New"/>
          <w:sz w:val="16"/>
        </w:rPr>
        <w:t>| PRODUCTS:                                             |</w:t>
      </w:r>
    </w:p>
    <w:p>
      <w:pPr>
        <w:spacing w:after="0" w:line="220" w:lineRule="exact"/>
        <w:ind w:left="567"/>
        <w:shd w:val="clear" w:color="auto" w:fill="EEF2FF"/>
      </w:pPr>
      <w:r>
        <w:rPr>
          <w:rFonts w:ascii="Courier New" w:hAnsi="Courier New"/>
          <w:sz w:val="16"/>
        </w:rPr>
        <w:t>|  +----------+  +----------+  +----------+  +------+  |</w:t>
      </w:r>
    </w:p>
    <w:p>
      <w:pPr>
        <w:spacing w:after="0" w:line="220" w:lineRule="exact"/>
        <w:ind w:left="567"/>
        <w:shd w:val="clear" w:color="auto" w:fill="EEF2FF"/>
      </w:pPr>
      <w:r>
        <w:rPr>
          <w:rFonts w:ascii="Courier New" w:hAnsi="Courier New"/>
          <w:sz w:val="16"/>
        </w:rPr>
        <w:t>|  | Choc Cake|  |Red Velvet|  |Vanilla   |  | ...  |  |</w:t>
      </w:r>
    </w:p>
    <w:p>
      <w:pPr>
        <w:spacing w:after="0" w:line="220" w:lineRule="exact"/>
        <w:ind w:left="567"/>
        <w:shd w:val="clear" w:color="auto" w:fill="EEF2FF"/>
      </w:pPr>
      <w:r>
        <w:rPr>
          <w:rFonts w:ascii="Courier New" w:hAnsi="Courier New"/>
          <w:sz w:val="16"/>
        </w:rPr>
        <w:t>|  | Rs.350   |  | Rs.420   |  | Rs.300   |  |      |  |</w:t>
      </w:r>
    </w:p>
    <w:p>
      <w:pPr>
        <w:spacing w:after="0" w:line="220" w:lineRule="exact"/>
        <w:ind w:left="567"/>
        <w:shd w:val="clear" w:color="auto" w:fill="EEF2FF"/>
      </w:pPr>
      <w:r>
        <w:rPr>
          <w:rFonts w:ascii="Courier New" w:hAnsi="Courier New"/>
          <w:sz w:val="16"/>
        </w:rPr>
        <w:t>|  |[Add Cart]|  |[Add Cart]|  |[Add Cart]|  |      |  |</w:t>
      </w:r>
    </w:p>
    <w:p>
      <w:pPr>
        <w:spacing w:after="0" w:line="220" w:lineRule="exact"/>
        <w:ind w:left="567"/>
        <w:shd w:val="clear" w:color="auto" w:fill="EEF2FF"/>
      </w:pPr>
      <w:r>
        <w:rPr>
          <w:rFonts w:ascii="Courier New" w:hAnsi="Courier New"/>
          <w:sz w:val="16"/>
        </w:rPr>
        <w:t>|  +----------+  +----------+  +----------+  +------+  |</w:t>
      </w:r>
    </w:p>
    <w:p>
      <w:pPr>
        <w:spacing w:after="0" w:line="220" w:lineRule="exact"/>
        <w:ind w:left="567"/>
        <w:shd w:val="clear" w:color="auto" w:fill="EEF2FF"/>
      </w:pPr>
      <w:r>
        <w:rPr>
          <w:rFonts w:ascii="Courier New" w:hAnsi="Courier New"/>
          <w:sz w:val="16"/>
        </w:rPr>
        <w:t>+------------------------------------------------------+</w:t>
      </w:r>
    </w:p>
    <w:p>
      <w:pPr>
        <w:spacing w:after="120"/>
      </w:pPr>
    </w:p>
    <w:p>
      <w:pPr>
        <w:spacing w:after="160"/>
        <w:jc w:val="center"/>
      </w:pPr>
      <w:r>
        <w:rPr>
          <w:rFonts w:ascii="Times New Roman" w:hAnsi="Times New Roman"/>
          <w:b w:val="0"/>
          <w:i/>
          <w:color w:val="5A5A5A"/>
          <w:sz w:val="20"/>
        </w:rPr>
        <w:t>Figure 17: Screen 1: Homepage (index.html)</w:t>
      </w:r>
    </w:p>
    <w:p>
      <w:pPr>
        <w:spacing w:before="200" w:after="120"/>
        <w:jc w:val="left"/>
      </w:pPr>
      <w:r>
        <w:rPr>
          <w:rFonts w:ascii="Times New Roman" w:hAnsi="Times New Roman"/>
          <w:b/>
          <w:i w:val="0"/>
          <w:color w:val="34495E"/>
          <w:sz w:val="28"/>
        </w:rPr>
        <w:t>Screen 2: Shopping Cart (cart.html)</w:t>
      </w:r>
    </w:p>
    <w:p>
      <w:pPr>
        <w:spacing w:after="80" w:line="360" w:lineRule="exact"/>
      </w:pPr>
      <w:r>
        <w:rPr>
          <w:rFonts w:ascii="Times New Roman" w:hAnsi="Times New Roman"/>
          <w:b w:val="0"/>
          <w:i/>
          <w:color w:val="000000"/>
          <w:sz w:val="22"/>
        </w:rPr>
        <w:t>Displays items in the cart and handles checkout.</w:t>
      </w:r>
    </w:p>
    <w:p>
      <w:pPr>
        <w:spacing w:after="80" w:line="360" w:lineRule="exact"/>
      </w:pPr>
      <w:r>
        <w:rPr>
          <w:rFonts w:ascii="Times New Roman" w:hAnsi="Times New Roman"/>
          <w:b/>
          <w:i w:val="0"/>
          <w:color w:val="000000"/>
          <w:sz w:val="22"/>
        </w:rPr>
        <w:t>Input Fields / Controls:</w:t>
      </w:r>
    </w:p>
    <w:p>
      <w:pPr>
        <w:spacing w:after="60" w:line="360" w:lineRule="exact"/>
        <w:ind w:left="340"/>
      </w:pPr>
      <w:r>
        <w:rPr>
          <w:rFonts w:ascii="Times New Roman" w:hAnsi="Times New Roman"/>
          <w:b w:val="0"/>
          <w:i w:val="0"/>
          <w:sz w:val="24"/>
        </w:rPr>
        <w:t>• Customer Name (text input)</w:t>
      </w:r>
    </w:p>
    <w:p>
      <w:pPr>
        <w:spacing w:after="60" w:line="360" w:lineRule="exact"/>
        <w:ind w:left="340"/>
      </w:pPr>
      <w:r>
        <w:rPr>
          <w:rFonts w:ascii="Times New Roman" w:hAnsi="Times New Roman"/>
          <w:b w:val="0"/>
          <w:i w:val="0"/>
          <w:sz w:val="24"/>
        </w:rPr>
        <w:t>• Phone Number (tel input)</w:t>
      </w:r>
    </w:p>
    <w:p>
      <w:pPr>
        <w:spacing w:after="60" w:line="360" w:lineRule="exact"/>
        <w:ind w:left="340"/>
      </w:pPr>
      <w:r>
        <w:rPr>
          <w:rFonts w:ascii="Times New Roman" w:hAnsi="Times New Roman"/>
          <w:b w:val="0"/>
          <w:i w:val="0"/>
          <w:sz w:val="24"/>
        </w:rPr>
        <w:t>• Delivery Address (textarea)</w:t>
      </w:r>
    </w:p>
    <w:p>
      <w:pPr>
        <w:spacing w:after="60" w:line="360" w:lineRule="exact"/>
        <w:ind w:left="340"/>
      </w:pPr>
      <w:r>
        <w:rPr>
          <w:rFonts w:ascii="Times New Roman" w:hAnsi="Times New Roman"/>
          <w:b w:val="0"/>
          <w:i w:val="0"/>
          <w:sz w:val="24"/>
        </w:rPr>
        <w:t>• Quantity increment/decrement buttons</w:t>
      </w:r>
    </w:p>
    <w:p>
      <w:pPr>
        <w:spacing w:after="80" w:line="360" w:lineRule="exact"/>
      </w:pPr>
      <w:r>
        <w:rPr>
          <w:rFonts w:ascii="Times New Roman" w:hAnsi="Times New Roman"/>
          <w:b/>
          <w:i w:val="0"/>
          <w:color w:val="000000"/>
          <w:sz w:val="22"/>
        </w:rPr>
        <w:t>Output / Display:</w:t>
      </w:r>
    </w:p>
    <w:p>
      <w:pPr>
        <w:spacing w:after="60" w:line="360" w:lineRule="exact"/>
        <w:ind w:left="340"/>
      </w:pPr>
      <w:r>
        <w:rPr>
          <w:rFonts w:ascii="Times New Roman" w:hAnsi="Times New Roman"/>
          <w:b w:val="0"/>
          <w:i w:val="0"/>
          <w:sz w:val="24"/>
        </w:rPr>
        <w:t>• Cart items list with name, price, quantity, item total</w:t>
      </w:r>
    </w:p>
    <w:p>
      <w:pPr>
        <w:spacing w:after="60" w:line="360" w:lineRule="exact"/>
        <w:ind w:left="340"/>
      </w:pPr>
      <w:r>
        <w:rPr>
          <w:rFonts w:ascii="Times New Roman" w:hAnsi="Times New Roman"/>
          <w:b w:val="0"/>
          <w:i w:val="0"/>
          <w:sz w:val="24"/>
        </w:rPr>
        <w:t>• Order total (with free delivery logic)</w:t>
      </w:r>
    </w:p>
    <w:p>
      <w:pPr>
        <w:spacing w:after="60" w:line="360" w:lineRule="exact"/>
        <w:ind w:left="340"/>
      </w:pPr>
      <w:r>
        <w:rPr>
          <w:rFonts w:ascii="Times New Roman" w:hAnsi="Times New Roman"/>
          <w:b w:val="0"/>
          <w:i w:val="0"/>
          <w:sz w:val="24"/>
        </w:rPr>
        <w:t>• WhatsApp Checkout button</w:t>
      </w:r>
    </w:p>
    <w:p>
      <w:pPr>
        <w:spacing w:after="60" w:line="360" w:lineRule="exact"/>
        <w:ind w:left="340"/>
      </w:pPr>
      <w:r>
        <w:rPr>
          <w:rFonts w:ascii="Times New Roman" w:hAnsi="Times New Roman"/>
          <w:b w:val="0"/>
          <w:i w:val="0"/>
          <w:sz w:val="24"/>
        </w:rPr>
        <w:t>• Place Order button</w:t>
      </w:r>
    </w:p>
    <w:p>
      <w:pPr>
        <w:spacing w:after="80" w:line="360" w:lineRule="exact"/>
      </w:pPr>
      <w:r>
        <w:rPr>
          <w:rFonts w:ascii="Times New Roman" w:hAnsi="Times New Roman"/>
          <w:b/>
          <w:i w:val="0"/>
          <w:color w:val="000000"/>
          <w:sz w:val="22"/>
        </w:rPr>
        <w:t>UI Wireframe:</w:t>
      </w:r>
    </w:p>
    <w:p>
      <w:pPr>
        <w:spacing w:after="0" w:line="220" w:lineRule="exact"/>
        <w:ind w:left="567"/>
        <w:shd w:val="clear" w:color="auto" w:fill="EEF2FF"/>
      </w:pPr>
      <w:r>
        <w:rPr>
          <w:rFonts w:ascii="Courier New" w:hAnsi="Courier New"/>
          <w:sz w:val="16"/>
        </w:rPr>
        <w:t>+------------------------------------------------------+</w:t>
      </w:r>
    </w:p>
    <w:p>
      <w:pPr>
        <w:spacing w:after="0" w:line="220" w:lineRule="exact"/>
        <w:ind w:left="567"/>
        <w:shd w:val="clear" w:color="auto" w:fill="EEF2FF"/>
      </w:pPr>
      <w:r>
        <w:rPr>
          <w:rFonts w:ascii="Courier New" w:hAnsi="Courier New"/>
          <w:sz w:val="16"/>
        </w:rPr>
        <w:t>| CART ITEMS:                                          |</w:t>
      </w:r>
    </w:p>
    <w:p>
      <w:pPr>
        <w:spacing w:after="0" w:line="220" w:lineRule="exact"/>
        <w:ind w:left="567"/>
        <w:shd w:val="clear" w:color="auto" w:fill="EEF2FF"/>
      </w:pPr>
      <w:r>
        <w:rPr>
          <w:rFonts w:ascii="Courier New" w:hAnsi="Courier New"/>
          <w:sz w:val="16"/>
        </w:rPr>
        <w:t>|  Chocolate Fudge Cake  x [2]  Rs. 700               |</w:t>
      </w:r>
    </w:p>
    <w:p>
      <w:pPr>
        <w:spacing w:after="0" w:line="220" w:lineRule="exact"/>
        <w:ind w:left="567"/>
        <w:shd w:val="clear" w:color="auto" w:fill="EEF2FF"/>
      </w:pPr>
      <w:r>
        <w:rPr>
          <w:rFonts w:ascii="Courier New" w:hAnsi="Courier New"/>
          <w:sz w:val="16"/>
        </w:rPr>
        <w:t>|  Red Velvet            x [1]  Rs. 420               |</w:t>
      </w:r>
    </w:p>
    <w:p>
      <w:pPr>
        <w:spacing w:after="0" w:line="220" w:lineRule="exact"/>
        <w:ind w:left="567"/>
        <w:shd w:val="clear" w:color="auto" w:fill="EEF2FF"/>
      </w:pPr>
      <w:r>
        <w:rPr>
          <w:rFonts w:ascii="Courier New" w:hAnsi="Courier New"/>
          <w:sz w:val="16"/>
        </w:rPr>
        <w:t>|  ----------------------------------------           |</w:t>
      </w:r>
    </w:p>
    <w:p>
      <w:pPr>
        <w:spacing w:after="0" w:line="220" w:lineRule="exact"/>
        <w:ind w:left="567"/>
        <w:shd w:val="clear" w:color="auto" w:fill="EEF2FF"/>
      </w:pPr>
      <w:r>
        <w:rPr>
          <w:rFonts w:ascii="Courier New" w:hAnsi="Courier New"/>
          <w:sz w:val="16"/>
        </w:rPr>
        <w:t>|  Subtotal: Rs. 1120   Delivery: FREE (&gt;Rs.500)      |</w:t>
      </w:r>
    </w:p>
    <w:p>
      <w:pPr>
        <w:spacing w:after="0" w:line="220" w:lineRule="exact"/>
        <w:ind w:left="567"/>
        <w:shd w:val="clear" w:color="auto" w:fill="EEF2FF"/>
      </w:pPr>
      <w:r>
        <w:rPr>
          <w:rFonts w:ascii="Courier New" w:hAnsi="Courier New"/>
          <w:sz w:val="16"/>
        </w:rPr>
        <w:t>|  TOTAL: Rs. 1120                                     |</w:t>
      </w:r>
    </w:p>
    <w:p>
      <w:pPr>
        <w:spacing w:after="0" w:line="220" w:lineRule="exact"/>
        <w:ind w:left="567"/>
        <w:shd w:val="clear" w:color="auto" w:fill="EEF2FF"/>
      </w:pPr>
      <w:r>
        <w:rPr>
          <w:rFonts w:ascii="Courier New" w:hAnsi="Courier New"/>
          <w:sz w:val="16"/>
        </w:rPr>
        <w:t>+------------------------------------------------------+</w:t>
      </w:r>
    </w:p>
    <w:p>
      <w:pPr>
        <w:spacing w:after="0" w:line="220" w:lineRule="exact"/>
        <w:ind w:left="567"/>
        <w:shd w:val="clear" w:color="auto" w:fill="EEF2FF"/>
      </w:pPr>
      <w:r>
        <w:rPr>
          <w:rFonts w:ascii="Courier New" w:hAnsi="Courier New"/>
          <w:sz w:val="16"/>
        </w:rPr>
        <w:t>| Name: [________________] Phone: [_______________]    |</w:t>
      </w:r>
    </w:p>
    <w:p>
      <w:pPr>
        <w:spacing w:after="0" w:line="220" w:lineRule="exact"/>
        <w:ind w:left="567"/>
        <w:shd w:val="clear" w:color="auto" w:fill="EEF2FF"/>
      </w:pPr>
      <w:r>
        <w:rPr>
          <w:rFonts w:ascii="Courier New" w:hAnsi="Courier New"/>
          <w:sz w:val="16"/>
        </w:rPr>
        <w:t>| Address: [_________________________________________]  |</w:t>
      </w:r>
    </w:p>
    <w:p>
      <w:pPr>
        <w:spacing w:after="0" w:line="220" w:lineRule="exact"/>
        <w:ind w:left="567"/>
        <w:shd w:val="clear" w:color="auto" w:fill="EEF2FF"/>
      </w:pPr>
      <w:r>
        <w:rPr>
          <w:rFonts w:ascii="Courier New" w:hAnsi="Courier New"/>
          <w:sz w:val="16"/>
        </w:rPr>
        <w:t>| [Place Order]  [WhatsApp Checkout]  [Clear Cart]     |</w:t>
      </w:r>
    </w:p>
    <w:p>
      <w:pPr>
        <w:spacing w:after="0" w:line="220" w:lineRule="exact"/>
        <w:ind w:left="567"/>
        <w:shd w:val="clear" w:color="auto" w:fill="EEF2FF"/>
      </w:pPr>
      <w:r>
        <w:rPr>
          <w:rFonts w:ascii="Courier New" w:hAnsi="Courier New"/>
          <w:sz w:val="16"/>
        </w:rPr>
        <w:t>+------------------------------------------------------+</w:t>
      </w:r>
    </w:p>
    <w:p>
      <w:pPr>
        <w:spacing w:after="120"/>
      </w:pPr>
    </w:p>
    <w:p>
      <w:pPr>
        <w:spacing w:after="160"/>
        <w:jc w:val="center"/>
      </w:pPr>
      <w:r>
        <w:rPr>
          <w:rFonts w:ascii="Times New Roman" w:hAnsi="Times New Roman"/>
          <w:b w:val="0"/>
          <w:i/>
          <w:color w:val="5A5A5A"/>
          <w:sz w:val="20"/>
        </w:rPr>
        <w:t>Figure 18: Screen 2: Shopping Cart (cart.html)</w:t>
      </w:r>
    </w:p>
    <w:p>
      <w:pPr>
        <w:spacing w:before="200" w:after="120"/>
        <w:jc w:val="left"/>
      </w:pPr>
      <w:r>
        <w:rPr>
          <w:rFonts w:ascii="Times New Roman" w:hAnsi="Times New Roman"/>
          <w:b/>
          <w:i w:val="0"/>
          <w:color w:val="34495E"/>
          <w:sz w:val="28"/>
        </w:rPr>
        <w:t>Screen 3: Custom Cake Builder (customize.html)</w:t>
      </w:r>
    </w:p>
    <w:p>
      <w:pPr>
        <w:spacing w:after="80" w:line="360" w:lineRule="exact"/>
      </w:pPr>
      <w:r>
        <w:rPr>
          <w:rFonts w:ascii="Times New Roman" w:hAnsi="Times New Roman"/>
          <w:b w:val="0"/>
          <w:i/>
          <w:color w:val="000000"/>
          <w:sz w:val="22"/>
        </w:rPr>
        <w:t>Allows customers to design a personalized cake.</w:t>
      </w:r>
    </w:p>
    <w:p>
      <w:pPr>
        <w:spacing w:after="80" w:line="360" w:lineRule="exact"/>
      </w:pPr>
      <w:r>
        <w:rPr>
          <w:rFonts w:ascii="Times New Roman" w:hAnsi="Times New Roman"/>
          <w:b/>
          <w:i w:val="0"/>
          <w:color w:val="000000"/>
          <w:sz w:val="22"/>
        </w:rPr>
        <w:t>Input Fields / Controls:</w:t>
      </w:r>
    </w:p>
    <w:p>
      <w:pPr>
        <w:spacing w:after="60" w:line="360" w:lineRule="exact"/>
        <w:ind w:left="340"/>
      </w:pPr>
      <w:r>
        <w:rPr>
          <w:rFonts w:ascii="Times New Roman" w:hAnsi="Times New Roman"/>
          <w:b w:val="0"/>
          <w:i w:val="0"/>
          <w:sz w:val="24"/>
        </w:rPr>
        <w:t>• Flavour (dropdown: Chocolate/Vanilla/RedVelvet/Mango)</w:t>
      </w:r>
    </w:p>
    <w:p>
      <w:pPr>
        <w:spacing w:after="60" w:line="360" w:lineRule="exact"/>
        <w:ind w:left="340"/>
      </w:pPr>
      <w:r>
        <w:rPr>
          <w:rFonts w:ascii="Times New Roman" w:hAnsi="Times New Roman"/>
          <w:b w:val="0"/>
          <w:i w:val="0"/>
          <w:sz w:val="24"/>
        </w:rPr>
        <w:t>• Size (dropdown: 500g/1kg/2kg/3kg)</w:t>
      </w:r>
    </w:p>
    <w:p>
      <w:pPr>
        <w:spacing w:after="60" w:line="360" w:lineRule="exact"/>
        <w:ind w:left="340"/>
      </w:pPr>
      <w:r>
        <w:rPr>
          <w:rFonts w:ascii="Times New Roman" w:hAnsi="Times New Roman"/>
          <w:b w:val="0"/>
          <w:i w:val="0"/>
          <w:sz w:val="24"/>
        </w:rPr>
        <w:t>• Tier (dropdown: Single/Double/Triple)</w:t>
      </w:r>
    </w:p>
    <w:p>
      <w:pPr>
        <w:spacing w:after="60" w:line="360" w:lineRule="exact"/>
        <w:ind w:left="340"/>
      </w:pPr>
      <w:r>
        <w:rPr>
          <w:rFonts w:ascii="Times New Roman" w:hAnsi="Times New Roman"/>
          <w:b w:val="0"/>
          <w:i w:val="0"/>
          <w:sz w:val="24"/>
        </w:rPr>
        <w:t>• Frosting (dropdown: Buttercream/Fondant/Whipped)</w:t>
      </w:r>
    </w:p>
    <w:p>
      <w:pPr>
        <w:spacing w:after="60" w:line="360" w:lineRule="exact"/>
        <w:ind w:left="340"/>
      </w:pPr>
      <w:r>
        <w:rPr>
          <w:rFonts w:ascii="Times New Roman" w:hAnsi="Times New Roman"/>
          <w:b w:val="0"/>
          <w:i w:val="0"/>
          <w:sz w:val="24"/>
        </w:rPr>
        <w:t>• Occasion (dropdown: Birthday/Anniversary/Wedding/Other)</w:t>
      </w:r>
    </w:p>
    <w:p>
      <w:pPr>
        <w:spacing w:after="80" w:line="360" w:lineRule="exact"/>
      </w:pPr>
      <w:r>
        <w:rPr>
          <w:rFonts w:ascii="Times New Roman" w:hAnsi="Times New Roman"/>
          <w:b/>
          <w:i w:val="0"/>
          <w:color w:val="000000"/>
          <w:sz w:val="22"/>
        </w:rPr>
        <w:t>Output / Display:</w:t>
      </w:r>
    </w:p>
    <w:p>
      <w:pPr>
        <w:spacing w:after="60" w:line="360" w:lineRule="exact"/>
        <w:ind w:left="340"/>
      </w:pPr>
      <w:r>
        <w:rPr>
          <w:rFonts w:ascii="Times New Roman" w:hAnsi="Times New Roman"/>
          <w:b w:val="0"/>
          <w:i w:val="0"/>
          <w:sz w:val="24"/>
        </w:rPr>
        <w:t>• Live Preview Panel showing selected configuration</w:t>
      </w:r>
    </w:p>
    <w:p>
      <w:pPr>
        <w:spacing w:after="60" w:line="360" w:lineRule="exact"/>
        <w:ind w:left="340"/>
      </w:pPr>
      <w:r>
        <w:rPr>
          <w:rFonts w:ascii="Times New Roman" w:hAnsi="Times New Roman"/>
          <w:b w:val="0"/>
          <w:i w:val="0"/>
          <w:sz w:val="24"/>
        </w:rPr>
        <w:t>• Estimated price based on selections</w:t>
      </w:r>
    </w:p>
    <w:p>
      <w:pPr>
        <w:spacing w:after="60" w:line="360" w:lineRule="exact"/>
        <w:ind w:left="340"/>
      </w:pPr>
      <w:r>
        <w:rPr>
          <w:rFonts w:ascii="Times New Roman" w:hAnsi="Times New Roman"/>
          <w:b w:val="0"/>
          <w:i w:val="0"/>
          <w:sz w:val="24"/>
        </w:rPr>
        <w:t>• Submit Custom Order button</w:t>
      </w:r>
    </w:p>
    <w:p>
      <w:pPr>
        <w:spacing w:after="80" w:line="360" w:lineRule="exact"/>
      </w:pPr>
      <w:r>
        <w:rPr>
          <w:rFonts w:ascii="Times New Roman" w:hAnsi="Times New Roman"/>
          <w:b/>
          <w:i w:val="0"/>
          <w:color w:val="000000"/>
          <w:sz w:val="22"/>
        </w:rPr>
        <w:t>UI Wireframe:</w:t>
      </w:r>
    </w:p>
    <w:p>
      <w:pPr>
        <w:spacing w:after="0" w:line="220" w:lineRule="exact"/>
        <w:ind w:left="567"/>
        <w:shd w:val="clear" w:color="auto" w:fill="EEF2FF"/>
      </w:pPr>
      <w:r>
        <w:rPr>
          <w:rFonts w:ascii="Courier New" w:hAnsi="Courier New"/>
          <w:sz w:val="16"/>
        </w:rPr>
        <w:t>+------------------------------------------------------+</w:t>
      </w:r>
    </w:p>
    <w:p>
      <w:pPr>
        <w:spacing w:after="0" w:line="220" w:lineRule="exact"/>
        <w:ind w:left="567"/>
        <w:shd w:val="clear" w:color="auto" w:fill="EEF2FF"/>
      </w:pPr>
      <w:r>
        <w:rPr>
          <w:rFonts w:ascii="Courier New" w:hAnsi="Courier New"/>
          <w:sz w:val="16"/>
        </w:rPr>
        <w:t>| CUSTOMIZE YOUR CAKE                                  |</w:t>
      </w:r>
    </w:p>
    <w:p>
      <w:pPr>
        <w:spacing w:after="0" w:line="220" w:lineRule="exact"/>
        <w:ind w:left="567"/>
        <w:shd w:val="clear" w:color="auto" w:fill="EEF2FF"/>
      </w:pPr>
      <w:r>
        <w:rPr>
          <w:rFonts w:ascii="Courier New" w:hAnsi="Courier New"/>
          <w:sz w:val="16"/>
        </w:rPr>
        <w:t>|  +------ Config Form -----+  +--- Live Preview ---+  |</w:t>
      </w:r>
    </w:p>
    <w:p>
      <w:pPr>
        <w:spacing w:after="0" w:line="220" w:lineRule="exact"/>
        <w:ind w:left="567"/>
        <w:shd w:val="clear" w:color="auto" w:fill="EEF2FF"/>
      </w:pPr>
      <w:r>
        <w:rPr>
          <w:rFonts w:ascii="Courier New" w:hAnsi="Courier New"/>
          <w:sz w:val="16"/>
        </w:rPr>
        <w:t>|  | Flavour: [Chocolate v] |  |  Your Dream Cake:  |  |</w:t>
      </w:r>
    </w:p>
    <w:p>
      <w:pPr>
        <w:spacing w:after="0" w:line="220" w:lineRule="exact"/>
        <w:ind w:left="567"/>
        <w:shd w:val="clear" w:color="auto" w:fill="EEF2FF"/>
      </w:pPr>
      <w:r>
        <w:rPr>
          <w:rFonts w:ascii="Courier New" w:hAnsi="Courier New"/>
          <w:sz w:val="16"/>
        </w:rPr>
        <w:t>|  | Size:    [1 kg      v] |  |  Choc | 1kg | 1-T  |  |</w:t>
      </w:r>
    </w:p>
    <w:p>
      <w:pPr>
        <w:spacing w:after="0" w:line="220" w:lineRule="exact"/>
        <w:ind w:left="567"/>
        <w:shd w:val="clear" w:color="auto" w:fill="EEF2FF"/>
      </w:pPr>
      <w:r>
        <w:rPr>
          <w:rFonts w:ascii="Courier New" w:hAnsi="Courier New"/>
          <w:sz w:val="16"/>
        </w:rPr>
        <w:t>|  | Tier:    [Single    v] |  |  Frosting: Butter   |  |</w:t>
      </w:r>
    </w:p>
    <w:p>
      <w:pPr>
        <w:spacing w:after="0" w:line="220" w:lineRule="exact"/>
        <w:ind w:left="567"/>
        <w:shd w:val="clear" w:color="auto" w:fill="EEF2FF"/>
      </w:pPr>
      <w:r>
        <w:rPr>
          <w:rFonts w:ascii="Courier New" w:hAnsi="Courier New"/>
          <w:sz w:val="16"/>
        </w:rPr>
        <w:t>|  | Frosting:[Buttercr.v] |  |  For: Birthday      |  |</w:t>
      </w:r>
    </w:p>
    <w:p>
      <w:pPr>
        <w:spacing w:after="0" w:line="220" w:lineRule="exact"/>
        <w:ind w:left="567"/>
        <w:shd w:val="clear" w:color="auto" w:fill="EEF2FF"/>
      </w:pPr>
      <w:r>
        <w:rPr>
          <w:rFonts w:ascii="Courier New" w:hAnsi="Courier New"/>
          <w:sz w:val="16"/>
        </w:rPr>
        <w:t>|  | Occasion:[Birthday v] |  |  Est. Price: Rs.850 |  |</w:t>
      </w:r>
    </w:p>
    <w:p>
      <w:pPr>
        <w:spacing w:after="0" w:line="220" w:lineRule="exact"/>
        <w:ind w:left="567"/>
        <w:shd w:val="clear" w:color="auto" w:fill="EEF2FF"/>
      </w:pPr>
      <w:r>
        <w:rPr>
          <w:rFonts w:ascii="Courier New" w:hAnsi="Courier New"/>
          <w:sz w:val="16"/>
        </w:rPr>
        <w:t>|  | [Submit Custom Order]  |  +--------------------+  |</w:t>
      </w:r>
    </w:p>
    <w:p>
      <w:pPr>
        <w:spacing w:after="0" w:line="220" w:lineRule="exact"/>
        <w:ind w:left="567"/>
        <w:shd w:val="clear" w:color="auto" w:fill="EEF2FF"/>
      </w:pPr>
      <w:r>
        <w:rPr>
          <w:rFonts w:ascii="Courier New" w:hAnsi="Courier New"/>
          <w:sz w:val="16"/>
        </w:rPr>
        <w:t>|  +------------------------+                          |</w:t>
      </w:r>
    </w:p>
    <w:p>
      <w:pPr>
        <w:spacing w:after="0" w:line="220" w:lineRule="exact"/>
        <w:ind w:left="567"/>
        <w:shd w:val="clear" w:color="auto" w:fill="EEF2FF"/>
      </w:pPr>
      <w:r>
        <w:rPr>
          <w:rFonts w:ascii="Courier New" w:hAnsi="Courier New"/>
          <w:sz w:val="16"/>
        </w:rPr>
        <w:t>+------------------------------------------------------+</w:t>
      </w:r>
    </w:p>
    <w:p>
      <w:pPr>
        <w:spacing w:after="120"/>
      </w:pPr>
    </w:p>
    <w:p>
      <w:pPr>
        <w:spacing w:after="160"/>
        <w:jc w:val="center"/>
      </w:pPr>
      <w:r>
        <w:rPr>
          <w:rFonts w:ascii="Times New Roman" w:hAnsi="Times New Roman"/>
          <w:b w:val="0"/>
          <w:i/>
          <w:color w:val="5A5A5A"/>
          <w:sz w:val="20"/>
        </w:rPr>
        <w:t>Figure 19: Screen 3: Custom Cake Builder (customize.html)</w:t>
      </w:r>
    </w:p>
    <w:p>
      <w:pPr>
        <w:spacing w:before="200" w:after="120"/>
        <w:jc w:val="left"/>
      </w:pPr>
      <w:r>
        <w:rPr>
          <w:rFonts w:ascii="Times New Roman" w:hAnsi="Times New Roman"/>
          <w:b/>
          <w:i w:val="0"/>
          <w:color w:val="34495E"/>
          <w:sz w:val="28"/>
        </w:rPr>
        <w:t>Screen 4: Admin Login (admin.html — pre-login)</w:t>
      </w:r>
    </w:p>
    <w:p>
      <w:pPr>
        <w:spacing w:after="80" w:line="360" w:lineRule="exact"/>
      </w:pPr>
      <w:r>
        <w:rPr>
          <w:rFonts w:ascii="Times New Roman" w:hAnsi="Times New Roman"/>
          <w:b w:val="0"/>
          <w:i/>
          <w:color w:val="000000"/>
          <w:sz w:val="22"/>
        </w:rPr>
        <w:t>Secure admin authentication form.</w:t>
      </w:r>
    </w:p>
    <w:p>
      <w:pPr>
        <w:spacing w:after="80" w:line="360" w:lineRule="exact"/>
      </w:pPr>
      <w:r>
        <w:rPr>
          <w:rFonts w:ascii="Times New Roman" w:hAnsi="Times New Roman"/>
          <w:b/>
          <w:i w:val="0"/>
          <w:color w:val="000000"/>
          <w:sz w:val="22"/>
        </w:rPr>
        <w:t>Input Fields / Controls:</w:t>
      </w:r>
    </w:p>
    <w:p>
      <w:pPr>
        <w:spacing w:after="60" w:line="360" w:lineRule="exact"/>
        <w:ind w:left="340"/>
      </w:pPr>
      <w:r>
        <w:rPr>
          <w:rFonts w:ascii="Times New Roman" w:hAnsi="Times New Roman"/>
          <w:b w:val="0"/>
          <w:i w:val="0"/>
          <w:sz w:val="24"/>
        </w:rPr>
        <w:t>• Username (text input)</w:t>
      </w:r>
    </w:p>
    <w:p>
      <w:pPr>
        <w:spacing w:after="60" w:line="360" w:lineRule="exact"/>
        <w:ind w:left="340"/>
      </w:pPr>
      <w:r>
        <w:rPr>
          <w:rFonts w:ascii="Times New Roman" w:hAnsi="Times New Roman"/>
          <w:b w:val="0"/>
          <w:i w:val="0"/>
          <w:sz w:val="24"/>
        </w:rPr>
        <w:t>• Password (password input)</w:t>
      </w:r>
    </w:p>
    <w:p>
      <w:pPr>
        <w:spacing w:after="60" w:line="360" w:lineRule="exact"/>
        <w:ind w:left="340"/>
      </w:pPr>
      <w:r>
        <w:rPr>
          <w:rFonts w:ascii="Times New Roman" w:hAnsi="Times New Roman"/>
          <w:b w:val="0"/>
          <w:i w:val="0"/>
          <w:sz w:val="24"/>
        </w:rPr>
        <w:t>• Login button</w:t>
      </w:r>
    </w:p>
    <w:p>
      <w:pPr>
        <w:spacing w:after="80" w:line="360" w:lineRule="exact"/>
      </w:pPr>
      <w:r>
        <w:rPr>
          <w:rFonts w:ascii="Times New Roman" w:hAnsi="Times New Roman"/>
          <w:b/>
          <w:i w:val="0"/>
          <w:color w:val="000000"/>
          <w:sz w:val="22"/>
        </w:rPr>
        <w:t>Output / Display:</w:t>
      </w:r>
    </w:p>
    <w:p>
      <w:pPr>
        <w:spacing w:after="60" w:line="360" w:lineRule="exact"/>
        <w:ind w:left="340"/>
      </w:pPr>
      <w:r>
        <w:rPr>
          <w:rFonts w:ascii="Times New Roman" w:hAnsi="Times New Roman"/>
          <w:b w:val="0"/>
          <w:i w:val="0"/>
          <w:sz w:val="24"/>
        </w:rPr>
        <w:t>• Success: redirect to dashboard</w:t>
      </w:r>
    </w:p>
    <w:p>
      <w:pPr>
        <w:spacing w:after="60" w:line="360" w:lineRule="exact"/>
        <w:ind w:left="340"/>
      </w:pPr>
      <w:r>
        <w:rPr>
          <w:rFonts w:ascii="Times New Roman" w:hAnsi="Times New Roman"/>
          <w:b w:val="0"/>
          <w:i w:val="0"/>
          <w:sz w:val="24"/>
        </w:rPr>
        <w:t>• Failure: 'Invalid username or password' error message</w:t>
      </w:r>
    </w:p>
    <w:p>
      <w:pPr>
        <w:spacing w:after="80" w:line="360" w:lineRule="exact"/>
      </w:pPr>
      <w:r>
        <w:rPr>
          <w:rFonts w:ascii="Times New Roman" w:hAnsi="Times New Roman"/>
          <w:b/>
          <w:i w:val="0"/>
          <w:color w:val="000000"/>
          <w:sz w:val="22"/>
        </w:rPr>
        <w:t>UI Wireframe:</w:t>
      </w:r>
    </w:p>
    <w:p>
      <w:pPr>
        <w:spacing w:after="0" w:line="220" w:lineRule="exact"/>
        <w:ind w:left="567"/>
        <w:shd w:val="clear" w:color="auto" w:fill="EEF2FF"/>
      </w:pPr>
      <w:r>
        <w:rPr>
          <w:rFonts w:ascii="Courier New" w:hAnsi="Courier New"/>
          <w:sz w:val="16"/>
        </w:rPr>
        <w:t>+------------------------------------------------------+</w:t>
      </w:r>
    </w:p>
    <w:p>
      <w:pPr>
        <w:spacing w:after="0" w:line="220" w:lineRule="exact"/>
        <w:ind w:left="567"/>
        <w:shd w:val="clear" w:color="auto" w:fill="EEF2FF"/>
      </w:pPr>
      <w:r>
        <w:rPr>
          <w:rFonts w:ascii="Courier New" w:hAnsi="Courier New"/>
          <w:sz w:val="16"/>
        </w:rPr>
        <w:t>|                ADMIN LOGIN                           |</w:t>
      </w:r>
    </w:p>
    <w:p>
      <w:pPr>
        <w:spacing w:after="0" w:line="220" w:lineRule="exact"/>
        <w:ind w:left="567"/>
        <w:shd w:val="clear" w:color="auto" w:fill="EEF2FF"/>
      </w:pPr>
      <w:r>
        <w:rPr>
          <w:rFonts w:ascii="Courier New" w:hAnsi="Courier New"/>
          <w:sz w:val="16"/>
        </w:rPr>
        <w:t>|         +----------------------------+               |</w:t>
      </w:r>
    </w:p>
    <w:p>
      <w:pPr>
        <w:spacing w:after="0" w:line="220" w:lineRule="exact"/>
        <w:ind w:left="567"/>
        <w:shd w:val="clear" w:color="auto" w:fill="EEF2FF"/>
      </w:pPr>
      <w:r>
        <w:rPr>
          <w:rFonts w:ascii="Courier New" w:hAnsi="Courier New"/>
          <w:sz w:val="16"/>
        </w:rPr>
        <w:t>|         | Username: [____________]   |               |</w:t>
      </w:r>
    </w:p>
    <w:p>
      <w:pPr>
        <w:spacing w:after="0" w:line="220" w:lineRule="exact"/>
        <w:ind w:left="567"/>
        <w:shd w:val="clear" w:color="auto" w:fill="EEF2FF"/>
      </w:pPr>
      <w:r>
        <w:rPr>
          <w:rFonts w:ascii="Courier New" w:hAnsi="Courier New"/>
          <w:sz w:val="16"/>
        </w:rPr>
        <w:t>|         | Password: [************]   |               |</w:t>
      </w:r>
    </w:p>
    <w:p>
      <w:pPr>
        <w:spacing w:after="0" w:line="220" w:lineRule="exact"/>
        <w:ind w:left="567"/>
        <w:shd w:val="clear" w:color="auto" w:fill="EEF2FF"/>
      </w:pPr>
      <w:r>
        <w:rPr>
          <w:rFonts w:ascii="Courier New" w:hAnsi="Courier New"/>
          <w:sz w:val="16"/>
        </w:rPr>
        <w:t>|         |      [LOGIN]               |               |</w:t>
      </w:r>
    </w:p>
    <w:p>
      <w:pPr>
        <w:spacing w:after="0" w:line="220" w:lineRule="exact"/>
        <w:ind w:left="567"/>
        <w:shd w:val="clear" w:color="auto" w:fill="EEF2FF"/>
      </w:pPr>
      <w:r>
        <w:rPr>
          <w:rFonts w:ascii="Courier New" w:hAnsi="Courier New"/>
          <w:sz w:val="16"/>
        </w:rPr>
        <w:t>|         | Error: Invalid credentials |               |</w:t>
      </w:r>
    </w:p>
    <w:p>
      <w:pPr>
        <w:spacing w:after="0" w:line="220" w:lineRule="exact"/>
        <w:ind w:left="567"/>
        <w:shd w:val="clear" w:color="auto" w:fill="EEF2FF"/>
      </w:pPr>
      <w:r>
        <w:rPr>
          <w:rFonts w:ascii="Courier New" w:hAnsi="Courier New"/>
          <w:sz w:val="16"/>
        </w:rPr>
        <w:t>|         +----------------------------+               |</w:t>
      </w:r>
    </w:p>
    <w:p>
      <w:pPr>
        <w:spacing w:after="0" w:line="220" w:lineRule="exact"/>
        <w:ind w:left="567"/>
        <w:shd w:val="clear" w:color="auto" w:fill="EEF2FF"/>
      </w:pPr>
      <w:r>
        <w:rPr>
          <w:rFonts w:ascii="Courier New" w:hAnsi="Courier New"/>
          <w:sz w:val="16"/>
        </w:rPr>
        <w:t>+------------------------------------------------------+</w:t>
      </w:r>
    </w:p>
    <w:p>
      <w:pPr>
        <w:spacing w:after="120"/>
      </w:pPr>
    </w:p>
    <w:p>
      <w:pPr>
        <w:spacing w:after="160"/>
        <w:jc w:val="center"/>
      </w:pPr>
      <w:r>
        <w:rPr>
          <w:rFonts w:ascii="Times New Roman" w:hAnsi="Times New Roman"/>
          <w:b w:val="0"/>
          <w:i/>
          <w:color w:val="5A5A5A"/>
          <w:sz w:val="20"/>
        </w:rPr>
        <w:t>Figure 20: Screen 4: Admin Login (admin.html — pre-login)</w:t>
      </w:r>
    </w:p>
    <w:p>
      <w:pPr>
        <w:spacing w:before="200" w:after="120"/>
        <w:jc w:val="left"/>
      </w:pPr>
      <w:r>
        <w:rPr>
          <w:rFonts w:ascii="Times New Roman" w:hAnsi="Times New Roman"/>
          <w:b/>
          <w:i w:val="0"/>
          <w:color w:val="34495E"/>
          <w:sz w:val="28"/>
        </w:rPr>
        <w:t>Screen 5: Admin Dashboard (admin.html — post-login)</w:t>
      </w:r>
    </w:p>
    <w:p>
      <w:pPr>
        <w:spacing w:after="80" w:line="360" w:lineRule="exact"/>
      </w:pPr>
      <w:r>
        <w:rPr>
          <w:rFonts w:ascii="Times New Roman" w:hAnsi="Times New Roman"/>
          <w:b w:val="0"/>
          <w:i/>
          <w:color w:val="000000"/>
          <w:sz w:val="22"/>
        </w:rPr>
        <w:t>Full order management interface.</w:t>
      </w:r>
    </w:p>
    <w:p>
      <w:pPr>
        <w:spacing w:after="80" w:line="360" w:lineRule="exact"/>
      </w:pPr>
      <w:r>
        <w:rPr>
          <w:rFonts w:ascii="Times New Roman" w:hAnsi="Times New Roman"/>
          <w:b/>
          <w:i w:val="0"/>
          <w:color w:val="000000"/>
          <w:sz w:val="22"/>
        </w:rPr>
        <w:t>Input Fields / Controls:</w:t>
      </w:r>
    </w:p>
    <w:p>
      <w:pPr>
        <w:spacing w:after="60" w:line="360" w:lineRule="exact"/>
        <w:ind w:left="340"/>
      </w:pPr>
      <w:r>
        <w:rPr>
          <w:rFonts w:ascii="Times New Roman" w:hAnsi="Times New Roman"/>
          <w:b w:val="0"/>
          <w:i w:val="0"/>
          <w:sz w:val="24"/>
        </w:rPr>
        <w:t>• Shop toggle switch (Open/Paused)</w:t>
      </w:r>
    </w:p>
    <w:p>
      <w:pPr>
        <w:spacing w:after="60" w:line="360" w:lineRule="exact"/>
        <w:ind w:left="340"/>
      </w:pPr>
      <w:r>
        <w:rPr>
          <w:rFonts w:ascii="Times New Roman" w:hAnsi="Times New Roman"/>
          <w:b w:val="0"/>
          <w:i w:val="0"/>
          <w:sz w:val="24"/>
        </w:rPr>
        <w:t>• Order action buttons (Verify / Delete)</w:t>
      </w:r>
    </w:p>
    <w:p>
      <w:pPr>
        <w:spacing w:after="80" w:line="360" w:lineRule="exact"/>
      </w:pPr>
      <w:r>
        <w:rPr>
          <w:rFonts w:ascii="Times New Roman" w:hAnsi="Times New Roman"/>
          <w:b/>
          <w:i w:val="0"/>
          <w:color w:val="000000"/>
          <w:sz w:val="22"/>
        </w:rPr>
        <w:t>Output / Display:</w:t>
      </w:r>
    </w:p>
    <w:p>
      <w:pPr>
        <w:spacing w:after="60" w:line="360" w:lineRule="exact"/>
        <w:ind w:left="340"/>
      </w:pPr>
      <w:r>
        <w:rPr>
          <w:rFonts w:ascii="Times New Roman" w:hAnsi="Times New Roman"/>
          <w:b w:val="0"/>
          <w:i w:val="0"/>
          <w:sz w:val="24"/>
        </w:rPr>
        <w:t>• Orders table: ID, Customer, Phone, Cake, Qty, Price, Payment Status, Order Status, Address, Date</w:t>
      </w:r>
    </w:p>
    <w:p>
      <w:pPr>
        <w:spacing w:after="60" w:line="360" w:lineRule="exact"/>
        <w:ind w:left="340"/>
      </w:pPr>
      <w:r>
        <w:rPr>
          <w:rFonts w:ascii="Times New Roman" w:hAnsi="Times New Roman"/>
          <w:b w:val="0"/>
          <w:i w:val="0"/>
          <w:sz w:val="24"/>
        </w:rPr>
        <w:t>• Shop status indicator</w:t>
      </w:r>
    </w:p>
    <w:p>
      <w:pPr>
        <w:spacing w:after="60" w:line="360" w:lineRule="exact"/>
        <w:ind w:left="340"/>
      </w:pPr>
      <w:r>
        <w:rPr>
          <w:rFonts w:ascii="Times New Roman" w:hAnsi="Times New Roman"/>
          <w:b w:val="0"/>
          <w:i w:val="0"/>
          <w:sz w:val="24"/>
        </w:rPr>
        <w:t>• Total order count</w:t>
      </w:r>
    </w:p>
    <w:p>
      <w:pPr>
        <w:spacing w:after="80" w:line="360" w:lineRule="exact"/>
      </w:pPr>
      <w:r>
        <w:rPr>
          <w:rFonts w:ascii="Times New Roman" w:hAnsi="Times New Roman"/>
          <w:b/>
          <w:i w:val="0"/>
          <w:color w:val="000000"/>
          <w:sz w:val="22"/>
        </w:rPr>
        <w:t>UI Wireframe:</w:t>
      </w:r>
    </w:p>
    <w:p>
      <w:pPr>
        <w:spacing w:after="0" w:line="220" w:lineRule="exact"/>
        <w:ind w:left="567"/>
        <w:shd w:val="clear" w:color="auto" w:fill="EEF2FF"/>
      </w:pPr>
      <w:r>
        <w:rPr>
          <w:rFonts w:ascii="Courier New" w:hAnsi="Courier New"/>
          <w:sz w:val="16"/>
        </w:rPr>
        <w:t>+------------------------------------------------------+</w:t>
      </w:r>
    </w:p>
    <w:p>
      <w:pPr>
        <w:spacing w:after="0" w:line="220" w:lineRule="exact"/>
        <w:ind w:left="567"/>
        <w:shd w:val="clear" w:color="auto" w:fill="EEF2FF"/>
      </w:pPr>
      <w:r>
        <w:rPr>
          <w:rFonts w:ascii="Courier New" w:hAnsi="Courier New"/>
          <w:sz w:val="16"/>
        </w:rPr>
        <w:t>| Admin Dashboard        Shop: [OPEN |  ] [Logout]    |</w:t>
      </w:r>
    </w:p>
    <w:p>
      <w:pPr>
        <w:spacing w:after="0" w:line="220" w:lineRule="exact"/>
        <w:ind w:left="567"/>
        <w:shd w:val="clear" w:color="auto" w:fill="EEF2FF"/>
      </w:pPr>
      <w:r>
        <w:rPr>
          <w:rFonts w:ascii="Courier New" w:hAnsi="Courier New"/>
          <w:sz w:val="16"/>
        </w:rPr>
        <w:t>+------------------------------------------------------+</w:t>
      </w:r>
    </w:p>
    <w:p>
      <w:pPr>
        <w:spacing w:after="0" w:line="220" w:lineRule="exact"/>
        <w:ind w:left="567"/>
        <w:shd w:val="clear" w:color="auto" w:fill="EEF2FF"/>
      </w:pPr>
      <w:r>
        <w:rPr>
          <w:rFonts w:ascii="Courier New" w:hAnsi="Courier New"/>
          <w:sz w:val="16"/>
        </w:rPr>
        <w:t xml:space="preserve">| ID | Customer | Phone  | Cake     |Qty|Price|Status | </w:t>
      </w:r>
    </w:p>
    <w:p>
      <w:pPr>
        <w:spacing w:after="0" w:line="220" w:lineRule="exact"/>
        <w:ind w:left="567"/>
        <w:shd w:val="clear" w:color="auto" w:fill="EEF2FF"/>
      </w:pPr>
      <w:r>
        <w:rPr>
          <w:rFonts w:ascii="Courier New" w:hAnsi="Courier New"/>
          <w:sz w:val="16"/>
        </w:rPr>
        <w:t xml:space="preserve">| 1  | Priya K  |98765...|Choc Fudge| 2 | 700 |pending| </w:t>
      </w:r>
    </w:p>
    <w:p>
      <w:pPr>
        <w:spacing w:after="0" w:line="220" w:lineRule="exact"/>
        <w:ind w:left="567"/>
        <w:shd w:val="clear" w:color="auto" w:fill="EEF2FF"/>
      </w:pPr>
      <w:r>
        <w:rPr>
          <w:rFonts w:ascii="Courier New" w:hAnsi="Courier New"/>
          <w:sz w:val="16"/>
        </w:rPr>
        <w:t xml:space="preserve">|    |          |        |          |   |     |[Verify]| </w:t>
      </w:r>
    </w:p>
    <w:p>
      <w:pPr>
        <w:spacing w:after="0" w:line="220" w:lineRule="exact"/>
        <w:ind w:left="567"/>
        <w:shd w:val="clear" w:color="auto" w:fill="EEF2FF"/>
      </w:pPr>
      <w:r>
        <w:rPr>
          <w:rFonts w:ascii="Courier New" w:hAnsi="Courier New"/>
          <w:sz w:val="16"/>
        </w:rPr>
        <w:t xml:space="preserve">|    |          |        |          |   |     |[Delete]| </w:t>
      </w:r>
    </w:p>
    <w:p>
      <w:pPr>
        <w:spacing w:after="0" w:line="220" w:lineRule="exact"/>
        <w:ind w:left="567"/>
        <w:shd w:val="clear" w:color="auto" w:fill="EEF2FF"/>
      </w:pPr>
      <w:r>
        <w:rPr>
          <w:rFonts w:ascii="Courier New" w:hAnsi="Courier New"/>
          <w:sz w:val="16"/>
        </w:rPr>
        <w:t>| 2  | Anjali S |98761...|Red Velvet| 1 | 420 |Verified|</w:t>
      </w:r>
    </w:p>
    <w:p>
      <w:pPr>
        <w:spacing w:after="0" w:line="220" w:lineRule="exact"/>
        <w:ind w:left="567"/>
        <w:shd w:val="clear" w:color="auto" w:fill="EEF2FF"/>
      </w:pPr>
      <w:r>
        <w:rPr>
          <w:rFonts w:ascii="Courier New" w:hAnsi="Courier New"/>
          <w:sz w:val="16"/>
        </w:rPr>
        <w:t>+------------------------------------------------------+</w:t>
      </w:r>
    </w:p>
    <w:p>
      <w:pPr>
        <w:spacing w:after="120"/>
      </w:pPr>
    </w:p>
    <w:p>
      <w:pPr>
        <w:spacing w:after="160"/>
        <w:jc w:val="center"/>
      </w:pPr>
      <w:r>
        <w:rPr>
          <w:rFonts w:ascii="Times New Roman" w:hAnsi="Times New Roman"/>
          <w:b w:val="0"/>
          <w:i/>
          <w:color w:val="5A5A5A"/>
          <w:sz w:val="20"/>
        </w:rPr>
        <w:t>Figure 21: Screen 5: Admin Dashboard (admin.html — post-login)</w:t>
      </w:r>
    </w:p>
    <w:p>
      <w:r>
        <w:br w:type="page"/>
      </w:r>
    </w:p>
    <w:p>
      <w:pPr>
        <w:spacing w:before="280" w:after="120"/>
        <w:jc w:val="left"/>
      </w:pPr>
      <w:r>
        <w:rPr>
          <w:rFonts w:ascii="Times New Roman" w:hAnsi="Times New Roman"/>
          <w:b/>
          <w:i w:val="0"/>
          <w:color w:val="1E2749"/>
          <w:sz w:val="32"/>
        </w:rPr>
        <w:t>Chapter 10: Source Code</w:t>
      </w:r>
    </w:p>
    <w:p>
      <w:pPr>
        <w:spacing w:before="200" w:after="120"/>
        <w:jc w:val="left"/>
      </w:pPr>
      <w:r>
        <w:rPr>
          <w:rFonts w:ascii="Times New Roman" w:hAnsi="Times New Roman"/>
          <w:b/>
          <w:i w:val="0"/>
          <w:color w:val="34495E"/>
          <w:sz w:val="28"/>
        </w:rPr>
        <w:t>10.1  Coding Standards and Style</w:t>
      </w:r>
    </w:p>
    <w:p>
      <w:pPr>
        <w:spacing w:after="100" w:line="400" w:lineRule="exact"/>
        <w:jc w:val="both"/>
      </w:pPr>
      <w:r>
        <w:rPr>
          <w:rFonts w:ascii="Times New Roman" w:hAnsi="Times New Roman"/>
          <w:b w:val="0"/>
          <w:i w:val="0"/>
          <w:sz w:val="24"/>
        </w:rPr>
        <w:t>The project adheres to established coding standards to ensure readability, maintainability, and consistency across the codebase.</w:t>
      </w:r>
    </w:p>
    <w:p>
      <w:pPr>
        <w:spacing w:after="80" w:line="360" w:lineRule="exact"/>
        <w:ind w:left="340"/>
      </w:pPr>
      <w:r>
        <w:rPr>
          <w:rFonts w:ascii="Times New Roman" w:hAnsi="Times New Roman"/>
          <w:b/>
          <w:i w:val="0"/>
          <w:sz w:val="24"/>
        </w:rPr>
        <w:t xml:space="preserve">• PEP 8 (Python): </w:t>
      </w:r>
      <w:r>
        <w:rPr>
          <w:rFonts w:ascii="Times New Roman" w:hAnsi="Times New Roman"/>
          <w:b w:val="0"/>
          <w:i w:val="0"/>
          <w:sz w:val="24"/>
        </w:rPr>
        <w:t>All Python code follows PEP 8 guidelines: 4-space indentation, maximum 79-character line length, snake_case for variable and function names, UPPER_CASE for constants.</w:t>
      </w:r>
    </w:p>
    <w:p>
      <w:pPr>
        <w:spacing w:after="80" w:line="360" w:lineRule="exact"/>
        <w:ind w:left="340"/>
      </w:pPr>
      <w:r>
        <w:rPr>
          <w:rFonts w:ascii="Times New Roman" w:hAnsi="Times New Roman"/>
          <w:b/>
          <w:i w:val="0"/>
          <w:sz w:val="24"/>
        </w:rPr>
        <w:t xml:space="preserve">• Docstrings: </w:t>
      </w:r>
      <w:r>
        <w:rPr>
          <w:rFonts w:ascii="Times New Roman" w:hAnsi="Times New Roman"/>
          <w:b w:val="0"/>
          <w:i w:val="0"/>
          <w:sz w:val="24"/>
        </w:rPr>
        <w:t>Every Flask route function contains a concise triple-quoted docstring describing its purpose, e.g. """API to place a new cake order.""".</w:t>
      </w:r>
    </w:p>
    <w:p>
      <w:pPr>
        <w:spacing w:after="80" w:line="360" w:lineRule="exact"/>
        <w:ind w:left="340"/>
      </w:pPr>
      <w:r>
        <w:rPr>
          <w:rFonts w:ascii="Times New Roman" w:hAnsi="Times New Roman"/>
          <w:b/>
          <w:i w:val="0"/>
          <w:sz w:val="24"/>
        </w:rPr>
        <w:t xml:space="preserve">• CSS BEM-inspired Naming: </w:t>
      </w:r>
      <w:r>
        <w:rPr>
          <w:rFonts w:ascii="Times New Roman" w:hAnsi="Times New Roman"/>
          <w:b w:val="0"/>
          <w:i w:val="0"/>
          <w:sz w:val="24"/>
        </w:rPr>
        <w:t>CSS class names are descriptive and hierarchical (e.g., .product-card, .card-title, .admin-table-wrapper).</w:t>
      </w:r>
    </w:p>
    <w:p>
      <w:pPr>
        <w:spacing w:after="80" w:line="360" w:lineRule="exact"/>
        <w:ind w:left="340"/>
      </w:pPr>
      <w:r>
        <w:rPr>
          <w:rFonts w:ascii="Times New Roman" w:hAnsi="Times New Roman"/>
          <w:b/>
          <w:i w:val="0"/>
          <w:sz w:val="24"/>
        </w:rPr>
        <w:t xml:space="preserve">• JavaScript camelCase: </w:t>
      </w:r>
      <w:r>
        <w:rPr>
          <w:rFonts w:ascii="Times New Roman" w:hAnsi="Times New Roman"/>
          <w:b w:val="0"/>
          <w:i w:val="0"/>
          <w:sz w:val="24"/>
        </w:rPr>
        <w:t>All JavaScript functions and variables use camelCase naming (addToCart, renderCart, placeOrder, fetchOrders).</w:t>
      </w:r>
    </w:p>
    <w:p>
      <w:pPr>
        <w:spacing w:after="80" w:line="360" w:lineRule="exact"/>
        <w:ind w:left="340"/>
      </w:pPr>
      <w:r>
        <w:rPr>
          <w:rFonts w:ascii="Times New Roman" w:hAnsi="Times New Roman"/>
          <w:b/>
          <w:i w:val="0"/>
          <w:sz w:val="24"/>
        </w:rPr>
        <w:t xml:space="preserve">• Consistent Indentation: </w:t>
      </w:r>
      <w:r>
        <w:rPr>
          <w:rFonts w:ascii="Times New Roman" w:hAnsi="Times New Roman"/>
          <w:b w:val="0"/>
          <w:i w:val="0"/>
          <w:sz w:val="24"/>
        </w:rPr>
        <w:t>2-space indentation in HTML/CSS/JavaScript; 4-space in Python.</w:t>
      </w:r>
    </w:p>
    <w:p>
      <w:pPr>
        <w:spacing w:after="80" w:line="360" w:lineRule="exact"/>
        <w:ind w:left="340"/>
      </w:pPr>
      <w:r>
        <w:rPr>
          <w:rFonts w:ascii="Times New Roman" w:hAnsi="Times New Roman"/>
          <w:b/>
          <w:i w:val="0"/>
          <w:sz w:val="24"/>
        </w:rPr>
        <w:t xml:space="preserve">• Comments: </w:t>
      </w:r>
      <w:r>
        <w:rPr>
          <w:rFonts w:ascii="Times New Roman" w:hAnsi="Times New Roman"/>
          <w:b w:val="0"/>
          <w:i w:val="0"/>
          <w:sz w:val="24"/>
        </w:rPr>
        <w:t>Significant code sections are commented in all languages. Multi-line section headers delimit functional blocks.</w:t>
      </w:r>
    </w:p>
    <w:p>
      <w:pPr>
        <w:spacing w:after="80" w:line="360" w:lineRule="exact"/>
        <w:ind w:left="340"/>
      </w:pPr>
      <w:r>
        <w:rPr>
          <w:rFonts w:ascii="Times New Roman" w:hAnsi="Times New Roman"/>
          <w:b/>
          <w:i w:val="0"/>
          <w:sz w:val="24"/>
        </w:rPr>
        <w:t xml:space="preserve">• No Magic Numbers: </w:t>
      </w:r>
      <w:r>
        <w:rPr>
          <w:rFonts w:ascii="Times New Roman" w:hAnsi="Times New Roman"/>
          <w:b w:val="0"/>
          <w:i w:val="0"/>
          <w:sz w:val="24"/>
        </w:rPr>
        <w:t>Numeric literals in Python (like port 8080) are placed at the application level, not buried inside logic.</w:t>
      </w:r>
    </w:p>
    <w:p>
      <w:pPr>
        <w:spacing w:before="200" w:after="120"/>
        <w:jc w:val="left"/>
      </w:pPr>
      <w:r>
        <w:rPr>
          <w:rFonts w:ascii="Times New Roman" w:hAnsi="Times New Roman"/>
          <w:b/>
          <w:i w:val="0"/>
          <w:color w:val="34495E"/>
          <w:sz w:val="28"/>
        </w:rPr>
        <w:t>10.2  Error Handling</w:t>
      </w:r>
    </w:p>
    <w:p>
      <w:pPr>
        <w:spacing w:after="100" w:line="400" w:lineRule="exact"/>
        <w:jc w:val="both"/>
      </w:pPr>
      <w:r>
        <w:rPr>
          <w:rFonts w:ascii="Times New Roman" w:hAnsi="Times New Roman"/>
          <w:b w:val="0"/>
          <w:i w:val="0"/>
          <w:sz w:val="24"/>
        </w:rPr>
        <w:t>The application implements a consistent error-handling strategy at both the backend and frontend:</w:t>
      </w:r>
    </w:p>
    <w:p>
      <w:pPr>
        <w:spacing w:before="200" w:after="120"/>
        <w:jc w:val="left"/>
      </w:pPr>
      <w:r>
        <w:rPr>
          <w:rFonts w:ascii="Times New Roman" w:hAnsi="Times New Roman"/>
          <w:b/>
          <w:i w:val="0"/>
          <w:color w:val="34495E"/>
          <w:sz w:val="26"/>
        </w:rPr>
        <w:t>Backend (Python/Flask):</w:t>
      </w:r>
    </w:p>
    <w:p>
      <w:pPr>
        <w:spacing w:after="60" w:line="360" w:lineRule="exact"/>
        <w:ind w:left="340"/>
      </w:pPr>
      <w:r>
        <w:rPr>
          <w:rFonts w:ascii="Times New Roman" w:hAnsi="Times New Roman"/>
          <w:b w:val="0"/>
          <w:i w:val="0"/>
          <w:sz w:val="24"/>
        </w:rPr>
        <w:t>• All API endpoints validate required fields before database operations. Missing fields return HTTP 400 (Bad Request) with a descriptive JSON message.</w:t>
      </w:r>
    </w:p>
    <w:p>
      <w:pPr>
        <w:spacing w:after="60" w:line="360" w:lineRule="exact"/>
        <w:ind w:left="340"/>
      </w:pPr>
      <w:r>
        <w:rPr>
          <w:rFonts w:ascii="Times New Roman" w:hAnsi="Times New Roman"/>
          <w:b w:val="0"/>
          <w:i w:val="0"/>
          <w:sz w:val="24"/>
        </w:rPr>
        <w:t>• Database INSERT operations are wrapped in try/except blocks. On failure, db.rollback() is called and HTTP 500 is returned with the error detail.</w:t>
      </w:r>
    </w:p>
    <w:p>
      <w:pPr>
        <w:spacing w:after="60" w:line="360" w:lineRule="exact"/>
        <w:ind w:left="340"/>
      </w:pPr>
      <w:r>
        <w:rPr>
          <w:rFonts w:ascii="Times New Roman" w:hAnsi="Times New Roman"/>
          <w:b w:val="0"/>
          <w:i w:val="0"/>
          <w:sz w:val="24"/>
        </w:rPr>
        <w:t>• Admin-only routes check session.get('admin_logged_in'). If the session is absent or invalid, HTTP 403 (Forbidden) is returned immediately.</w:t>
      </w:r>
    </w:p>
    <w:p>
      <w:pPr>
        <w:spacing w:after="60" w:line="360" w:lineRule="exact"/>
        <w:ind w:left="340"/>
      </w:pPr>
      <w:r>
        <w:rPr>
          <w:rFonts w:ascii="Times New Roman" w:hAnsi="Times New Roman"/>
          <w:b w:val="0"/>
          <w:i w:val="0"/>
          <w:sz w:val="24"/>
        </w:rPr>
        <w:t>• The verify-payment and delete-order routes check cursor.rowcount after the operation. If 0 rows were affected (order ID not found), HTTP 404 is returned.</w:t>
      </w:r>
    </w:p>
    <w:p>
      <w:pPr>
        <w:spacing w:after="60" w:line="360" w:lineRule="exact"/>
        <w:ind w:left="340"/>
      </w:pPr>
      <w:r>
        <w:rPr>
          <w:rFonts w:ascii="Times New Roman" w:hAnsi="Times New Roman"/>
          <w:b w:val="0"/>
          <w:i w:val="0"/>
          <w:sz w:val="24"/>
        </w:rPr>
        <w:t>• The schema migration (ALTER TABLE) is wrapped in a try/except to silently ignore the 'duplicate column' error on databases that already have the address column.</w:t>
      </w:r>
    </w:p>
    <w:p>
      <w:pPr>
        <w:spacing w:after="0" w:line="240" w:lineRule="exact"/>
        <w:ind w:left="567"/>
        <w:shd w:val="clear" w:color="auto" w:fill="F4F4F4"/>
      </w:pPr>
      <w:r>
        <w:rPr>
          <w:rFonts w:ascii="Courier New" w:hAnsi="Courier New"/>
          <w:sz w:val="17"/>
        </w:rPr>
        <w:t># Example: Error handling in place_order()</w:t>
      </w:r>
    </w:p>
    <w:p>
      <w:pPr>
        <w:spacing w:after="0" w:line="240" w:lineRule="exact"/>
        <w:ind w:left="567"/>
        <w:shd w:val="clear" w:color="auto" w:fill="F4F4F4"/>
      </w:pPr>
      <w:r>
        <w:rPr>
          <w:rFonts w:ascii="Courier New" w:hAnsi="Courier New"/>
          <w:sz w:val="17"/>
        </w:rPr>
        <w:t>@app.route('/place-order', methods=['POST'])</w:t>
      </w:r>
    </w:p>
    <w:p>
      <w:pPr>
        <w:spacing w:after="0" w:line="240" w:lineRule="exact"/>
        <w:ind w:left="567"/>
        <w:shd w:val="clear" w:color="auto" w:fill="F4F4F4"/>
      </w:pPr>
      <w:r>
        <w:rPr>
          <w:rFonts w:ascii="Courier New" w:hAnsi="Courier New"/>
          <w:sz w:val="17"/>
        </w:rPr>
        <w:t>def place_order():</w:t>
      </w:r>
    </w:p>
    <w:p>
      <w:pPr>
        <w:spacing w:after="0" w:line="240" w:lineRule="exact"/>
        <w:ind w:left="567"/>
        <w:shd w:val="clear" w:color="auto" w:fill="F4F4F4"/>
      </w:pPr>
      <w:r>
        <w:rPr>
          <w:rFonts w:ascii="Courier New" w:hAnsi="Courier New"/>
          <w:sz w:val="17"/>
        </w:rPr>
        <w:t xml:space="preserve">    data = request.get_json()</w:t>
      </w:r>
    </w:p>
    <w:p>
      <w:pPr>
        <w:spacing w:after="0" w:line="240" w:lineRule="exact"/>
        <w:ind w:left="567"/>
        <w:shd w:val="clear" w:color="auto" w:fill="F4F4F4"/>
      </w:pPr>
      <w:r>
        <w:rPr>
          <w:rFonts w:ascii="Courier New" w:hAnsi="Courier New"/>
          <w:sz w:val="17"/>
        </w:rPr>
        <w:t xml:space="preserve">    required_fields = ['customer_name', 'phone', 'cake_name', 'quantity', 'total_price']</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 Validate required fields</w:t>
      </w:r>
    </w:p>
    <w:p>
      <w:pPr>
        <w:spacing w:after="0" w:line="240" w:lineRule="exact"/>
        <w:ind w:left="567"/>
        <w:shd w:val="clear" w:color="auto" w:fill="F4F4F4"/>
      </w:pPr>
      <w:r>
        <w:rPr>
          <w:rFonts w:ascii="Courier New" w:hAnsi="Courier New"/>
          <w:sz w:val="17"/>
        </w:rPr>
        <w:t xml:space="preserve">    if not data or not all(k in data for k in required_fields):</w:t>
      </w:r>
    </w:p>
    <w:p>
      <w:pPr>
        <w:spacing w:after="0" w:line="240" w:lineRule="exact"/>
        <w:ind w:left="567"/>
        <w:shd w:val="clear" w:color="auto" w:fill="F4F4F4"/>
      </w:pPr>
      <w:r>
        <w:rPr>
          <w:rFonts w:ascii="Courier New" w:hAnsi="Courier New"/>
          <w:sz w:val="17"/>
        </w:rPr>
        <w:t xml:space="preserve">        return jsonify({"success": False, "message": "Missing required fields"}), 400</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db = get_db()</w:t>
      </w:r>
    </w:p>
    <w:p>
      <w:pPr>
        <w:spacing w:after="0" w:line="240" w:lineRule="exact"/>
        <w:ind w:left="567"/>
        <w:shd w:val="clear" w:color="auto" w:fill="F4F4F4"/>
      </w:pPr>
      <w:r>
        <w:rPr>
          <w:rFonts w:ascii="Courier New" w:hAnsi="Courier New"/>
          <w:sz w:val="17"/>
        </w:rPr>
        <w:t xml:space="preserve">    try:</w:t>
      </w:r>
    </w:p>
    <w:p>
      <w:pPr>
        <w:spacing w:after="0" w:line="240" w:lineRule="exact"/>
        <w:ind w:left="567"/>
        <w:shd w:val="clear" w:color="auto" w:fill="F4F4F4"/>
      </w:pPr>
      <w:r>
        <w:rPr>
          <w:rFonts w:ascii="Courier New" w:hAnsi="Courier New"/>
          <w:sz w:val="17"/>
        </w:rPr>
        <w:t xml:space="preserve">        cursor = db.cursor()</w:t>
      </w:r>
    </w:p>
    <w:p>
      <w:pPr>
        <w:spacing w:after="0" w:line="240" w:lineRule="exact"/>
        <w:ind w:left="567"/>
        <w:shd w:val="clear" w:color="auto" w:fill="F4F4F4"/>
      </w:pPr>
      <w:r>
        <w:rPr>
          <w:rFonts w:ascii="Courier New" w:hAnsi="Courier New"/>
          <w:sz w:val="17"/>
        </w:rPr>
        <w:t xml:space="preserve">        cursor.execute('''</w:t>
      </w:r>
    </w:p>
    <w:p>
      <w:pPr>
        <w:spacing w:after="0" w:line="240" w:lineRule="exact"/>
        <w:ind w:left="567"/>
        <w:shd w:val="clear" w:color="auto" w:fill="F4F4F4"/>
      </w:pPr>
      <w:r>
        <w:rPr>
          <w:rFonts w:ascii="Courier New" w:hAnsi="Courier New"/>
          <w:sz w:val="17"/>
        </w:rPr>
        <w:t xml:space="preserve">            INSERT INTO orders (customer_name, phone, cake_name, quantity, total_price, address)</w:t>
      </w:r>
    </w:p>
    <w:p>
      <w:pPr>
        <w:spacing w:after="0" w:line="240" w:lineRule="exact"/>
        <w:ind w:left="567"/>
        <w:shd w:val="clear" w:color="auto" w:fill="F4F4F4"/>
      </w:pPr>
      <w:r>
        <w:rPr>
          <w:rFonts w:ascii="Courier New" w:hAnsi="Courier New"/>
          <w:sz w:val="17"/>
        </w:rPr>
        <w:t xml:space="preserve">            VALUES (?, ?, ?, ?, ?, ?)</w:t>
      </w:r>
    </w:p>
    <w:p>
      <w:pPr>
        <w:spacing w:after="0" w:line="240" w:lineRule="exact"/>
        <w:ind w:left="567"/>
        <w:shd w:val="clear" w:color="auto" w:fill="F4F4F4"/>
      </w:pPr>
      <w:r>
        <w:rPr>
          <w:rFonts w:ascii="Courier New" w:hAnsi="Courier New"/>
          <w:sz w:val="17"/>
        </w:rPr>
        <w:t xml:space="preserve">        ''', (data['customer_name'], data['phone'], data['cake_name'],</w:t>
      </w:r>
    </w:p>
    <w:p>
      <w:pPr>
        <w:spacing w:after="0" w:line="240" w:lineRule="exact"/>
        <w:ind w:left="567"/>
        <w:shd w:val="clear" w:color="auto" w:fill="F4F4F4"/>
      </w:pPr>
      <w:r>
        <w:rPr>
          <w:rFonts w:ascii="Courier New" w:hAnsi="Courier New"/>
          <w:sz w:val="17"/>
        </w:rPr>
        <w:t xml:space="preserve">              int(data['quantity']), float(data['total_price']),</w:t>
      </w:r>
    </w:p>
    <w:p>
      <w:pPr>
        <w:spacing w:after="0" w:line="240" w:lineRule="exact"/>
        <w:ind w:left="567"/>
        <w:shd w:val="clear" w:color="auto" w:fill="F4F4F4"/>
      </w:pPr>
      <w:r>
        <w:rPr>
          <w:rFonts w:ascii="Courier New" w:hAnsi="Courier New"/>
          <w:sz w:val="17"/>
        </w:rPr>
        <w:t xml:space="preserve">              data.get('address', 'N/A')))</w:t>
      </w:r>
    </w:p>
    <w:p>
      <w:pPr>
        <w:spacing w:after="0" w:line="240" w:lineRule="exact"/>
        <w:ind w:left="567"/>
        <w:shd w:val="clear" w:color="auto" w:fill="F4F4F4"/>
      </w:pPr>
      <w:r>
        <w:rPr>
          <w:rFonts w:ascii="Courier New" w:hAnsi="Courier New"/>
          <w:sz w:val="17"/>
        </w:rPr>
        <w:t xml:space="preserve">        db.commit()</w:t>
      </w:r>
    </w:p>
    <w:p>
      <w:pPr>
        <w:spacing w:after="0" w:line="240" w:lineRule="exact"/>
        <w:ind w:left="567"/>
        <w:shd w:val="clear" w:color="auto" w:fill="F4F4F4"/>
      </w:pPr>
      <w:r>
        <w:rPr>
          <w:rFonts w:ascii="Courier New" w:hAnsi="Courier New"/>
          <w:sz w:val="17"/>
        </w:rPr>
        <w:t xml:space="preserve">        return jsonify({"success": True, "order_id": cursor.lastrowid}), 201</w:t>
      </w:r>
    </w:p>
    <w:p>
      <w:pPr>
        <w:spacing w:after="0" w:line="240" w:lineRule="exact"/>
        <w:ind w:left="567"/>
        <w:shd w:val="clear" w:color="auto" w:fill="F4F4F4"/>
      </w:pPr>
      <w:r>
        <w:rPr>
          <w:rFonts w:ascii="Courier New" w:hAnsi="Courier New"/>
          <w:sz w:val="17"/>
        </w:rPr>
        <w:t xml:space="preserve">    except Exception as e:</w:t>
      </w:r>
    </w:p>
    <w:p>
      <w:pPr>
        <w:spacing w:after="0" w:line="240" w:lineRule="exact"/>
        <w:ind w:left="567"/>
        <w:shd w:val="clear" w:color="auto" w:fill="F4F4F4"/>
      </w:pPr>
      <w:r>
        <w:rPr>
          <w:rFonts w:ascii="Courier New" w:hAnsi="Courier New"/>
          <w:sz w:val="17"/>
        </w:rPr>
        <w:t xml:space="preserve">        db.rollback()  # Rollback on error</w:t>
      </w:r>
    </w:p>
    <w:p>
      <w:pPr>
        <w:spacing w:after="0" w:line="240" w:lineRule="exact"/>
        <w:ind w:left="567"/>
        <w:shd w:val="clear" w:color="auto" w:fill="F4F4F4"/>
      </w:pPr>
      <w:r>
        <w:rPr>
          <w:rFonts w:ascii="Courier New" w:hAnsi="Courier New"/>
          <w:sz w:val="17"/>
        </w:rPr>
        <w:t xml:space="preserve">        return jsonify({"success": False, "message": str(e)}), 500</w:t>
      </w:r>
    </w:p>
    <w:p>
      <w:pPr>
        <w:spacing w:after="0" w:line="240" w:lineRule="exact"/>
        <w:ind w:left="567"/>
        <w:shd w:val="clear" w:color="auto" w:fill="F4F4F4"/>
      </w:pPr>
      <w:r>
        <w:rPr>
          <w:rFonts w:ascii="Courier New" w:hAnsi="Courier New"/>
          <w:sz w:val="17"/>
        </w:rPr>
        <w:t xml:space="preserve"> </w:t>
      </w:r>
    </w:p>
    <w:p>
      <w:pPr>
        <w:spacing w:before="200" w:after="120"/>
        <w:jc w:val="left"/>
      </w:pPr>
      <w:r>
        <w:rPr>
          <w:rFonts w:ascii="Times New Roman" w:hAnsi="Times New Roman"/>
          <w:b/>
          <w:i w:val="0"/>
          <w:color w:val="34495E"/>
          <w:sz w:val="26"/>
        </w:rPr>
        <w:t>Frontend (JavaScript):</w:t>
      </w:r>
    </w:p>
    <w:p>
      <w:pPr>
        <w:spacing w:after="60" w:line="360" w:lineRule="exact"/>
        <w:ind w:left="340"/>
      </w:pPr>
      <w:r>
        <w:rPr>
          <w:rFonts w:ascii="Times New Roman" w:hAnsi="Times New Roman"/>
          <w:b w:val="0"/>
          <w:i w:val="0"/>
          <w:sz w:val="24"/>
        </w:rPr>
        <w:t>• All fetch() calls use .then()/.catch() or async/await with try/catch to handle network failures.</w:t>
      </w:r>
    </w:p>
    <w:p>
      <w:pPr>
        <w:spacing w:after="60" w:line="360" w:lineRule="exact"/>
        <w:ind w:left="340"/>
      </w:pPr>
      <w:r>
        <w:rPr>
          <w:rFonts w:ascii="Times New Roman" w:hAnsi="Times New Roman"/>
          <w:b w:val="0"/>
          <w:i w:val="0"/>
          <w:sz w:val="24"/>
        </w:rPr>
        <w:t>• Non-2xx HTTP responses are detected via response.ok and appropriate user-facing error messages are displayed.</w:t>
      </w:r>
    </w:p>
    <w:p>
      <w:pPr>
        <w:spacing w:after="60" w:line="360" w:lineRule="exact"/>
        <w:ind w:left="340"/>
      </w:pPr>
      <w:r>
        <w:rPr>
          <w:rFonts w:ascii="Times New Roman" w:hAnsi="Times New Roman"/>
          <w:b w:val="0"/>
          <w:i w:val="0"/>
          <w:sz w:val="24"/>
        </w:rPr>
        <w:t>• Empty cart validation prevents the Place Order button from proceeding if no items are in the cart.</w:t>
      </w:r>
    </w:p>
    <w:p>
      <w:pPr>
        <w:spacing w:after="0" w:line="240" w:lineRule="exact"/>
        <w:ind w:left="567"/>
        <w:shd w:val="clear" w:color="auto" w:fill="F4F4F4"/>
      </w:pPr>
      <w:r>
        <w:rPr>
          <w:rFonts w:ascii="Courier New" w:hAnsi="Courier New"/>
          <w:sz w:val="17"/>
        </w:rPr>
        <w:t>// Example: Frontend error handling for order placement</w:t>
      </w:r>
    </w:p>
    <w:p>
      <w:pPr>
        <w:spacing w:after="0" w:line="240" w:lineRule="exact"/>
        <w:ind w:left="567"/>
        <w:shd w:val="clear" w:color="auto" w:fill="F4F4F4"/>
      </w:pPr>
      <w:r>
        <w:rPr>
          <w:rFonts w:ascii="Courier New" w:hAnsi="Courier New"/>
          <w:sz w:val="17"/>
        </w:rPr>
        <w:t>async function placeOrder() {</w:t>
      </w:r>
    </w:p>
    <w:p>
      <w:pPr>
        <w:spacing w:after="0" w:line="240" w:lineRule="exact"/>
        <w:ind w:left="567"/>
        <w:shd w:val="clear" w:color="auto" w:fill="F4F4F4"/>
      </w:pPr>
      <w:r>
        <w:rPr>
          <w:rFonts w:ascii="Courier New" w:hAnsi="Courier New"/>
          <w:sz w:val="17"/>
        </w:rPr>
        <w:t xml:space="preserve">    if (cart.length === 0) {</w:t>
      </w:r>
    </w:p>
    <w:p>
      <w:pPr>
        <w:spacing w:after="0" w:line="240" w:lineRule="exact"/>
        <w:ind w:left="567"/>
        <w:shd w:val="clear" w:color="auto" w:fill="F4F4F4"/>
      </w:pPr>
      <w:r>
        <w:rPr>
          <w:rFonts w:ascii="Courier New" w:hAnsi="Courier New"/>
          <w:sz w:val="17"/>
        </w:rPr>
        <w:t xml:space="preserve">        alert('Your cart is empty. Please add items before placing an order.');</w:t>
      </w:r>
    </w:p>
    <w:p>
      <w:pPr>
        <w:spacing w:after="0" w:line="240" w:lineRule="exact"/>
        <w:ind w:left="567"/>
        <w:shd w:val="clear" w:color="auto" w:fill="F4F4F4"/>
      </w:pPr>
      <w:r>
        <w:rPr>
          <w:rFonts w:ascii="Courier New" w:hAnsi="Courier New"/>
          <w:sz w:val="17"/>
        </w:rPr>
        <w:t xml:space="preserve">        return;</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const name = document.getElementById('customer-name').value.trim();</w:t>
      </w:r>
    </w:p>
    <w:p>
      <w:pPr>
        <w:spacing w:after="0" w:line="240" w:lineRule="exact"/>
        <w:ind w:left="567"/>
        <w:shd w:val="clear" w:color="auto" w:fill="F4F4F4"/>
      </w:pPr>
      <w:r>
        <w:rPr>
          <w:rFonts w:ascii="Courier New" w:hAnsi="Courier New"/>
          <w:sz w:val="17"/>
        </w:rPr>
        <w:t xml:space="preserve">    if (!name) {</w:t>
      </w:r>
    </w:p>
    <w:p>
      <w:pPr>
        <w:spacing w:after="0" w:line="240" w:lineRule="exact"/>
        <w:ind w:left="567"/>
        <w:shd w:val="clear" w:color="auto" w:fill="F4F4F4"/>
      </w:pPr>
      <w:r>
        <w:rPr>
          <w:rFonts w:ascii="Courier New" w:hAnsi="Courier New"/>
          <w:sz w:val="17"/>
        </w:rPr>
        <w:t xml:space="preserve">        alert('Please enter your name.');</w:t>
      </w:r>
    </w:p>
    <w:p>
      <w:pPr>
        <w:spacing w:after="0" w:line="240" w:lineRule="exact"/>
        <w:ind w:left="567"/>
        <w:shd w:val="clear" w:color="auto" w:fill="F4F4F4"/>
      </w:pPr>
      <w:r>
        <w:rPr>
          <w:rFonts w:ascii="Courier New" w:hAnsi="Courier New"/>
          <w:sz w:val="17"/>
        </w:rPr>
        <w:t xml:space="preserve">        return;</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try {</w:t>
      </w:r>
    </w:p>
    <w:p>
      <w:pPr>
        <w:spacing w:after="0" w:line="240" w:lineRule="exact"/>
        <w:ind w:left="567"/>
        <w:shd w:val="clear" w:color="auto" w:fill="F4F4F4"/>
      </w:pPr>
      <w:r>
        <w:rPr>
          <w:rFonts w:ascii="Courier New" w:hAnsi="Courier New"/>
          <w:sz w:val="17"/>
        </w:rPr>
        <w:t xml:space="preserve">        const response = await fetch('/place-order', {</w:t>
      </w:r>
    </w:p>
    <w:p>
      <w:pPr>
        <w:spacing w:after="0" w:line="240" w:lineRule="exact"/>
        <w:ind w:left="567"/>
        <w:shd w:val="clear" w:color="auto" w:fill="F4F4F4"/>
      </w:pPr>
      <w:r>
        <w:rPr>
          <w:rFonts w:ascii="Courier New" w:hAnsi="Courier New"/>
          <w:sz w:val="17"/>
        </w:rPr>
        <w:t xml:space="preserve">            method: 'POST',</w:t>
      </w:r>
    </w:p>
    <w:p>
      <w:pPr>
        <w:spacing w:after="0" w:line="240" w:lineRule="exact"/>
        <w:ind w:left="567"/>
        <w:shd w:val="clear" w:color="auto" w:fill="F4F4F4"/>
      </w:pPr>
      <w:r>
        <w:rPr>
          <w:rFonts w:ascii="Courier New" w:hAnsi="Courier New"/>
          <w:sz w:val="17"/>
        </w:rPr>
        <w:t xml:space="preserve">            headers: { 'Content-Type': 'application/json' },</w:t>
      </w:r>
    </w:p>
    <w:p>
      <w:pPr>
        <w:spacing w:after="0" w:line="240" w:lineRule="exact"/>
        <w:ind w:left="567"/>
        <w:shd w:val="clear" w:color="auto" w:fill="F4F4F4"/>
      </w:pPr>
      <w:r>
        <w:rPr>
          <w:rFonts w:ascii="Courier New" w:hAnsi="Courier New"/>
          <w:sz w:val="17"/>
        </w:rPr>
        <w:t xml:space="preserve">            body: JSON.stringify({ customer_name: name, ...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const data = await response.json();</w:t>
      </w:r>
    </w:p>
    <w:p>
      <w:pPr>
        <w:spacing w:after="0" w:line="240" w:lineRule="exact"/>
        <w:ind w:left="567"/>
        <w:shd w:val="clear" w:color="auto" w:fill="F4F4F4"/>
      </w:pPr>
      <w:r>
        <w:rPr>
          <w:rFonts w:ascii="Courier New" w:hAnsi="Courier New"/>
          <w:sz w:val="17"/>
        </w:rPr>
        <w:t xml:space="preserve">        if (data.success) {</w:t>
      </w:r>
    </w:p>
    <w:p>
      <w:pPr>
        <w:spacing w:after="0" w:line="240" w:lineRule="exact"/>
        <w:ind w:left="567"/>
        <w:shd w:val="clear" w:color="auto" w:fill="F4F4F4"/>
      </w:pPr>
      <w:r>
        <w:rPr>
          <w:rFonts w:ascii="Courier New" w:hAnsi="Courier New"/>
          <w:sz w:val="17"/>
        </w:rPr>
        <w:t xml:space="preserve">            showOrderConfirmation(data.order_id);</w:t>
      </w:r>
    </w:p>
    <w:p>
      <w:pPr>
        <w:spacing w:after="0" w:line="240" w:lineRule="exact"/>
        <w:ind w:left="567"/>
        <w:shd w:val="clear" w:color="auto" w:fill="F4F4F4"/>
      </w:pPr>
      <w:r>
        <w:rPr>
          <w:rFonts w:ascii="Courier New" w:hAnsi="Courier New"/>
          <w:sz w:val="17"/>
        </w:rPr>
        <w:t xml:space="preserve">        } else {</w:t>
      </w:r>
    </w:p>
    <w:p>
      <w:pPr>
        <w:spacing w:after="0" w:line="240" w:lineRule="exact"/>
        <w:ind w:left="567"/>
        <w:shd w:val="clear" w:color="auto" w:fill="F4F4F4"/>
      </w:pPr>
      <w:r>
        <w:rPr>
          <w:rFonts w:ascii="Courier New" w:hAnsi="Courier New"/>
          <w:sz w:val="17"/>
        </w:rPr>
        <w:t xml:space="preserve">            alert('Order failed: ' + data.message);</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 catch (error) {</w:t>
      </w:r>
    </w:p>
    <w:p>
      <w:pPr>
        <w:spacing w:after="0" w:line="240" w:lineRule="exact"/>
        <w:ind w:left="567"/>
        <w:shd w:val="clear" w:color="auto" w:fill="F4F4F4"/>
      </w:pPr>
      <w:r>
        <w:rPr>
          <w:rFonts w:ascii="Courier New" w:hAnsi="Courier New"/>
          <w:sz w:val="17"/>
        </w:rPr>
        <w:t xml:space="preserve">        alert('Network error. Please check your connection and try again.');</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before="200" w:after="120"/>
        <w:jc w:val="left"/>
      </w:pPr>
      <w:r>
        <w:rPr>
          <w:rFonts w:ascii="Times New Roman" w:hAnsi="Times New Roman"/>
          <w:b/>
          <w:i w:val="0"/>
          <w:color w:val="34495E"/>
          <w:sz w:val="28"/>
        </w:rPr>
        <w:t>10.3  Validation Checks</w:t>
      </w:r>
    </w:p>
    <w:p>
      <w:pPr>
        <w:spacing w:before="120" w:after="60"/>
        <w:jc w:val="center"/>
      </w:pPr>
      <w:r>
        <w:rPr>
          <w:rFonts w:ascii="Times New Roman" w:hAnsi="Times New Roman"/>
          <w:b/>
          <w:i w:val="0"/>
          <w:sz w:val="20"/>
        </w:rPr>
        <w:t>Table 15: Input Validation — Frontend and Backend Layers</w:t>
      </w:r>
    </w:p>
    <w:tbl>
      <w:tblPr>
        <w:tblStyle w:val="TableGrid"/>
        <w:tblW w:type="auto" w:w="0"/>
        <w:jc w:val="left"/>
        <w:tblLook w:firstColumn="1" w:firstRow="1" w:lastColumn="0" w:lastRow="0" w:noHBand="0" w:noVBand="1" w:val="04A0"/>
      </w:tblPr>
      <w:tblGrid>
        <w:gridCol w:w="2929"/>
        <w:gridCol w:w="2929"/>
        <w:gridCol w:w="2929"/>
      </w:tblGrid>
      <w:tr>
        <w:tc>
          <w:tcPr>
            <w:tcW w:type="dxa" w:w="1701"/>
            <w:shd w:val="clear" w:color="auto" w:fill="D9E2F3"/>
          </w:tcPr>
          <w:p>
            <w:pPr>
              <w:jc w:val="center"/>
            </w:pPr>
            <w:r/>
            <w:r>
              <w:rPr>
                <w:rFonts w:ascii="Times New Roman" w:hAnsi="Times New Roman"/>
                <w:b/>
                <w:i w:val="0"/>
                <w:sz w:val="20"/>
              </w:rPr>
              <w:t>Field</w:t>
            </w:r>
          </w:p>
        </w:tc>
        <w:tc>
          <w:tcPr>
            <w:tcW w:type="dxa" w:w="3118"/>
            <w:shd w:val="clear" w:color="auto" w:fill="D9E2F3"/>
          </w:tcPr>
          <w:p>
            <w:pPr>
              <w:jc w:val="center"/>
            </w:pPr>
            <w:r/>
            <w:r>
              <w:rPr>
                <w:rFonts w:ascii="Times New Roman" w:hAnsi="Times New Roman"/>
                <w:b/>
                <w:i w:val="0"/>
                <w:sz w:val="20"/>
              </w:rPr>
              <w:t>Frontend Validation (JS)</w:t>
            </w:r>
          </w:p>
        </w:tc>
        <w:tc>
          <w:tcPr>
            <w:tcW w:type="dxa" w:w="3969"/>
            <w:shd w:val="clear" w:color="auto" w:fill="D9E2F3"/>
          </w:tcPr>
          <w:p>
            <w:pPr>
              <w:jc w:val="center"/>
            </w:pPr>
            <w:r/>
            <w:r>
              <w:rPr>
                <w:rFonts w:ascii="Times New Roman" w:hAnsi="Times New Roman"/>
                <w:b/>
                <w:i w:val="0"/>
                <w:sz w:val="20"/>
              </w:rPr>
              <w:t>Backend Validation (Python)</w:t>
            </w:r>
          </w:p>
        </w:tc>
      </w:tr>
      <w:tr>
        <w:tc>
          <w:tcPr>
            <w:tcW w:type="dxa" w:w="1701"/>
          </w:tcPr>
          <w:p>
            <w:r/>
            <w:r>
              <w:rPr>
                <w:rFonts w:ascii="Times New Roman" w:hAnsi="Times New Roman"/>
                <w:b w:val="0"/>
                <w:i w:val="0"/>
                <w:sz w:val="19"/>
              </w:rPr>
              <w:t>Customer Name</w:t>
            </w:r>
          </w:p>
        </w:tc>
        <w:tc>
          <w:tcPr>
            <w:tcW w:type="dxa" w:w="3118"/>
          </w:tcPr>
          <w:p>
            <w:r/>
            <w:r>
              <w:rPr>
                <w:rFonts w:ascii="Times New Roman" w:hAnsi="Times New Roman"/>
                <w:b w:val="0"/>
                <w:i w:val="0"/>
                <w:sz w:val="19"/>
              </w:rPr>
              <w:t>Required, non-empty string check</w:t>
            </w:r>
          </w:p>
        </w:tc>
        <w:tc>
          <w:tcPr>
            <w:tcW w:type="dxa" w:w="3969"/>
          </w:tcPr>
          <w:p>
            <w:r/>
            <w:r>
              <w:rPr>
                <w:rFonts w:ascii="Times New Roman" w:hAnsi="Times New Roman"/>
                <w:b w:val="0"/>
                <w:i w:val="0"/>
                <w:sz w:val="19"/>
              </w:rPr>
              <w:t>Checked in required_fields list</w:t>
            </w:r>
          </w:p>
        </w:tc>
      </w:tr>
      <w:tr>
        <w:tc>
          <w:tcPr>
            <w:tcW w:type="dxa" w:w="1701"/>
            <w:shd w:val="clear" w:color="auto" w:fill="F2F5FB"/>
          </w:tcPr>
          <w:p>
            <w:r/>
            <w:r>
              <w:rPr>
                <w:rFonts w:ascii="Times New Roman" w:hAnsi="Times New Roman"/>
                <w:b w:val="0"/>
                <w:i w:val="0"/>
                <w:sz w:val="19"/>
              </w:rPr>
              <w:t>Phone Number</w:t>
            </w:r>
          </w:p>
        </w:tc>
        <w:tc>
          <w:tcPr>
            <w:tcW w:type="dxa" w:w="3118"/>
            <w:shd w:val="clear" w:color="auto" w:fill="F2F5FB"/>
          </w:tcPr>
          <w:p>
            <w:r/>
            <w:r>
              <w:rPr>
                <w:rFonts w:ascii="Times New Roman" w:hAnsi="Times New Roman"/>
                <w:b w:val="0"/>
                <w:i w:val="0"/>
                <w:sz w:val="19"/>
              </w:rPr>
              <w:t>Required, non-empty; pattern check (optional)</w:t>
            </w:r>
          </w:p>
        </w:tc>
        <w:tc>
          <w:tcPr>
            <w:tcW w:type="dxa" w:w="3969"/>
            <w:shd w:val="clear" w:color="auto" w:fill="F2F5FB"/>
          </w:tcPr>
          <w:p>
            <w:r/>
            <w:r>
              <w:rPr>
                <w:rFonts w:ascii="Times New Roman" w:hAnsi="Times New Roman"/>
                <w:b w:val="0"/>
                <w:i w:val="0"/>
                <w:sz w:val="19"/>
              </w:rPr>
              <w:t>Checked in required_fields list</w:t>
            </w:r>
          </w:p>
        </w:tc>
      </w:tr>
      <w:tr>
        <w:tc>
          <w:tcPr>
            <w:tcW w:type="dxa" w:w="1701"/>
          </w:tcPr>
          <w:p>
            <w:r/>
            <w:r>
              <w:rPr>
                <w:rFonts w:ascii="Times New Roman" w:hAnsi="Times New Roman"/>
                <w:b w:val="0"/>
                <w:i w:val="0"/>
                <w:sz w:val="19"/>
              </w:rPr>
              <w:t>Delivery Address</w:t>
            </w:r>
          </w:p>
        </w:tc>
        <w:tc>
          <w:tcPr>
            <w:tcW w:type="dxa" w:w="3118"/>
          </w:tcPr>
          <w:p>
            <w:r/>
            <w:r>
              <w:rPr>
                <w:rFonts w:ascii="Times New Roman" w:hAnsi="Times New Roman"/>
                <w:b w:val="0"/>
                <w:i w:val="0"/>
                <w:sz w:val="19"/>
              </w:rPr>
              <w:t>Optional on frontend; defaults to 'N/A' if blank</w:t>
            </w:r>
          </w:p>
        </w:tc>
        <w:tc>
          <w:tcPr>
            <w:tcW w:type="dxa" w:w="3969"/>
          </w:tcPr>
          <w:p>
            <w:r/>
            <w:r>
              <w:rPr>
                <w:rFonts w:ascii="Times New Roman" w:hAnsi="Times New Roman"/>
                <w:b w:val="0"/>
                <w:i w:val="0"/>
                <w:sz w:val="19"/>
              </w:rPr>
              <w:t>data.get('address', 'N/A')</w:t>
            </w:r>
          </w:p>
        </w:tc>
      </w:tr>
      <w:tr>
        <w:tc>
          <w:tcPr>
            <w:tcW w:type="dxa" w:w="1701"/>
            <w:shd w:val="clear" w:color="auto" w:fill="F2F5FB"/>
          </w:tcPr>
          <w:p>
            <w:r/>
            <w:r>
              <w:rPr>
                <w:rFonts w:ascii="Times New Roman" w:hAnsi="Times New Roman"/>
                <w:b w:val="0"/>
                <w:i w:val="0"/>
                <w:sz w:val="19"/>
              </w:rPr>
              <w:t>Cake Name</w:t>
            </w:r>
          </w:p>
        </w:tc>
        <w:tc>
          <w:tcPr>
            <w:tcW w:type="dxa" w:w="3118"/>
            <w:shd w:val="clear" w:color="auto" w:fill="F2F5FB"/>
          </w:tcPr>
          <w:p>
            <w:r/>
            <w:r>
              <w:rPr>
                <w:rFonts w:ascii="Times New Roman" w:hAnsi="Times New Roman"/>
                <w:b w:val="0"/>
                <w:i w:val="0"/>
                <w:sz w:val="19"/>
              </w:rPr>
              <w:t>Required, non-empty string check</w:t>
            </w:r>
          </w:p>
        </w:tc>
        <w:tc>
          <w:tcPr>
            <w:tcW w:type="dxa" w:w="3969"/>
            <w:shd w:val="clear" w:color="auto" w:fill="F2F5FB"/>
          </w:tcPr>
          <w:p>
            <w:r/>
            <w:r>
              <w:rPr>
                <w:rFonts w:ascii="Times New Roman" w:hAnsi="Times New Roman"/>
                <w:b w:val="0"/>
                <w:i w:val="0"/>
                <w:sz w:val="19"/>
              </w:rPr>
              <w:t>Checked in required_fields list</w:t>
            </w:r>
          </w:p>
        </w:tc>
      </w:tr>
      <w:tr>
        <w:tc>
          <w:tcPr>
            <w:tcW w:type="dxa" w:w="1701"/>
          </w:tcPr>
          <w:p>
            <w:r/>
            <w:r>
              <w:rPr>
                <w:rFonts w:ascii="Times New Roman" w:hAnsi="Times New Roman"/>
                <w:b w:val="0"/>
                <w:i w:val="0"/>
                <w:sz w:val="19"/>
              </w:rPr>
              <w:t>Quantity</w:t>
            </w:r>
          </w:p>
        </w:tc>
        <w:tc>
          <w:tcPr>
            <w:tcW w:type="dxa" w:w="3118"/>
          </w:tcPr>
          <w:p>
            <w:r/>
            <w:r>
              <w:rPr>
                <w:rFonts w:ascii="Times New Roman" w:hAnsi="Times New Roman"/>
                <w:b w:val="0"/>
                <w:i w:val="0"/>
                <w:sz w:val="19"/>
              </w:rPr>
              <w:t>Minimum 1; integer only</w:t>
            </w:r>
          </w:p>
        </w:tc>
        <w:tc>
          <w:tcPr>
            <w:tcW w:type="dxa" w:w="3969"/>
          </w:tcPr>
          <w:p>
            <w:r/>
            <w:r>
              <w:rPr>
                <w:rFonts w:ascii="Times New Roman" w:hAnsi="Times New Roman"/>
                <w:b w:val="0"/>
                <w:i w:val="0"/>
                <w:sz w:val="19"/>
              </w:rPr>
              <w:t>int(data['quantity']) — TypeError caught</w:t>
            </w:r>
          </w:p>
        </w:tc>
      </w:tr>
      <w:tr>
        <w:tc>
          <w:tcPr>
            <w:tcW w:type="dxa" w:w="1701"/>
            <w:shd w:val="clear" w:color="auto" w:fill="F2F5FB"/>
          </w:tcPr>
          <w:p>
            <w:r/>
            <w:r>
              <w:rPr>
                <w:rFonts w:ascii="Times New Roman" w:hAnsi="Times New Roman"/>
                <w:b w:val="0"/>
                <w:i w:val="0"/>
                <w:sz w:val="19"/>
              </w:rPr>
              <w:t>Total Price</w:t>
            </w:r>
          </w:p>
        </w:tc>
        <w:tc>
          <w:tcPr>
            <w:tcW w:type="dxa" w:w="3118"/>
            <w:shd w:val="clear" w:color="auto" w:fill="F2F5FB"/>
          </w:tcPr>
          <w:p>
            <w:r/>
            <w:r>
              <w:rPr>
                <w:rFonts w:ascii="Times New Roman" w:hAnsi="Times New Roman"/>
                <w:b w:val="0"/>
                <w:i w:val="0"/>
                <w:sz w:val="19"/>
              </w:rPr>
              <w:t>Must be positive number</w:t>
            </w:r>
          </w:p>
        </w:tc>
        <w:tc>
          <w:tcPr>
            <w:tcW w:type="dxa" w:w="3969"/>
            <w:shd w:val="clear" w:color="auto" w:fill="F2F5FB"/>
          </w:tcPr>
          <w:p>
            <w:r/>
            <w:r>
              <w:rPr>
                <w:rFonts w:ascii="Times New Roman" w:hAnsi="Times New Roman"/>
                <w:b w:val="0"/>
                <w:i w:val="0"/>
                <w:sz w:val="19"/>
              </w:rPr>
              <w:t>float(data['total_price']) — TypeError caught</w:t>
            </w:r>
          </w:p>
        </w:tc>
      </w:tr>
      <w:tr>
        <w:tc>
          <w:tcPr>
            <w:tcW w:type="dxa" w:w="1701"/>
          </w:tcPr>
          <w:p>
            <w:r/>
            <w:r>
              <w:rPr>
                <w:rFonts w:ascii="Times New Roman" w:hAnsi="Times New Roman"/>
                <w:b w:val="0"/>
                <w:i w:val="0"/>
                <w:sz w:val="19"/>
              </w:rPr>
              <w:t>Admin Username</w:t>
            </w:r>
          </w:p>
        </w:tc>
        <w:tc>
          <w:tcPr>
            <w:tcW w:type="dxa" w:w="3118"/>
          </w:tcPr>
          <w:p>
            <w:r/>
            <w:r>
              <w:rPr>
                <w:rFonts w:ascii="Times New Roman" w:hAnsi="Times New Roman"/>
                <w:b w:val="0"/>
                <w:i w:val="0"/>
                <w:sz w:val="19"/>
              </w:rPr>
              <w:t>Required, non-empty</w:t>
            </w:r>
          </w:p>
        </w:tc>
        <w:tc>
          <w:tcPr>
            <w:tcW w:type="dxa" w:w="3969"/>
          </w:tcPr>
          <w:p>
            <w:r/>
            <w:r>
              <w:rPr>
                <w:rFonts w:ascii="Times New Roman" w:hAnsi="Times New Roman"/>
                <w:b w:val="0"/>
                <w:i w:val="0"/>
                <w:sz w:val="19"/>
              </w:rPr>
              <w:t>Checked in required_fields; SQL WHERE match</w:t>
            </w:r>
          </w:p>
        </w:tc>
      </w:tr>
      <w:tr>
        <w:tc>
          <w:tcPr>
            <w:tcW w:type="dxa" w:w="1701"/>
            <w:shd w:val="clear" w:color="auto" w:fill="F2F5FB"/>
          </w:tcPr>
          <w:p>
            <w:r/>
            <w:r>
              <w:rPr>
                <w:rFonts w:ascii="Times New Roman" w:hAnsi="Times New Roman"/>
                <w:b w:val="0"/>
                <w:i w:val="0"/>
                <w:sz w:val="19"/>
              </w:rPr>
              <w:t>Admin Password</w:t>
            </w:r>
          </w:p>
        </w:tc>
        <w:tc>
          <w:tcPr>
            <w:tcW w:type="dxa" w:w="3118"/>
            <w:shd w:val="clear" w:color="auto" w:fill="F2F5FB"/>
          </w:tcPr>
          <w:p>
            <w:r/>
            <w:r>
              <w:rPr>
                <w:rFonts w:ascii="Times New Roman" w:hAnsi="Times New Roman"/>
                <w:b w:val="0"/>
                <w:i w:val="0"/>
                <w:sz w:val="19"/>
              </w:rPr>
              <w:t>Required, non-empty</w:t>
            </w:r>
          </w:p>
        </w:tc>
        <w:tc>
          <w:tcPr>
            <w:tcW w:type="dxa" w:w="3969"/>
            <w:shd w:val="clear" w:color="auto" w:fill="F2F5FB"/>
          </w:tcPr>
          <w:p>
            <w:r/>
            <w:r>
              <w:rPr>
                <w:rFonts w:ascii="Times New Roman" w:hAnsi="Times New Roman"/>
                <w:b w:val="0"/>
                <w:i w:val="0"/>
                <w:sz w:val="19"/>
              </w:rPr>
              <w:t>check_password_hash() — returns False if wrong</w:t>
            </w:r>
          </w:p>
        </w:tc>
      </w:tr>
      <w:tr>
        <w:tc>
          <w:tcPr>
            <w:tcW w:type="dxa" w:w="1701"/>
          </w:tcPr>
          <w:p>
            <w:r/>
            <w:r>
              <w:rPr>
                <w:rFonts w:ascii="Times New Roman" w:hAnsi="Times New Roman"/>
                <w:b w:val="0"/>
                <w:i w:val="0"/>
                <w:sz w:val="19"/>
              </w:rPr>
              <w:t>Order ID (route)</w:t>
            </w:r>
          </w:p>
        </w:tc>
        <w:tc>
          <w:tcPr>
            <w:tcW w:type="dxa" w:w="3118"/>
          </w:tcPr>
          <w:p>
            <w:r/>
            <w:r>
              <w:rPr>
                <w:rFonts w:ascii="Times New Roman" w:hAnsi="Times New Roman"/>
                <w:b w:val="0"/>
                <w:i w:val="0"/>
                <w:sz w:val="19"/>
              </w:rPr>
              <w:t>N/A</w:t>
            </w:r>
          </w:p>
        </w:tc>
        <w:tc>
          <w:tcPr>
            <w:tcW w:type="dxa" w:w="3969"/>
          </w:tcPr>
          <w:p>
            <w:r/>
            <w:r>
              <w:rPr>
                <w:rFonts w:ascii="Times New Roman" w:hAnsi="Times New Roman"/>
                <w:b w:val="0"/>
                <w:i w:val="0"/>
                <w:sz w:val="19"/>
              </w:rPr>
              <w:t>&lt;int:order_id&gt; type converter — 404 if missing</w:t>
            </w:r>
          </w:p>
        </w:tc>
      </w:tr>
    </w:tbl>
    <w:p>
      <w:pPr>
        <w:spacing w:after="80"/>
      </w:pPr>
    </w:p>
    <w:p>
      <w:pPr>
        <w:spacing w:before="200" w:after="120"/>
        <w:jc w:val="left"/>
      </w:pPr>
      <w:r>
        <w:rPr>
          <w:rFonts w:ascii="Times New Roman" w:hAnsi="Times New Roman"/>
          <w:b/>
          <w:i w:val="0"/>
          <w:color w:val="34495E"/>
          <w:sz w:val="28"/>
        </w:rPr>
        <w:t>10.4  Complete Source Code — app.py (Backend)</w:t>
      </w:r>
    </w:p>
    <w:p>
      <w:pPr>
        <w:spacing w:after="80" w:line="360" w:lineRule="exact"/>
      </w:pPr>
      <w:r>
        <w:rPr>
          <w:rFonts w:ascii="Times New Roman" w:hAnsi="Times New Roman"/>
          <w:b w:val="0"/>
          <w:i/>
          <w:color w:val="000000"/>
          <w:sz w:val="24"/>
        </w:rPr>
        <w:t>The complete Flask backend code is listed below. Line numbers are provided for reference.</w:t>
      </w:r>
    </w:p>
    <w:p>
      <w:pPr>
        <w:spacing w:after="0" w:line="240" w:lineRule="exact"/>
        <w:ind w:left="567"/>
        <w:shd w:val="clear" w:color="auto" w:fill="F4F4F4"/>
      </w:pPr>
      <w:r>
        <w:rPr>
          <w:rFonts w:ascii="Courier New" w:hAnsi="Courier New"/>
          <w:sz w:val="17"/>
        </w:rPr>
        <w:t>import os</w:t>
      </w:r>
    </w:p>
    <w:p>
      <w:pPr>
        <w:spacing w:after="0" w:line="240" w:lineRule="exact"/>
        <w:ind w:left="567"/>
        <w:shd w:val="clear" w:color="auto" w:fill="F4F4F4"/>
      </w:pPr>
      <w:r>
        <w:rPr>
          <w:rFonts w:ascii="Courier New" w:hAnsi="Courier New"/>
          <w:sz w:val="17"/>
        </w:rPr>
        <w:t>import json</w:t>
      </w:r>
    </w:p>
    <w:p>
      <w:pPr>
        <w:spacing w:after="0" w:line="240" w:lineRule="exact"/>
        <w:ind w:left="567"/>
        <w:shd w:val="clear" w:color="auto" w:fill="F4F4F4"/>
      </w:pPr>
      <w:r>
        <w:rPr>
          <w:rFonts w:ascii="Courier New" w:hAnsi="Courier New"/>
          <w:sz w:val="17"/>
        </w:rPr>
        <w:t>import sqlite3</w:t>
      </w:r>
    </w:p>
    <w:p>
      <w:pPr>
        <w:spacing w:after="0" w:line="240" w:lineRule="exact"/>
        <w:ind w:left="567"/>
        <w:shd w:val="clear" w:color="auto" w:fill="F4F4F4"/>
      </w:pPr>
      <w:r>
        <w:rPr>
          <w:rFonts w:ascii="Courier New" w:hAnsi="Courier New"/>
          <w:sz w:val="17"/>
        </w:rPr>
        <w:t>from datetime import datetime</w:t>
      </w:r>
    </w:p>
    <w:p>
      <w:pPr>
        <w:spacing w:after="0" w:line="240" w:lineRule="exact"/>
        <w:ind w:left="567"/>
        <w:shd w:val="clear" w:color="auto" w:fill="F4F4F4"/>
      </w:pPr>
      <w:r>
        <w:rPr>
          <w:rFonts w:ascii="Courier New" w:hAnsi="Courier New"/>
          <w:sz w:val="17"/>
        </w:rPr>
        <w:t>from flask import Flask, render_template, request, jsonify, session, g</w:t>
      </w:r>
    </w:p>
    <w:p>
      <w:pPr>
        <w:spacing w:after="0" w:line="240" w:lineRule="exact"/>
        <w:ind w:left="567"/>
        <w:shd w:val="clear" w:color="auto" w:fill="F4F4F4"/>
      </w:pPr>
      <w:r>
        <w:rPr>
          <w:rFonts w:ascii="Courier New" w:hAnsi="Courier New"/>
          <w:sz w:val="17"/>
        </w:rPr>
        <w:t>from werkzeug.security import generate_password_hash, check_password_hash</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app = Flask(__name__)</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Secret key for session management</w:t>
      </w:r>
    </w:p>
    <w:p>
      <w:pPr>
        <w:spacing w:after="0" w:line="240" w:lineRule="exact"/>
        <w:ind w:left="567"/>
        <w:shd w:val="clear" w:color="auto" w:fill="F4F4F4"/>
      </w:pPr>
      <w:r>
        <w:rPr>
          <w:rFonts w:ascii="Courier New" w:hAnsi="Courier New"/>
          <w:sz w:val="17"/>
        </w:rPr>
        <w:t>app.secret_key = 'mca_cake_shop_super_secret_key'</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Session cookie settings (security hardening for modern browsers)</w:t>
      </w:r>
    </w:p>
    <w:p>
      <w:pPr>
        <w:spacing w:after="0" w:line="240" w:lineRule="exact"/>
        <w:ind w:left="567"/>
        <w:shd w:val="clear" w:color="auto" w:fill="F4F4F4"/>
      </w:pPr>
      <w:r>
        <w:rPr>
          <w:rFonts w:ascii="Courier New" w:hAnsi="Courier New"/>
          <w:sz w:val="17"/>
        </w:rPr>
        <w:t>app.config['SESSION_COOKIE_SAMESITE'] = 'Lax'</w:t>
      </w:r>
    </w:p>
    <w:p>
      <w:pPr>
        <w:spacing w:after="0" w:line="240" w:lineRule="exact"/>
        <w:ind w:left="567"/>
        <w:shd w:val="clear" w:color="auto" w:fill="F4F4F4"/>
      </w:pPr>
      <w:r>
        <w:rPr>
          <w:rFonts w:ascii="Courier New" w:hAnsi="Courier New"/>
          <w:sz w:val="17"/>
        </w:rPr>
        <w:t>app.config['SESSION_COOKIE_HTTPONLY'] = True</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DATABASE = 'database.db'</w:t>
      </w:r>
    </w:p>
    <w:p>
      <w:pPr>
        <w:spacing w:after="0" w:line="240" w:lineRule="exact"/>
        <w:ind w:left="567"/>
        <w:shd w:val="clear" w:color="auto" w:fill="F4F4F4"/>
      </w:pPr>
      <w:r>
        <w:rPr>
          <w:rFonts w:ascii="Courier New" w:hAnsi="Courier New"/>
          <w:sz w:val="17"/>
        </w:rPr>
        <w:t>SHOP_STATUS_FILE = 'shop_status.json'</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 MODULE 1: DATABASE SETUP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def get_db():</w:t>
      </w:r>
    </w:p>
    <w:p>
      <w:pPr>
        <w:spacing w:after="0" w:line="240" w:lineRule="exact"/>
        <w:ind w:left="567"/>
        <w:shd w:val="clear" w:color="auto" w:fill="F4F4F4"/>
      </w:pPr>
      <w:r>
        <w:rPr>
          <w:rFonts w:ascii="Courier New" w:hAnsi="Courier New"/>
          <w:sz w:val="17"/>
        </w:rPr>
        <w:t xml:space="preserve">    """Get database connection for the current request context via Flask g."""</w:t>
      </w:r>
    </w:p>
    <w:p>
      <w:pPr>
        <w:spacing w:after="0" w:line="240" w:lineRule="exact"/>
        <w:ind w:left="567"/>
        <w:shd w:val="clear" w:color="auto" w:fill="F4F4F4"/>
      </w:pPr>
      <w:r>
        <w:rPr>
          <w:rFonts w:ascii="Courier New" w:hAnsi="Courier New"/>
          <w:sz w:val="17"/>
        </w:rPr>
        <w:t xml:space="preserve">    db = getattr(g, '_database', None)</w:t>
      </w:r>
    </w:p>
    <w:p>
      <w:pPr>
        <w:spacing w:after="0" w:line="240" w:lineRule="exact"/>
        <w:ind w:left="567"/>
        <w:shd w:val="clear" w:color="auto" w:fill="F4F4F4"/>
      </w:pPr>
      <w:r>
        <w:rPr>
          <w:rFonts w:ascii="Courier New" w:hAnsi="Courier New"/>
          <w:sz w:val="17"/>
        </w:rPr>
        <w:t xml:space="preserve">    if db is None:</w:t>
      </w:r>
    </w:p>
    <w:p>
      <w:pPr>
        <w:spacing w:after="0" w:line="240" w:lineRule="exact"/>
        <w:ind w:left="567"/>
        <w:shd w:val="clear" w:color="auto" w:fill="F4F4F4"/>
      </w:pPr>
      <w:r>
        <w:rPr>
          <w:rFonts w:ascii="Courier New" w:hAnsi="Courier New"/>
          <w:sz w:val="17"/>
        </w:rPr>
        <w:t xml:space="preserve">        db = g._database = sqlite3.connect(DATABASE)</w:t>
      </w:r>
    </w:p>
    <w:p>
      <w:pPr>
        <w:spacing w:after="0" w:line="240" w:lineRule="exact"/>
        <w:ind w:left="567"/>
        <w:shd w:val="clear" w:color="auto" w:fill="F4F4F4"/>
      </w:pPr>
      <w:r>
        <w:rPr>
          <w:rFonts w:ascii="Courier New" w:hAnsi="Courier New"/>
          <w:sz w:val="17"/>
        </w:rPr>
        <w:t xml:space="preserve">        db.row_factory = sqlite3.Row  # Row objects accessible as dicts</w:t>
      </w:r>
    </w:p>
    <w:p>
      <w:pPr>
        <w:spacing w:after="0" w:line="240" w:lineRule="exact"/>
        <w:ind w:left="567"/>
        <w:shd w:val="clear" w:color="auto" w:fill="F4F4F4"/>
      </w:pPr>
      <w:r>
        <w:rPr>
          <w:rFonts w:ascii="Courier New" w:hAnsi="Courier New"/>
          <w:sz w:val="17"/>
        </w:rPr>
        <w:t xml:space="preserve">    return db</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@app.teardown_appcontext</w:t>
      </w:r>
    </w:p>
    <w:p>
      <w:pPr>
        <w:spacing w:after="0" w:line="240" w:lineRule="exact"/>
        <w:ind w:left="567"/>
        <w:shd w:val="clear" w:color="auto" w:fill="F4F4F4"/>
      </w:pPr>
      <w:r>
        <w:rPr>
          <w:rFonts w:ascii="Courier New" w:hAnsi="Courier New"/>
          <w:sz w:val="17"/>
        </w:rPr>
        <w:t>def close_connection(exception):</w:t>
      </w:r>
    </w:p>
    <w:p>
      <w:pPr>
        <w:spacing w:after="0" w:line="240" w:lineRule="exact"/>
        <w:ind w:left="567"/>
        <w:shd w:val="clear" w:color="auto" w:fill="F4F4F4"/>
      </w:pPr>
      <w:r>
        <w:rPr>
          <w:rFonts w:ascii="Courier New" w:hAnsi="Courier New"/>
          <w:sz w:val="17"/>
        </w:rPr>
        <w:t xml:space="preserve">    """Close database connection after every request ends (prevents leaks)."""</w:t>
      </w:r>
    </w:p>
    <w:p>
      <w:pPr>
        <w:spacing w:after="0" w:line="240" w:lineRule="exact"/>
        <w:ind w:left="567"/>
        <w:shd w:val="clear" w:color="auto" w:fill="F4F4F4"/>
      </w:pPr>
      <w:r>
        <w:rPr>
          <w:rFonts w:ascii="Courier New" w:hAnsi="Courier New"/>
          <w:sz w:val="17"/>
        </w:rPr>
        <w:t xml:space="preserve">    db = getattr(g, '_database', None)</w:t>
      </w:r>
    </w:p>
    <w:p>
      <w:pPr>
        <w:spacing w:after="0" w:line="240" w:lineRule="exact"/>
        <w:ind w:left="567"/>
        <w:shd w:val="clear" w:color="auto" w:fill="F4F4F4"/>
      </w:pPr>
      <w:r>
        <w:rPr>
          <w:rFonts w:ascii="Courier New" w:hAnsi="Courier New"/>
          <w:sz w:val="17"/>
        </w:rPr>
        <w:t xml:space="preserve">    if db is not None:</w:t>
      </w:r>
    </w:p>
    <w:p>
      <w:pPr>
        <w:spacing w:after="0" w:line="240" w:lineRule="exact"/>
        <w:ind w:left="567"/>
        <w:shd w:val="clear" w:color="auto" w:fill="F4F4F4"/>
      </w:pPr>
      <w:r>
        <w:rPr>
          <w:rFonts w:ascii="Courier New" w:hAnsi="Courier New"/>
          <w:sz w:val="17"/>
        </w:rPr>
        <w:t xml:space="preserve">        db.close()</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def init_db():</w:t>
      </w:r>
    </w:p>
    <w:p>
      <w:pPr>
        <w:spacing w:after="0" w:line="240" w:lineRule="exact"/>
        <w:ind w:left="567"/>
        <w:shd w:val="clear" w:color="auto" w:fill="F4F4F4"/>
      </w:pPr>
      <w:r>
        <w:rPr>
          <w:rFonts w:ascii="Courier New" w:hAnsi="Courier New"/>
          <w:sz w:val="17"/>
        </w:rPr>
        <w:t xml:space="preserve">    """Initialize SQLite database schema and insert default admin credentials."""</w:t>
      </w:r>
    </w:p>
    <w:p>
      <w:pPr>
        <w:spacing w:after="0" w:line="240" w:lineRule="exact"/>
        <w:ind w:left="567"/>
        <w:shd w:val="clear" w:color="auto" w:fill="F4F4F4"/>
      </w:pPr>
      <w:r>
        <w:rPr>
          <w:rFonts w:ascii="Courier New" w:hAnsi="Courier New"/>
          <w:sz w:val="17"/>
        </w:rPr>
        <w:t xml:space="preserve">    with app.app_context():</w:t>
      </w:r>
    </w:p>
    <w:p>
      <w:pPr>
        <w:spacing w:after="0" w:line="240" w:lineRule="exact"/>
        <w:ind w:left="567"/>
        <w:shd w:val="clear" w:color="auto" w:fill="F4F4F4"/>
      </w:pPr>
      <w:r>
        <w:rPr>
          <w:rFonts w:ascii="Courier New" w:hAnsi="Courier New"/>
          <w:sz w:val="17"/>
        </w:rPr>
        <w:t xml:space="preserve">        db = get_db()</w:t>
      </w:r>
    </w:p>
    <w:p>
      <w:pPr>
        <w:spacing w:after="0" w:line="240" w:lineRule="exact"/>
        <w:ind w:left="567"/>
        <w:shd w:val="clear" w:color="auto" w:fill="F4F4F4"/>
      </w:pPr>
      <w:r>
        <w:rPr>
          <w:rFonts w:ascii="Courier New" w:hAnsi="Courier New"/>
          <w:sz w:val="17"/>
        </w:rPr>
        <w:t xml:space="preserve">        cursor = db.cursor()</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 Create admin table</w:t>
      </w:r>
    </w:p>
    <w:p>
      <w:pPr>
        <w:spacing w:after="0" w:line="240" w:lineRule="exact"/>
        <w:ind w:left="567"/>
        <w:shd w:val="clear" w:color="auto" w:fill="F4F4F4"/>
      </w:pPr>
      <w:r>
        <w:rPr>
          <w:rFonts w:ascii="Courier New" w:hAnsi="Courier New"/>
          <w:sz w:val="17"/>
        </w:rPr>
        <w:t xml:space="preserve">        cursor.execute('''</w:t>
      </w:r>
    </w:p>
    <w:p>
      <w:pPr>
        <w:spacing w:after="0" w:line="240" w:lineRule="exact"/>
        <w:ind w:left="567"/>
        <w:shd w:val="clear" w:color="auto" w:fill="F4F4F4"/>
      </w:pPr>
      <w:r>
        <w:rPr>
          <w:rFonts w:ascii="Courier New" w:hAnsi="Courier New"/>
          <w:sz w:val="17"/>
        </w:rPr>
        <w:t xml:space="preserve">            CREATE TABLE IF NOT EXISTS admin (</w:t>
      </w:r>
    </w:p>
    <w:p>
      <w:pPr>
        <w:spacing w:after="0" w:line="240" w:lineRule="exact"/>
        <w:ind w:left="567"/>
        <w:shd w:val="clear" w:color="auto" w:fill="F4F4F4"/>
      </w:pPr>
      <w:r>
        <w:rPr>
          <w:rFonts w:ascii="Courier New" w:hAnsi="Courier New"/>
          <w:sz w:val="17"/>
        </w:rPr>
        <w:t xml:space="preserve">                id       INTEGER PRIMARY KEY AUTOINCREMENT,</w:t>
      </w:r>
    </w:p>
    <w:p>
      <w:pPr>
        <w:spacing w:after="0" w:line="240" w:lineRule="exact"/>
        <w:ind w:left="567"/>
        <w:shd w:val="clear" w:color="auto" w:fill="F4F4F4"/>
      </w:pPr>
      <w:r>
        <w:rPr>
          <w:rFonts w:ascii="Courier New" w:hAnsi="Courier New"/>
          <w:sz w:val="17"/>
        </w:rPr>
        <w:t xml:space="preserve">                username TEXT    UNIQUE NOT NULL,</w:t>
      </w:r>
    </w:p>
    <w:p>
      <w:pPr>
        <w:spacing w:after="0" w:line="240" w:lineRule="exact"/>
        <w:ind w:left="567"/>
        <w:shd w:val="clear" w:color="auto" w:fill="F4F4F4"/>
      </w:pPr>
      <w:r>
        <w:rPr>
          <w:rFonts w:ascii="Courier New" w:hAnsi="Courier New"/>
          <w:sz w:val="17"/>
        </w:rPr>
        <w:t xml:space="preserve">                password TEXT    NOT NULL</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 Create orders table</w:t>
      </w:r>
    </w:p>
    <w:p>
      <w:pPr>
        <w:spacing w:after="0" w:line="240" w:lineRule="exact"/>
        <w:ind w:left="567"/>
        <w:shd w:val="clear" w:color="auto" w:fill="F4F4F4"/>
      </w:pPr>
      <w:r>
        <w:rPr>
          <w:rFonts w:ascii="Courier New" w:hAnsi="Courier New"/>
          <w:sz w:val="17"/>
        </w:rPr>
        <w:t xml:space="preserve">        cursor.execute('''</w:t>
      </w:r>
    </w:p>
    <w:p>
      <w:pPr>
        <w:spacing w:after="0" w:line="240" w:lineRule="exact"/>
        <w:ind w:left="567"/>
        <w:shd w:val="clear" w:color="auto" w:fill="F4F4F4"/>
      </w:pPr>
      <w:r>
        <w:rPr>
          <w:rFonts w:ascii="Courier New" w:hAnsi="Courier New"/>
          <w:sz w:val="17"/>
        </w:rPr>
        <w:t xml:space="preserve">            CREATE TABLE IF NOT EXISTS orders (</w:t>
      </w:r>
    </w:p>
    <w:p>
      <w:pPr>
        <w:spacing w:after="0" w:line="240" w:lineRule="exact"/>
        <w:ind w:left="567"/>
        <w:shd w:val="clear" w:color="auto" w:fill="F4F4F4"/>
      </w:pPr>
      <w:r>
        <w:rPr>
          <w:rFonts w:ascii="Courier New" w:hAnsi="Courier New"/>
          <w:sz w:val="17"/>
        </w:rPr>
        <w:t xml:space="preserve">                id             INTEGER   PRIMARY KEY AUTOINCREMENT,</w:t>
      </w:r>
    </w:p>
    <w:p>
      <w:pPr>
        <w:spacing w:after="0" w:line="240" w:lineRule="exact"/>
        <w:ind w:left="567"/>
        <w:shd w:val="clear" w:color="auto" w:fill="F4F4F4"/>
      </w:pPr>
      <w:r>
        <w:rPr>
          <w:rFonts w:ascii="Courier New" w:hAnsi="Courier New"/>
          <w:sz w:val="17"/>
        </w:rPr>
        <w:t xml:space="preserve">                customer_name  TEXT      NOT NULL,</w:t>
      </w:r>
    </w:p>
    <w:p>
      <w:pPr>
        <w:spacing w:after="0" w:line="240" w:lineRule="exact"/>
        <w:ind w:left="567"/>
        <w:shd w:val="clear" w:color="auto" w:fill="F4F4F4"/>
      </w:pPr>
      <w:r>
        <w:rPr>
          <w:rFonts w:ascii="Courier New" w:hAnsi="Courier New"/>
          <w:sz w:val="17"/>
        </w:rPr>
        <w:t xml:space="preserve">                phone          TEXT      NOT NULL,</w:t>
      </w:r>
    </w:p>
    <w:p>
      <w:pPr>
        <w:spacing w:after="0" w:line="240" w:lineRule="exact"/>
        <w:ind w:left="567"/>
        <w:shd w:val="clear" w:color="auto" w:fill="F4F4F4"/>
      </w:pPr>
      <w:r>
        <w:rPr>
          <w:rFonts w:ascii="Courier New" w:hAnsi="Courier New"/>
          <w:sz w:val="17"/>
        </w:rPr>
        <w:t xml:space="preserve">                cake_name      TEXT      NOT NULL,</w:t>
      </w:r>
    </w:p>
    <w:p>
      <w:pPr>
        <w:spacing w:after="0" w:line="240" w:lineRule="exact"/>
        <w:ind w:left="567"/>
        <w:shd w:val="clear" w:color="auto" w:fill="F4F4F4"/>
      </w:pPr>
      <w:r>
        <w:rPr>
          <w:rFonts w:ascii="Courier New" w:hAnsi="Courier New"/>
          <w:sz w:val="17"/>
        </w:rPr>
        <w:t xml:space="preserve">                quantity       INTEGER   NOT NULL,</w:t>
      </w:r>
    </w:p>
    <w:p>
      <w:pPr>
        <w:spacing w:after="0" w:line="240" w:lineRule="exact"/>
        <w:ind w:left="567"/>
        <w:shd w:val="clear" w:color="auto" w:fill="F4F4F4"/>
      </w:pPr>
      <w:r>
        <w:rPr>
          <w:rFonts w:ascii="Courier New" w:hAnsi="Courier New"/>
          <w:sz w:val="17"/>
        </w:rPr>
        <w:t xml:space="preserve">                total_price    REAL      NOT NULL,</w:t>
      </w:r>
    </w:p>
    <w:p>
      <w:pPr>
        <w:spacing w:after="0" w:line="240" w:lineRule="exact"/>
        <w:ind w:left="567"/>
        <w:shd w:val="clear" w:color="auto" w:fill="F4F4F4"/>
      </w:pPr>
      <w:r>
        <w:rPr>
          <w:rFonts w:ascii="Courier New" w:hAnsi="Courier New"/>
          <w:sz w:val="17"/>
        </w:rPr>
        <w:t xml:space="preserve">                payment_status TEXT      DEFAULT 'pending',</w:t>
      </w:r>
    </w:p>
    <w:p>
      <w:pPr>
        <w:spacing w:after="0" w:line="240" w:lineRule="exact"/>
        <w:ind w:left="567"/>
        <w:shd w:val="clear" w:color="auto" w:fill="F4F4F4"/>
      </w:pPr>
      <w:r>
        <w:rPr>
          <w:rFonts w:ascii="Courier New" w:hAnsi="Courier New"/>
          <w:sz w:val="17"/>
        </w:rPr>
        <w:t xml:space="preserve">                order_status   TEXT      DEFAULT 'new',</w:t>
      </w:r>
    </w:p>
    <w:p>
      <w:pPr>
        <w:spacing w:after="0" w:line="240" w:lineRule="exact"/>
        <w:ind w:left="567"/>
        <w:shd w:val="clear" w:color="auto" w:fill="F4F4F4"/>
      </w:pPr>
      <w:r>
        <w:rPr>
          <w:rFonts w:ascii="Courier New" w:hAnsi="Courier New"/>
          <w:sz w:val="17"/>
        </w:rPr>
        <w:t xml:space="preserve">                address        TEXT      DEFAULT 'N/A',</w:t>
      </w:r>
    </w:p>
    <w:p>
      <w:pPr>
        <w:spacing w:after="0" w:line="240" w:lineRule="exact"/>
        <w:ind w:left="567"/>
        <w:shd w:val="clear" w:color="auto" w:fill="F4F4F4"/>
      </w:pPr>
      <w:r>
        <w:rPr>
          <w:rFonts w:ascii="Courier New" w:hAnsi="Courier New"/>
          <w:sz w:val="17"/>
        </w:rPr>
        <w:t xml:space="preserve">                created_at     TIMESTAMP DEFAULT CURRENT_TIMESTAMP</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 Seed default admin if not already present</w:t>
      </w:r>
    </w:p>
    <w:p>
      <w:pPr>
        <w:spacing w:after="0" w:line="240" w:lineRule="exact"/>
        <w:ind w:left="567"/>
        <w:shd w:val="clear" w:color="auto" w:fill="F4F4F4"/>
      </w:pPr>
      <w:r>
        <w:rPr>
          <w:rFonts w:ascii="Courier New" w:hAnsi="Courier New"/>
          <w:sz w:val="17"/>
        </w:rPr>
        <w:t xml:space="preserve">        cursor.execute("SELECT * FROM admin WHERE username='admin'")</w:t>
      </w:r>
    </w:p>
    <w:p>
      <w:pPr>
        <w:spacing w:after="0" w:line="240" w:lineRule="exact"/>
        <w:ind w:left="567"/>
        <w:shd w:val="clear" w:color="auto" w:fill="F4F4F4"/>
      </w:pPr>
      <w:r>
        <w:rPr>
          <w:rFonts w:ascii="Courier New" w:hAnsi="Courier New"/>
          <w:sz w:val="17"/>
        </w:rPr>
        <w:t xml:space="preserve">        if not cursor.fetchone():</w:t>
      </w:r>
    </w:p>
    <w:p>
      <w:pPr>
        <w:spacing w:after="0" w:line="240" w:lineRule="exact"/>
        <w:ind w:left="567"/>
        <w:shd w:val="clear" w:color="auto" w:fill="F4F4F4"/>
      </w:pPr>
      <w:r>
        <w:rPr>
          <w:rFonts w:ascii="Courier New" w:hAnsi="Courier New"/>
          <w:sz w:val="17"/>
        </w:rPr>
        <w:t xml:space="preserve">            hashed_pw = generate_password_hash('admin123')</w:t>
      </w:r>
    </w:p>
    <w:p>
      <w:pPr>
        <w:spacing w:after="0" w:line="240" w:lineRule="exact"/>
        <w:ind w:left="567"/>
        <w:shd w:val="clear" w:color="auto" w:fill="F4F4F4"/>
      </w:pPr>
      <w:r>
        <w:rPr>
          <w:rFonts w:ascii="Courier New" w:hAnsi="Courier New"/>
          <w:sz w:val="17"/>
        </w:rPr>
        <w:t xml:space="preserve">            cursor.execute(</w:t>
      </w:r>
    </w:p>
    <w:p>
      <w:pPr>
        <w:spacing w:after="0" w:line="240" w:lineRule="exact"/>
        <w:ind w:left="567"/>
        <w:shd w:val="clear" w:color="auto" w:fill="F4F4F4"/>
      </w:pPr>
      <w:r>
        <w:rPr>
          <w:rFonts w:ascii="Courier New" w:hAnsi="Courier New"/>
          <w:sz w:val="17"/>
        </w:rPr>
        <w:t xml:space="preserve">                "INSERT INTO admin (username, password) VALUES (?, ?)",</w:t>
      </w:r>
    </w:p>
    <w:p>
      <w:pPr>
        <w:spacing w:after="0" w:line="240" w:lineRule="exact"/>
        <w:ind w:left="567"/>
        <w:shd w:val="clear" w:color="auto" w:fill="F4F4F4"/>
      </w:pPr>
      <w:r>
        <w:rPr>
          <w:rFonts w:ascii="Courier New" w:hAnsi="Courier New"/>
          <w:sz w:val="17"/>
        </w:rPr>
        <w:t xml:space="preserve">                ('admin', hashed_pw)</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 Schema migration: add address column to existing databases</w:t>
      </w:r>
    </w:p>
    <w:p>
      <w:pPr>
        <w:spacing w:after="0" w:line="240" w:lineRule="exact"/>
        <w:ind w:left="567"/>
        <w:shd w:val="clear" w:color="auto" w:fill="F4F4F4"/>
      </w:pPr>
      <w:r>
        <w:rPr>
          <w:rFonts w:ascii="Courier New" w:hAnsi="Courier New"/>
          <w:sz w:val="17"/>
        </w:rPr>
        <w:t xml:space="preserve">        try:</w:t>
      </w:r>
    </w:p>
    <w:p>
      <w:pPr>
        <w:spacing w:after="0" w:line="240" w:lineRule="exact"/>
        <w:ind w:left="567"/>
        <w:shd w:val="clear" w:color="auto" w:fill="F4F4F4"/>
      </w:pPr>
      <w:r>
        <w:rPr>
          <w:rFonts w:ascii="Courier New" w:hAnsi="Courier New"/>
          <w:sz w:val="17"/>
        </w:rPr>
        <w:t xml:space="preserve">            cursor.execute("ALTER TABLE orders ADD COLUMN address TEXT DEFAULT 'N/A'")</w:t>
      </w:r>
    </w:p>
    <w:p>
      <w:pPr>
        <w:spacing w:after="0" w:line="240" w:lineRule="exact"/>
        <w:ind w:left="567"/>
        <w:shd w:val="clear" w:color="auto" w:fill="F4F4F4"/>
      </w:pPr>
      <w:r>
        <w:rPr>
          <w:rFonts w:ascii="Courier New" w:hAnsi="Courier New"/>
          <w:sz w:val="17"/>
        </w:rPr>
        <w:t xml:space="preserve">        except Exception:</w:t>
      </w:r>
    </w:p>
    <w:p>
      <w:pPr>
        <w:spacing w:after="0" w:line="240" w:lineRule="exact"/>
        <w:ind w:left="567"/>
        <w:shd w:val="clear" w:color="auto" w:fill="F4F4F4"/>
      </w:pPr>
      <w:r>
        <w:rPr>
          <w:rFonts w:ascii="Courier New" w:hAnsi="Courier New"/>
          <w:sz w:val="17"/>
        </w:rPr>
        <w:t xml:space="preserve">            pass  # Column already exists — safely ignore</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db.commit()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 MODULE 2: SHOP STATUS HELPERS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def get_shop_status():</w:t>
      </w:r>
    </w:p>
    <w:p>
      <w:pPr>
        <w:spacing w:after="0" w:line="240" w:lineRule="exact"/>
        <w:ind w:left="567"/>
        <w:shd w:val="clear" w:color="auto" w:fill="F4F4F4"/>
      </w:pPr>
      <w:r>
        <w:rPr>
          <w:rFonts w:ascii="Courier New" w:hAnsi="Courier New"/>
          <w:sz w:val="17"/>
        </w:rPr>
        <w:t xml:space="preserve">    """Read the shop open/closed state from shop_status.json."""</w:t>
      </w:r>
    </w:p>
    <w:p>
      <w:pPr>
        <w:spacing w:after="0" w:line="240" w:lineRule="exact"/>
        <w:ind w:left="567"/>
        <w:shd w:val="clear" w:color="auto" w:fill="F4F4F4"/>
      </w:pPr>
      <w:r>
        <w:rPr>
          <w:rFonts w:ascii="Courier New" w:hAnsi="Courier New"/>
          <w:sz w:val="17"/>
        </w:rPr>
        <w:t xml:space="preserve">    if not os.path.exists(SHOP_STATUS_FILE):</w:t>
      </w:r>
    </w:p>
    <w:p>
      <w:pPr>
        <w:spacing w:after="0" w:line="240" w:lineRule="exact"/>
        <w:ind w:left="567"/>
        <w:shd w:val="clear" w:color="auto" w:fill="F4F4F4"/>
      </w:pPr>
      <w:r>
        <w:rPr>
          <w:rFonts w:ascii="Courier New" w:hAnsi="Courier New"/>
          <w:sz w:val="17"/>
        </w:rPr>
        <w:t xml:space="preserve">        return True  # Default: open</w:t>
      </w:r>
    </w:p>
    <w:p>
      <w:pPr>
        <w:spacing w:after="0" w:line="240" w:lineRule="exact"/>
        <w:ind w:left="567"/>
        <w:shd w:val="clear" w:color="auto" w:fill="F4F4F4"/>
      </w:pPr>
      <w:r>
        <w:rPr>
          <w:rFonts w:ascii="Courier New" w:hAnsi="Courier New"/>
          <w:sz w:val="17"/>
        </w:rPr>
        <w:t xml:space="preserve">    try:</w:t>
      </w:r>
    </w:p>
    <w:p>
      <w:pPr>
        <w:spacing w:after="0" w:line="240" w:lineRule="exact"/>
        <w:ind w:left="567"/>
        <w:shd w:val="clear" w:color="auto" w:fill="F4F4F4"/>
      </w:pPr>
      <w:r>
        <w:rPr>
          <w:rFonts w:ascii="Courier New" w:hAnsi="Courier New"/>
          <w:sz w:val="17"/>
        </w:rPr>
        <w:t xml:space="preserve">        with open(SHOP_STATUS_FILE, 'r') as f:</w:t>
      </w:r>
    </w:p>
    <w:p>
      <w:pPr>
        <w:spacing w:after="0" w:line="240" w:lineRule="exact"/>
        <w:ind w:left="567"/>
        <w:shd w:val="clear" w:color="auto" w:fill="F4F4F4"/>
      </w:pPr>
      <w:r>
        <w:rPr>
          <w:rFonts w:ascii="Courier New" w:hAnsi="Courier New"/>
          <w:sz w:val="17"/>
        </w:rPr>
        <w:t xml:space="preserve">            data = json.load(f)</w:t>
      </w:r>
    </w:p>
    <w:p>
      <w:pPr>
        <w:spacing w:after="0" w:line="240" w:lineRule="exact"/>
        <w:ind w:left="567"/>
        <w:shd w:val="clear" w:color="auto" w:fill="F4F4F4"/>
      </w:pPr>
      <w:r>
        <w:rPr>
          <w:rFonts w:ascii="Courier New" w:hAnsi="Courier New"/>
          <w:sz w:val="17"/>
        </w:rPr>
        <w:t xml:space="preserve">            return data.get('open', True)</w:t>
      </w:r>
    </w:p>
    <w:p>
      <w:pPr>
        <w:spacing w:after="0" w:line="240" w:lineRule="exact"/>
        <w:ind w:left="567"/>
        <w:shd w:val="clear" w:color="auto" w:fill="F4F4F4"/>
      </w:pPr>
      <w:r>
        <w:rPr>
          <w:rFonts w:ascii="Courier New" w:hAnsi="Courier New"/>
          <w:sz w:val="17"/>
        </w:rPr>
        <w:t xml:space="preserve">    except Exception:</w:t>
      </w:r>
    </w:p>
    <w:p>
      <w:pPr>
        <w:spacing w:after="0" w:line="240" w:lineRule="exact"/>
        <w:ind w:left="567"/>
        <w:shd w:val="clear" w:color="auto" w:fill="F4F4F4"/>
      </w:pPr>
      <w:r>
        <w:rPr>
          <w:rFonts w:ascii="Courier New" w:hAnsi="Courier New"/>
          <w:sz w:val="17"/>
        </w:rPr>
        <w:t xml:space="preserve">        return True  # Fallback: open on read error</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def set_shop_status(is_open):</w:t>
      </w:r>
    </w:p>
    <w:p>
      <w:pPr>
        <w:spacing w:after="0" w:line="240" w:lineRule="exact"/>
        <w:ind w:left="567"/>
        <w:shd w:val="clear" w:color="auto" w:fill="F4F4F4"/>
      </w:pPr>
      <w:r>
        <w:rPr>
          <w:rFonts w:ascii="Courier New" w:hAnsi="Courier New"/>
          <w:sz w:val="17"/>
        </w:rPr>
        <w:t xml:space="preserve">    """Write the shop open/closed state to shop_status.json."""</w:t>
      </w:r>
    </w:p>
    <w:p>
      <w:pPr>
        <w:spacing w:after="0" w:line="240" w:lineRule="exact"/>
        <w:ind w:left="567"/>
        <w:shd w:val="clear" w:color="auto" w:fill="F4F4F4"/>
      </w:pPr>
      <w:r>
        <w:rPr>
          <w:rFonts w:ascii="Courier New" w:hAnsi="Courier New"/>
          <w:sz w:val="17"/>
        </w:rPr>
        <w:t xml:space="preserve">    with open(SHOP_STATUS_FILE, 'w') as f:</w:t>
      </w:r>
    </w:p>
    <w:p>
      <w:pPr>
        <w:spacing w:after="0" w:line="240" w:lineRule="exact"/>
        <w:ind w:left="567"/>
        <w:shd w:val="clear" w:color="auto" w:fill="F4F4F4"/>
      </w:pPr>
      <w:r>
        <w:rPr>
          <w:rFonts w:ascii="Courier New" w:hAnsi="Courier New"/>
          <w:sz w:val="17"/>
        </w:rPr>
        <w:t xml:space="preserve">        json.dump({'open': is_open}, f)</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 MODULE 3: FRONTEND TEMPLATE ROUTES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@app.route("/")</w:t>
      </w:r>
    </w:p>
    <w:p>
      <w:pPr>
        <w:spacing w:after="0" w:line="240" w:lineRule="exact"/>
        <w:ind w:left="567"/>
        <w:shd w:val="clear" w:color="auto" w:fill="F4F4F4"/>
      </w:pPr>
      <w:r>
        <w:rPr>
          <w:rFonts w:ascii="Courier New" w:hAnsi="Courier New"/>
          <w:sz w:val="17"/>
        </w:rPr>
        <w:t>def index():</w:t>
      </w:r>
    </w:p>
    <w:p>
      <w:pPr>
        <w:spacing w:after="0" w:line="240" w:lineRule="exact"/>
        <w:ind w:left="567"/>
        <w:shd w:val="clear" w:color="auto" w:fill="F4F4F4"/>
      </w:pPr>
      <w:r>
        <w:rPr>
          <w:rFonts w:ascii="Courier New" w:hAnsi="Courier New"/>
          <w:sz w:val="17"/>
        </w:rPr>
        <w:t xml:space="preserve">    return render_template("index.html")</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@app.route("/about")</w:t>
      </w:r>
    </w:p>
    <w:p>
      <w:pPr>
        <w:spacing w:after="0" w:line="240" w:lineRule="exact"/>
        <w:ind w:left="567"/>
        <w:shd w:val="clear" w:color="auto" w:fill="F4F4F4"/>
      </w:pPr>
      <w:r>
        <w:rPr>
          <w:rFonts w:ascii="Courier New" w:hAnsi="Courier New"/>
          <w:sz w:val="17"/>
        </w:rPr>
        <w:t>def about():</w:t>
      </w:r>
    </w:p>
    <w:p>
      <w:pPr>
        <w:spacing w:after="0" w:line="240" w:lineRule="exact"/>
        <w:ind w:left="567"/>
        <w:shd w:val="clear" w:color="auto" w:fill="F4F4F4"/>
      </w:pPr>
      <w:r>
        <w:rPr>
          <w:rFonts w:ascii="Courier New" w:hAnsi="Courier New"/>
          <w:sz w:val="17"/>
        </w:rPr>
        <w:t xml:space="preserve">    return render_template("about.html")</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@app.route("/contact")</w:t>
      </w:r>
    </w:p>
    <w:p>
      <w:pPr>
        <w:spacing w:after="0" w:line="240" w:lineRule="exact"/>
        <w:ind w:left="567"/>
        <w:shd w:val="clear" w:color="auto" w:fill="F4F4F4"/>
      </w:pPr>
      <w:r>
        <w:rPr>
          <w:rFonts w:ascii="Courier New" w:hAnsi="Courier New"/>
          <w:sz w:val="17"/>
        </w:rPr>
        <w:t>def contact():</w:t>
      </w:r>
    </w:p>
    <w:p>
      <w:pPr>
        <w:spacing w:after="0" w:line="240" w:lineRule="exact"/>
        <w:ind w:left="567"/>
        <w:shd w:val="clear" w:color="auto" w:fill="F4F4F4"/>
      </w:pPr>
      <w:r>
        <w:rPr>
          <w:rFonts w:ascii="Courier New" w:hAnsi="Courier New"/>
          <w:sz w:val="17"/>
        </w:rPr>
        <w:t xml:space="preserve">    return render_template("contact.html")</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@app.route("/cart")</w:t>
      </w:r>
    </w:p>
    <w:p>
      <w:pPr>
        <w:spacing w:after="0" w:line="240" w:lineRule="exact"/>
        <w:ind w:left="567"/>
        <w:shd w:val="clear" w:color="auto" w:fill="F4F4F4"/>
      </w:pPr>
      <w:r>
        <w:rPr>
          <w:rFonts w:ascii="Courier New" w:hAnsi="Courier New"/>
          <w:sz w:val="17"/>
        </w:rPr>
        <w:t>def cart():</w:t>
      </w:r>
    </w:p>
    <w:p>
      <w:pPr>
        <w:spacing w:after="0" w:line="240" w:lineRule="exact"/>
        <w:ind w:left="567"/>
        <w:shd w:val="clear" w:color="auto" w:fill="F4F4F4"/>
      </w:pPr>
      <w:r>
        <w:rPr>
          <w:rFonts w:ascii="Courier New" w:hAnsi="Courier New"/>
          <w:sz w:val="17"/>
        </w:rPr>
        <w:t xml:space="preserve">    return render_template("cart.html")</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@app.route("/customize")</w:t>
      </w:r>
    </w:p>
    <w:p>
      <w:pPr>
        <w:spacing w:after="0" w:line="240" w:lineRule="exact"/>
        <w:ind w:left="567"/>
        <w:shd w:val="clear" w:color="auto" w:fill="F4F4F4"/>
      </w:pPr>
      <w:r>
        <w:rPr>
          <w:rFonts w:ascii="Courier New" w:hAnsi="Courier New"/>
          <w:sz w:val="17"/>
        </w:rPr>
        <w:t>def customize():</w:t>
      </w:r>
    </w:p>
    <w:p>
      <w:pPr>
        <w:spacing w:after="0" w:line="240" w:lineRule="exact"/>
        <w:ind w:left="567"/>
        <w:shd w:val="clear" w:color="auto" w:fill="F4F4F4"/>
      </w:pPr>
      <w:r>
        <w:rPr>
          <w:rFonts w:ascii="Courier New" w:hAnsi="Courier New"/>
          <w:sz w:val="17"/>
        </w:rPr>
        <w:t xml:space="preserve">    return render_template("customize.html")</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@app.route("/admin")</w:t>
      </w:r>
    </w:p>
    <w:p>
      <w:pPr>
        <w:spacing w:after="0" w:line="240" w:lineRule="exact"/>
        <w:ind w:left="567"/>
        <w:shd w:val="clear" w:color="auto" w:fill="F4F4F4"/>
      </w:pPr>
      <w:r>
        <w:rPr>
          <w:rFonts w:ascii="Courier New" w:hAnsi="Courier New"/>
          <w:sz w:val="17"/>
        </w:rPr>
        <w:t>def admin_page():</w:t>
      </w:r>
    </w:p>
    <w:p>
      <w:pPr>
        <w:spacing w:after="0" w:line="240" w:lineRule="exact"/>
        <w:ind w:left="567"/>
        <w:shd w:val="clear" w:color="auto" w:fill="F4F4F4"/>
      </w:pPr>
      <w:r>
        <w:rPr>
          <w:rFonts w:ascii="Courier New" w:hAnsi="Courier New"/>
          <w:sz w:val="17"/>
        </w:rPr>
        <w:t xml:space="preserve">    return render_template("admin.html")</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 MODULE 4: ORDER MANAGEMENT API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@app.route('/place-order', methods=['POST'])</w:t>
      </w:r>
    </w:p>
    <w:p>
      <w:pPr>
        <w:spacing w:after="0" w:line="240" w:lineRule="exact"/>
        <w:ind w:left="567"/>
        <w:shd w:val="clear" w:color="auto" w:fill="F4F4F4"/>
      </w:pPr>
      <w:r>
        <w:rPr>
          <w:rFonts w:ascii="Courier New" w:hAnsi="Courier New"/>
          <w:sz w:val="17"/>
        </w:rPr>
        <w:t>def place_order():</w:t>
      </w:r>
    </w:p>
    <w:p>
      <w:pPr>
        <w:spacing w:after="0" w:line="240" w:lineRule="exact"/>
        <w:ind w:left="567"/>
        <w:shd w:val="clear" w:color="auto" w:fill="F4F4F4"/>
      </w:pPr>
      <w:r>
        <w:rPr>
          <w:rFonts w:ascii="Courier New" w:hAnsi="Courier New"/>
          <w:sz w:val="17"/>
        </w:rPr>
        <w:t xml:space="preserve">    """API to place a new customer cake order."""</w:t>
      </w:r>
    </w:p>
    <w:p>
      <w:pPr>
        <w:spacing w:after="0" w:line="240" w:lineRule="exact"/>
        <w:ind w:left="567"/>
        <w:shd w:val="clear" w:color="auto" w:fill="F4F4F4"/>
      </w:pPr>
      <w:r>
        <w:rPr>
          <w:rFonts w:ascii="Courier New" w:hAnsi="Courier New"/>
          <w:sz w:val="17"/>
        </w:rPr>
        <w:t xml:space="preserve">    data = request.get_json()</w:t>
      </w:r>
    </w:p>
    <w:p>
      <w:pPr>
        <w:spacing w:after="0" w:line="240" w:lineRule="exact"/>
        <w:ind w:left="567"/>
        <w:shd w:val="clear" w:color="auto" w:fill="F4F4F4"/>
      </w:pPr>
      <w:r>
        <w:rPr>
          <w:rFonts w:ascii="Courier New" w:hAnsi="Courier New"/>
          <w:sz w:val="17"/>
        </w:rPr>
        <w:t xml:space="preserve">    required_fields = ['customer_name', 'phone', 'cake_name', 'quantity', 'total_price']</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if not data or not all(k in data for k in required_fields):</w:t>
      </w:r>
    </w:p>
    <w:p>
      <w:pPr>
        <w:spacing w:after="0" w:line="240" w:lineRule="exact"/>
        <w:ind w:left="567"/>
        <w:shd w:val="clear" w:color="auto" w:fill="F4F4F4"/>
      </w:pPr>
      <w:r>
        <w:rPr>
          <w:rFonts w:ascii="Courier New" w:hAnsi="Courier New"/>
          <w:sz w:val="17"/>
        </w:rPr>
        <w:t xml:space="preserve">        return jsonify({"success": False, "message": "Missing required fields"}), 400</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address = data.get('address', 'N/A')</w:t>
      </w:r>
    </w:p>
    <w:p>
      <w:pPr>
        <w:spacing w:after="0" w:line="240" w:lineRule="exact"/>
        <w:ind w:left="567"/>
        <w:shd w:val="clear" w:color="auto" w:fill="F4F4F4"/>
      </w:pPr>
      <w:r>
        <w:rPr>
          <w:rFonts w:ascii="Courier New" w:hAnsi="Courier New"/>
          <w:sz w:val="17"/>
        </w:rPr>
        <w:t xml:space="preserve">    db = get_db()</w:t>
      </w:r>
    </w:p>
    <w:p>
      <w:pPr>
        <w:spacing w:after="0" w:line="240" w:lineRule="exact"/>
        <w:ind w:left="567"/>
        <w:shd w:val="clear" w:color="auto" w:fill="F4F4F4"/>
      </w:pPr>
      <w:r>
        <w:rPr>
          <w:rFonts w:ascii="Courier New" w:hAnsi="Courier New"/>
          <w:sz w:val="17"/>
        </w:rPr>
        <w:t xml:space="preserve">    cursor = db.cursor()</w:t>
      </w:r>
    </w:p>
    <w:p>
      <w:pPr>
        <w:spacing w:after="0" w:line="240" w:lineRule="exact"/>
        <w:ind w:left="567"/>
        <w:shd w:val="clear" w:color="auto" w:fill="F4F4F4"/>
      </w:pPr>
      <w:r>
        <w:rPr>
          <w:rFonts w:ascii="Courier New" w:hAnsi="Courier New"/>
          <w:sz w:val="17"/>
        </w:rPr>
        <w:t xml:space="preserve">    try:</w:t>
      </w:r>
    </w:p>
    <w:p>
      <w:pPr>
        <w:spacing w:after="0" w:line="240" w:lineRule="exact"/>
        <w:ind w:left="567"/>
        <w:shd w:val="clear" w:color="auto" w:fill="F4F4F4"/>
      </w:pPr>
      <w:r>
        <w:rPr>
          <w:rFonts w:ascii="Courier New" w:hAnsi="Courier New"/>
          <w:sz w:val="17"/>
        </w:rPr>
        <w:t xml:space="preserve">        cursor.execute('''</w:t>
      </w:r>
    </w:p>
    <w:p>
      <w:pPr>
        <w:spacing w:after="0" w:line="240" w:lineRule="exact"/>
        <w:ind w:left="567"/>
        <w:shd w:val="clear" w:color="auto" w:fill="F4F4F4"/>
      </w:pPr>
      <w:r>
        <w:rPr>
          <w:rFonts w:ascii="Courier New" w:hAnsi="Courier New"/>
          <w:sz w:val="17"/>
        </w:rPr>
        <w:t xml:space="preserve">            INSERT INTO orders</w:t>
      </w:r>
    </w:p>
    <w:p>
      <w:pPr>
        <w:spacing w:after="0" w:line="240" w:lineRule="exact"/>
        <w:ind w:left="567"/>
        <w:shd w:val="clear" w:color="auto" w:fill="F4F4F4"/>
      </w:pPr>
      <w:r>
        <w:rPr>
          <w:rFonts w:ascii="Courier New" w:hAnsi="Courier New"/>
          <w:sz w:val="17"/>
        </w:rPr>
        <w:t xml:space="preserve">              (customer_name, phone, cake_name, quantity, total_price, address)</w:t>
      </w:r>
    </w:p>
    <w:p>
      <w:pPr>
        <w:spacing w:after="0" w:line="240" w:lineRule="exact"/>
        <w:ind w:left="567"/>
        <w:shd w:val="clear" w:color="auto" w:fill="F4F4F4"/>
      </w:pPr>
      <w:r>
        <w:rPr>
          <w:rFonts w:ascii="Courier New" w:hAnsi="Courier New"/>
          <w:sz w:val="17"/>
        </w:rPr>
        <w:t xml:space="preserve">            VALUES (?, ?, ?, ?, ?, ?)</w:t>
      </w:r>
    </w:p>
    <w:p>
      <w:pPr>
        <w:spacing w:after="0" w:line="240" w:lineRule="exact"/>
        <w:ind w:left="567"/>
        <w:shd w:val="clear" w:color="auto" w:fill="F4F4F4"/>
      </w:pPr>
      <w:r>
        <w:rPr>
          <w:rFonts w:ascii="Courier New" w:hAnsi="Courier New"/>
          <w:sz w:val="17"/>
        </w:rPr>
        <w:t xml:space="preserve">        ''', (</w:t>
      </w:r>
    </w:p>
    <w:p>
      <w:pPr>
        <w:spacing w:after="0" w:line="240" w:lineRule="exact"/>
        <w:ind w:left="567"/>
        <w:shd w:val="clear" w:color="auto" w:fill="F4F4F4"/>
      </w:pPr>
      <w:r>
        <w:rPr>
          <w:rFonts w:ascii="Courier New" w:hAnsi="Courier New"/>
          <w:sz w:val="17"/>
        </w:rPr>
        <w:t xml:space="preserve">            data['customer_name'],</w:t>
      </w:r>
    </w:p>
    <w:p>
      <w:pPr>
        <w:spacing w:after="0" w:line="240" w:lineRule="exact"/>
        <w:ind w:left="567"/>
        <w:shd w:val="clear" w:color="auto" w:fill="F4F4F4"/>
      </w:pPr>
      <w:r>
        <w:rPr>
          <w:rFonts w:ascii="Courier New" w:hAnsi="Courier New"/>
          <w:sz w:val="17"/>
        </w:rPr>
        <w:t xml:space="preserve">            data['phone'],</w:t>
      </w:r>
    </w:p>
    <w:p>
      <w:pPr>
        <w:spacing w:after="0" w:line="240" w:lineRule="exact"/>
        <w:ind w:left="567"/>
        <w:shd w:val="clear" w:color="auto" w:fill="F4F4F4"/>
      </w:pPr>
      <w:r>
        <w:rPr>
          <w:rFonts w:ascii="Courier New" w:hAnsi="Courier New"/>
          <w:sz w:val="17"/>
        </w:rPr>
        <w:t xml:space="preserve">            data['cake_name'],</w:t>
      </w:r>
    </w:p>
    <w:p>
      <w:pPr>
        <w:spacing w:after="0" w:line="240" w:lineRule="exact"/>
        <w:ind w:left="567"/>
        <w:shd w:val="clear" w:color="auto" w:fill="F4F4F4"/>
      </w:pPr>
      <w:r>
        <w:rPr>
          <w:rFonts w:ascii="Courier New" w:hAnsi="Courier New"/>
          <w:sz w:val="17"/>
        </w:rPr>
        <w:t xml:space="preserve">            int(data['quantity']),</w:t>
      </w:r>
    </w:p>
    <w:p>
      <w:pPr>
        <w:spacing w:after="0" w:line="240" w:lineRule="exact"/>
        <w:ind w:left="567"/>
        <w:shd w:val="clear" w:color="auto" w:fill="F4F4F4"/>
      </w:pPr>
      <w:r>
        <w:rPr>
          <w:rFonts w:ascii="Courier New" w:hAnsi="Courier New"/>
          <w:sz w:val="17"/>
        </w:rPr>
        <w:t xml:space="preserve">            float(data['total_price']),</w:t>
      </w:r>
    </w:p>
    <w:p>
      <w:pPr>
        <w:spacing w:after="0" w:line="240" w:lineRule="exact"/>
        <w:ind w:left="567"/>
        <w:shd w:val="clear" w:color="auto" w:fill="F4F4F4"/>
      </w:pPr>
      <w:r>
        <w:rPr>
          <w:rFonts w:ascii="Courier New" w:hAnsi="Courier New"/>
          <w:sz w:val="17"/>
        </w:rPr>
        <w:t xml:space="preserve">            address</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db.commit()</w:t>
      </w:r>
    </w:p>
    <w:p>
      <w:pPr>
        <w:spacing w:after="0" w:line="240" w:lineRule="exact"/>
        <w:ind w:left="567"/>
        <w:shd w:val="clear" w:color="auto" w:fill="F4F4F4"/>
      </w:pPr>
      <w:r>
        <w:rPr>
          <w:rFonts w:ascii="Courier New" w:hAnsi="Courier New"/>
          <w:sz w:val="17"/>
        </w:rPr>
        <w:t xml:space="preserve">        order_id = cursor.lastrowid</w:t>
      </w:r>
    </w:p>
    <w:p>
      <w:pPr>
        <w:spacing w:after="0" w:line="240" w:lineRule="exact"/>
        <w:ind w:left="567"/>
        <w:shd w:val="clear" w:color="auto" w:fill="F4F4F4"/>
      </w:pPr>
      <w:r>
        <w:rPr>
          <w:rFonts w:ascii="Courier New" w:hAnsi="Courier New"/>
          <w:sz w:val="17"/>
        </w:rPr>
        <w:t xml:space="preserve">        return jsonify({</w:t>
      </w:r>
    </w:p>
    <w:p>
      <w:pPr>
        <w:spacing w:after="0" w:line="240" w:lineRule="exact"/>
        <w:ind w:left="567"/>
        <w:shd w:val="clear" w:color="auto" w:fill="F4F4F4"/>
      </w:pPr>
      <w:r>
        <w:rPr>
          <w:rFonts w:ascii="Courier New" w:hAnsi="Courier New"/>
          <w:sz w:val="17"/>
        </w:rPr>
        <w:t xml:space="preserve">            "success": True,</w:t>
      </w:r>
    </w:p>
    <w:p>
      <w:pPr>
        <w:spacing w:after="0" w:line="240" w:lineRule="exact"/>
        <w:ind w:left="567"/>
        <w:shd w:val="clear" w:color="auto" w:fill="F4F4F4"/>
      </w:pPr>
      <w:r>
        <w:rPr>
          <w:rFonts w:ascii="Courier New" w:hAnsi="Courier New"/>
          <w:sz w:val="17"/>
        </w:rPr>
        <w:t xml:space="preserve">            "message": "Order placed successfully!",</w:t>
      </w:r>
    </w:p>
    <w:p>
      <w:pPr>
        <w:spacing w:after="0" w:line="240" w:lineRule="exact"/>
        <w:ind w:left="567"/>
        <w:shd w:val="clear" w:color="auto" w:fill="F4F4F4"/>
      </w:pPr>
      <w:r>
        <w:rPr>
          <w:rFonts w:ascii="Courier New" w:hAnsi="Courier New"/>
          <w:sz w:val="17"/>
        </w:rPr>
        <w:t xml:space="preserve">            "order_id": order_id</w:t>
      </w:r>
    </w:p>
    <w:p>
      <w:pPr>
        <w:spacing w:after="0" w:line="240" w:lineRule="exact"/>
        <w:ind w:left="567"/>
        <w:shd w:val="clear" w:color="auto" w:fill="F4F4F4"/>
      </w:pPr>
      <w:r>
        <w:rPr>
          <w:rFonts w:ascii="Courier New" w:hAnsi="Courier New"/>
          <w:sz w:val="17"/>
        </w:rPr>
        <w:t xml:space="preserve">        }), 201</w:t>
      </w:r>
    </w:p>
    <w:p>
      <w:pPr>
        <w:spacing w:after="0" w:line="240" w:lineRule="exact"/>
        <w:ind w:left="567"/>
        <w:shd w:val="clear" w:color="auto" w:fill="F4F4F4"/>
      </w:pPr>
      <w:r>
        <w:rPr>
          <w:rFonts w:ascii="Courier New" w:hAnsi="Courier New"/>
          <w:sz w:val="17"/>
        </w:rPr>
        <w:t xml:space="preserve">    except Exception as e:</w:t>
      </w:r>
    </w:p>
    <w:p>
      <w:pPr>
        <w:spacing w:after="0" w:line="240" w:lineRule="exact"/>
        <w:ind w:left="567"/>
        <w:shd w:val="clear" w:color="auto" w:fill="F4F4F4"/>
      </w:pPr>
      <w:r>
        <w:rPr>
          <w:rFonts w:ascii="Courier New" w:hAnsi="Courier New"/>
          <w:sz w:val="17"/>
        </w:rPr>
        <w:t xml:space="preserve">        db.rollback()</w:t>
      </w:r>
    </w:p>
    <w:p>
      <w:pPr>
        <w:spacing w:after="0" w:line="240" w:lineRule="exact"/>
        <w:ind w:left="567"/>
        <w:shd w:val="clear" w:color="auto" w:fill="F4F4F4"/>
      </w:pPr>
      <w:r>
        <w:rPr>
          <w:rFonts w:ascii="Courier New" w:hAnsi="Courier New"/>
          <w:sz w:val="17"/>
        </w:rPr>
        <w:t xml:space="preserve">        return jsonify({"success": False, "message": str(e)}), 500</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 MODULE 5: ADMIN AUTHENTICATION API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@app.route('/admin-login', methods=['POST'])</w:t>
      </w:r>
    </w:p>
    <w:p>
      <w:pPr>
        <w:spacing w:after="0" w:line="240" w:lineRule="exact"/>
        <w:ind w:left="567"/>
        <w:shd w:val="clear" w:color="auto" w:fill="F4F4F4"/>
      </w:pPr>
      <w:r>
        <w:rPr>
          <w:rFonts w:ascii="Courier New" w:hAnsi="Courier New"/>
          <w:sz w:val="17"/>
        </w:rPr>
        <w:t>def admin_login():</w:t>
      </w:r>
    </w:p>
    <w:p>
      <w:pPr>
        <w:spacing w:after="0" w:line="240" w:lineRule="exact"/>
        <w:ind w:left="567"/>
        <w:shd w:val="clear" w:color="auto" w:fill="F4F4F4"/>
      </w:pPr>
      <w:r>
        <w:rPr>
          <w:rFonts w:ascii="Courier New" w:hAnsi="Courier New"/>
          <w:sz w:val="17"/>
        </w:rPr>
        <w:t xml:space="preserve">    """API to authenticate admin and create a server-side session."""</w:t>
      </w:r>
    </w:p>
    <w:p>
      <w:pPr>
        <w:spacing w:after="0" w:line="240" w:lineRule="exact"/>
        <w:ind w:left="567"/>
        <w:shd w:val="clear" w:color="auto" w:fill="F4F4F4"/>
      </w:pPr>
      <w:r>
        <w:rPr>
          <w:rFonts w:ascii="Courier New" w:hAnsi="Courier New"/>
          <w:sz w:val="17"/>
        </w:rPr>
        <w:t xml:space="preserve">    data = request.get_json()</w:t>
      </w:r>
    </w:p>
    <w:p>
      <w:pPr>
        <w:spacing w:after="0" w:line="240" w:lineRule="exact"/>
        <w:ind w:left="567"/>
        <w:shd w:val="clear" w:color="auto" w:fill="F4F4F4"/>
      </w:pPr>
      <w:r>
        <w:rPr>
          <w:rFonts w:ascii="Courier New" w:hAnsi="Courier New"/>
          <w:sz w:val="17"/>
        </w:rPr>
        <w:t xml:space="preserve">    if not data or 'username' not in data or 'password' not in data:</w:t>
      </w:r>
    </w:p>
    <w:p>
      <w:pPr>
        <w:spacing w:after="0" w:line="240" w:lineRule="exact"/>
        <w:ind w:left="567"/>
        <w:shd w:val="clear" w:color="auto" w:fill="F4F4F4"/>
      </w:pPr>
      <w:r>
        <w:rPr>
          <w:rFonts w:ascii="Courier New" w:hAnsi="Courier New"/>
          <w:sz w:val="17"/>
        </w:rPr>
        <w:t xml:space="preserve">        return jsonify({"success": False, "message": "Missing credentials"}), 400</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db = get_db()</w:t>
      </w:r>
    </w:p>
    <w:p>
      <w:pPr>
        <w:spacing w:after="0" w:line="240" w:lineRule="exact"/>
        <w:ind w:left="567"/>
        <w:shd w:val="clear" w:color="auto" w:fill="F4F4F4"/>
      </w:pPr>
      <w:r>
        <w:rPr>
          <w:rFonts w:ascii="Courier New" w:hAnsi="Courier New"/>
          <w:sz w:val="17"/>
        </w:rPr>
        <w:t xml:space="preserve">    cursor = db.cursor()</w:t>
      </w:r>
    </w:p>
    <w:p>
      <w:pPr>
        <w:spacing w:after="0" w:line="240" w:lineRule="exact"/>
        <w:ind w:left="567"/>
        <w:shd w:val="clear" w:color="auto" w:fill="F4F4F4"/>
      </w:pPr>
      <w:r>
        <w:rPr>
          <w:rFonts w:ascii="Courier New" w:hAnsi="Courier New"/>
          <w:sz w:val="17"/>
        </w:rPr>
        <w:t xml:space="preserve">    cursor.execute("SELECT * FROM admin WHERE username=?", (data['username'],))</w:t>
      </w:r>
    </w:p>
    <w:p>
      <w:pPr>
        <w:spacing w:after="0" w:line="240" w:lineRule="exact"/>
        <w:ind w:left="567"/>
        <w:shd w:val="clear" w:color="auto" w:fill="F4F4F4"/>
      </w:pPr>
      <w:r>
        <w:rPr>
          <w:rFonts w:ascii="Courier New" w:hAnsi="Courier New"/>
          <w:sz w:val="17"/>
        </w:rPr>
        <w:t xml:space="preserve">    admin_user = cursor.fetchone()</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if admin_user and check_password_hash(admin_user['password'], data['password']):</w:t>
      </w:r>
    </w:p>
    <w:p>
      <w:pPr>
        <w:spacing w:after="0" w:line="240" w:lineRule="exact"/>
        <w:ind w:left="567"/>
        <w:shd w:val="clear" w:color="auto" w:fill="F4F4F4"/>
      </w:pPr>
      <w:r>
        <w:rPr>
          <w:rFonts w:ascii="Courier New" w:hAnsi="Courier New"/>
          <w:sz w:val="17"/>
        </w:rPr>
        <w:t xml:space="preserve">        session['admin_logged_in'] = True</w:t>
      </w:r>
    </w:p>
    <w:p>
      <w:pPr>
        <w:spacing w:after="0" w:line="240" w:lineRule="exact"/>
        <w:ind w:left="567"/>
        <w:shd w:val="clear" w:color="auto" w:fill="F4F4F4"/>
      </w:pPr>
      <w:r>
        <w:rPr>
          <w:rFonts w:ascii="Courier New" w:hAnsi="Courier New"/>
          <w:sz w:val="17"/>
        </w:rPr>
        <w:t xml:space="preserve">        session['admin_id']        = admin_user['id']</w:t>
      </w:r>
    </w:p>
    <w:p>
      <w:pPr>
        <w:spacing w:after="0" w:line="240" w:lineRule="exact"/>
        <w:ind w:left="567"/>
        <w:shd w:val="clear" w:color="auto" w:fill="F4F4F4"/>
      </w:pPr>
      <w:r>
        <w:rPr>
          <w:rFonts w:ascii="Courier New" w:hAnsi="Courier New"/>
          <w:sz w:val="17"/>
        </w:rPr>
        <w:t xml:space="preserve">        session['username']        = admin_user['username']</w:t>
      </w:r>
    </w:p>
    <w:p>
      <w:pPr>
        <w:spacing w:after="0" w:line="240" w:lineRule="exact"/>
        <w:ind w:left="567"/>
        <w:shd w:val="clear" w:color="auto" w:fill="F4F4F4"/>
      </w:pPr>
      <w:r>
        <w:rPr>
          <w:rFonts w:ascii="Courier New" w:hAnsi="Courier New"/>
          <w:sz w:val="17"/>
        </w:rPr>
        <w:t xml:space="preserve">        return jsonify({"success": True, "message": "Login successful"}), 200</w:t>
      </w:r>
    </w:p>
    <w:p>
      <w:pPr>
        <w:spacing w:after="0" w:line="240" w:lineRule="exact"/>
        <w:ind w:left="567"/>
        <w:shd w:val="clear" w:color="auto" w:fill="F4F4F4"/>
      </w:pPr>
      <w:r>
        <w:rPr>
          <w:rFonts w:ascii="Courier New" w:hAnsi="Courier New"/>
          <w:sz w:val="17"/>
        </w:rPr>
        <w:t xml:space="preserve">    else:</w:t>
      </w:r>
    </w:p>
    <w:p>
      <w:pPr>
        <w:spacing w:after="0" w:line="240" w:lineRule="exact"/>
        <w:ind w:left="567"/>
        <w:shd w:val="clear" w:color="auto" w:fill="F4F4F4"/>
      </w:pPr>
      <w:r>
        <w:rPr>
          <w:rFonts w:ascii="Courier New" w:hAnsi="Courier New"/>
          <w:sz w:val="17"/>
        </w:rPr>
        <w:t xml:space="preserve">        return jsonify({"success": False, "message": "Invalid username or password"}), 401</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@app.route('/admin-logout', methods=['POST'])</w:t>
      </w:r>
    </w:p>
    <w:p>
      <w:pPr>
        <w:spacing w:after="0" w:line="240" w:lineRule="exact"/>
        <w:ind w:left="567"/>
        <w:shd w:val="clear" w:color="auto" w:fill="F4F4F4"/>
      </w:pPr>
      <w:r>
        <w:rPr>
          <w:rFonts w:ascii="Courier New" w:hAnsi="Courier New"/>
          <w:sz w:val="17"/>
        </w:rPr>
        <w:t>def admin_logout():</w:t>
      </w:r>
    </w:p>
    <w:p>
      <w:pPr>
        <w:spacing w:after="0" w:line="240" w:lineRule="exact"/>
        <w:ind w:left="567"/>
        <w:shd w:val="clear" w:color="auto" w:fill="F4F4F4"/>
      </w:pPr>
      <w:r>
        <w:rPr>
          <w:rFonts w:ascii="Courier New" w:hAnsi="Courier New"/>
          <w:sz w:val="17"/>
        </w:rPr>
        <w:t xml:space="preserve">    """API to destroy the admin session (logout)."""</w:t>
      </w:r>
    </w:p>
    <w:p>
      <w:pPr>
        <w:spacing w:after="0" w:line="240" w:lineRule="exact"/>
        <w:ind w:left="567"/>
        <w:shd w:val="clear" w:color="auto" w:fill="F4F4F4"/>
      </w:pPr>
      <w:r>
        <w:rPr>
          <w:rFonts w:ascii="Courier New" w:hAnsi="Courier New"/>
          <w:sz w:val="17"/>
        </w:rPr>
        <w:t xml:space="preserve">    session.clear()</w:t>
      </w:r>
    </w:p>
    <w:p>
      <w:pPr>
        <w:spacing w:after="0" w:line="240" w:lineRule="exact"/>
        <w:ind w:left="567"/>
        <w:shd w:val="clear" w:color="auto" w:fill="F4F4F4"/>
      </w:pPr>
      <w:r>
        <w:rPr>
          <w:rFonts w:ascii="Courier New" w:hAnsi="Courier New"/>
          <w:sz w:val="17"/>
        </w:rPr>
        <w:t xml:space="preserve">    return jsonify({"success": True, "message": "Logged out successfully"}), 200</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@app.route('/check-session', methods=['GET'])</w:t>
      </w:r>
    </w:p>
    <w:p>
      <w:pPr>
        <w:spacing w:after="0" w:line="240" w:lineRule="exact"/>
        <w:ind w:left="567"/>
        <w:shd w:val="clear" w:color="auto" w:fill="F4F4F4"/>
      </w:pPr>
      <w:r>
        <w:rPr>
          <w:rFonts w:ascii="Courier New" w:hAnsi="Courier New"/>
          <w:sz w:val="17"/>
        </w:rPr>
        <w:t>def check_session():</w:t>
      </w:r>
    </w:p>
    <w:p>
      <w:pPr>
        <w:spacing w:after="0" w:line="240" w:lineRule="exact"/>
        <w:ind w:left="567"/>
        <w:shd w:val="clear" w:color="auto" w:fill="F4F4F4"/>
      </w:pPr>
      <w:r>
        <w:rPr>
          <w:rFonts w:ascii="Courier New" w:hAnsi="Courier New"/>
          <w:sz w:val="17"/>
        </w:rPr>
        <w:t xml:space="preserve">    """Check whether an active admin session exists."""</w:t>
      </w:r>
    </w:p>
    <w:p>
      <w:pPr>
        <w:spacing w:after="0" w:line="240" w:lineRule="exact"/>
        <w:ind w:left="567"/>
        <w:shd w:val="clear" w:color="auto" w:fill="F4F4F4"/>
      </w:pPr>
      <w:r>
        <w:rPr>
          <w:rFonts w:ascii="Courier New" w:hAnsi="Courier New"/>
          <w:sz w:val="17"/>
        </w:rPr>
        <w:t xml:space="preserve">    if session.get('admin_logged_in'):</w:t>
      </w:r>
    </w:p>
    <w:p>
      <w:pPr>
        <w:spacing w:after="0" w:line="240" w:lineRule="exact"/>
        <w:ind w:left="567"/>
        <w:shd w:val="clear" w:color="auto" w:fill="F4F4F4"/>
      </w:pPr>
      <w:r>
        <w:rPr>
          <w:rFonts w:ascii="Courier New" w:hAnsi="Courier New"/>
          <w:sz w:val="17"/>
        </w:rPr>
        <w:t xml:space="preserve">        return jsonify({"success": True, "message": "Authenticated"}), 200</w:t>
      </w:r>
    </w:p>
    <w:p>
      <w:pPr>
        <w:spacing w:after="0" w:line="240" w:lineRule="exact"/>
        <w:ind w:left="567"/>
        <w:shd w:val="clear" w:color="auto" w:fill="F4F4F4"/>
      </w:pPr>
      <w:r>
        <w:rPr>
          <w:rFonts w:ascii="Courier New" w:hAnsi="Courier New"/>
          <w:sz w:val="17"/>
        </w:rPr>
        <w:t xml:space="preserve">    return jsonify({"success": False, "message": "Not authenticated"}), 401</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 MODULE 6: SHOP STATUS API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@app.route('/shop-status', methods=['GET'])</w:t>
      </w:r>
    </w:p>
    <w:p>
      <w:pPr>
        <w:spacing w:after="0" w:line="240" w:lineRule="exact"/>
        <w:ind w:left="567"/>
        <w:shd w:val="clear" w:color="auto" w:fill="F4F4F4"/>
      </w:pPr>
      <w:r>
        <w:rPr>
          <w:rFonts w:ascii="Courier New" w:hAnsi="Courier New"/>
          <w:sz w:val="17"/>
        </w:rPr>
        <w:t>def shop_status_get():</w:t>
      </w:r>
    </w:p>
    <w:p>
      <w:pPr>
        <w:spacing w:after="0" w:line="240" w:lineRule="exact"/>
        <w:ind w:left="567"/>
        <w:shd w:val="clear" w:color="auto" w:fill="F4F4F4"/>
      </w:pPr>
      <w:r>
        <w:rPr>
          <w:rFonts w:ascii="Courier New" w:hAnsi="Courier New"/>
          <w:sz w:val="17"/>
        </w:rPr>
        <w:t xml:space="preserve">    """Get current shop open/close status (public endpoint)."""</w:t>
      </w:r>
    </w:p>
    <w:p>
      <w:pPr>
        <w:spacing w:after="0" w:line="240" w:lineRule="exact"/>
        <w:ind w:left="567"/>
        <w:shd w:val="clear" w:color="auto" w:fill="F4F4F4"/>
      </w:pPr>
      <w:r>
        <w:rPr>
          <w:rFonts w:ascii="Courier New" w:hAnsi="Courier New"/>
          <w:sz w:val="17"/>
        </w:rPr>
        <w:t xml:space="preserve">    return jsonify({"success": True, "open": get_shop_status()}), 200</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@app.route('/shop-status', methods=['POST'])</w:t>
      </w:r>
    </w:p>
    <w:p>
      <w:pPr>
        <w:spacing w:after="0" w:line="240" w:lineRule="exact"/>
        <w:ind w:left="567"/>
        <w:shd w:val="clear" w:color="auto" w:fill="F4F4F4"/>
      </w:pPr>
      <w:r>
        <w:rPr>
          <w:rFonts w:ascii="Courier New" w:hAnsi="Courier New"/>
          <w:sz w:val="17"/>
        </w:rPr>
        <w:t>def shop_status_post():</w:t>
      </w:r>
    </w:p>
    <w:p>
      <w:pPr>
        <w:spacing w:after="0" w:line="240" w:lineRule="exact"/>
        <w:ind w:left="567"/>
        <w:shd w:val="clear" w:color="auto" w:fill="F4F4F4"/>
      </w:pPr>
      <w:r>
        <w:rPr>
          <w:rFonts w:ascii="Courier New" w:hAnsi="Courier New"/>
          <w:sz w:val="17"/>
        </w:rPr>
        <w:t xml:space="preserve">    """Set shop open/close status (Admin only)."""</w:t>
      </w:r>
    </w:p>
    <w:p>
      <w:pPr>
        <w:spacing w:after="0" w:line="240" w:lineRule="exact"/>
        <w:ind w:left="567"/>
        <w:shd w:val="clear" w:color="auto" w:fill="F4F4F4"/>
      </w:pPr>
      <w:r>
        <w:rPr>
          <w:rFonts w:ascii="Courier New" w:hAnsi="Courier New"/>
          <w:sz w:val="17"/>
        </w:rPr>
        <w:t xml:space="preserve">    if not session.get('admin_logged_in'):</w:t>
      </w:r>
    </w:p>
    <w:p>
      <w:pPr>
        <w:spacing w:after="0" w:line="240" w:lineRule="exact"/>
        <w:ind w:left="567"/>
        <w:shd w:val="clear" w:color="auto" w:fill="F4F4F4"/>
      </w:pPr>
      <w:r>
        <w:rPr>
          <w:rFonts w:ascii="Courier New" w:hAnsi="Courier New"/>
          <w:sz w:val="17"/>
        </w:rPr>
        <w:t xml:space="preserve">        return jsonify({"success": False, "message": "Unauthorized"}), 403</w:t>
      </w:r>
    </w:p>
    <w:p>
      <w:pPr>
        <w:spacing w:after="0" w:line="240" w:lineRule="exact"/>
        <w:ind w:left="567"/>
        <w:shd w:val="clear" w:color="auto" w:fill="F4F4F4"/>
      </w:pPr>
      <w:r>
        <w:rPr>
          <w:rFonts w:ascii="Courier New" w:hAnsi="Courier New"/>
          <w:sz w:val="17"/>
        </w:rPr>
        <w:t xml:space="preserve">    data = request.get_json()</w:t>
      </w:r>
    </w:p>
    <w:p>
      <w:pPr>
        <w:spacing w:after="0" w:line="240" w:lineRule="exact"/>
        <w:ind w:left="567"/>
        <w:shd w:val="clear" w:color="auto" w:fill="F4F4F4"/>
      </w:pPr>
      <w:r>
        <w:rPr>
          <w:rFonts w:ascii="Courier New" w:hAnsi="Courier New"/>
          <w:sz w:val="17"/>
        </w:rPr>
        <w:t xml:space="preserve">    is_open = data.get('open', True)</w:t>
      </w:r>
    </w:p>
    <w:p>
      <w:pPr>
        <w:spacing w:after="0" w:line="240" w:lineRule="exact"/>
        <w:ind w:left="567"/>
        <w:shd w:val="clear" w:color="auto" w:fill="F4F4F4"/>
      </w:pPr>
      <w:r>
        <w:rPr>
          <w:rFonts w:ascii="Courier New" w:hAnsi="Courier New"/>
          <w:sz w:val="17"/>
        </w:rPr>
        <w:t xml:space="preserve">    set_shop_status(is_open)</w:t>
      </w:r>
    </w:p>
    <w:p>
      <w:pPr>
        <w:spacing w:after="0" w:line="240" w:lineRule="exact"/>
        <w:ind w:left="567"/>
        <w:shd w:val="clear" w:color="auto" w:fill="F4F4F4"/>
      </w:pPr>
      <w:r>
        <w:rPr>
          <w:rFonts w:ascii="Courier New" w:hAnsi="Courier New"/>
          <w:sz w:val="17"/>
        </w:rPr>
        <w:t xml:space="preserve">    return jsonify({"success": True, "open": is_open}), 200</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 MODULE 7: ORDER ADMINISTRATION API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@app.route('/get-orders', methods=['GET'])</w:t>
      </w:r>
    </w:p>
    <w:p>
      <w:pPr>
        <w:spacing w:after="0" w:line="240" w:lineRule="exact"/>
        <w:ind w:left="567"/>
        <w:shd w:val="clear" w:color="auto" w:fill="F4F4F4"/>
      </w:pPr>
      <w:r>
        <w:rPr>
          <w:rFonts w:ascii="Courier New" w:hAnsi="Courier New"/>
          <w:sz w:val="17"/>
        </w:rPr>
        <w:t>def get_orders():</w:t>
      </w:r>
    </w:p>
    <w:p>
      <w:pPr>
        <w:spacing w:after="0" w:line="240" w:lineRule="exact"/>
        <w:ind w:left="567"/>
        <w:shd w:val="clear" w:color="auto" w:fill="F4F4F4"/>
      </w:pPr>
      <w:r>
        <w:rPr>
          <w:rFonts w:ascii="Courier New" w:hAnsi="Courier New"/>
          <w:sz w:val="17"/>
        </w:rPr>
        <w:t xml:space="preserve">    """Fetch all customer orders for the admin dashboard (Admin only)."""</w:t>
      </w:r>
    </w:p>
    <w:p>
      <w:pPr>
        <w:spacing w:after="0" w:line="240" w:lineRule="exact"/>
        <w:ind w:left="567"/>
        <w:shd w:val="clear" w:color="auto" w:fill="F4F4F4"/>
      </w:pPr>
      <w:r>
        <w:rPr>
          <w:rFonts w:ascii="Courier New" w:hAnsi="Courier New"/>
          <w:sz w:val="17"/>
        </w:rPr>
        <w:t xml:space="preserve">    if not session.get('admin_logged_in'):</w:t>
      </w:r>
    </w:p>
    <w:p>
      <w:pPr>
        <w:spacing w:after="0" w:line="240" w:lineRule="exact"/>
        <w:ind w:left="567"/>
        <w:shd w:val="clear" w:color="auto" w:fill="F4F4F4"/>
      </w:pPr>
      <w:r>
        <w:rPr>
          <w:rFonts w:ascii="Courier New" w:hAnsi="Courier New"/>
          <w:sz w:val="17"/>
        </w:rPr>
        <w:t xml:space="preserve">        return jsonify({"success": False, "message": "Unauthorized"}), 403</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db = get_db()</w:t>
      </w:r>
    </w:p>
    <w:p>
      <w:pPr>
        <w:spacing w:after="0" w:line="240" w:lineRule="exact"/>
        <w:ind w:left="567"/>
        <w:shd w:val="clear" w:color="auto" w:fill="F4F4F4"/>
      </w:pPr>
      <w:r>
        <w:rPr>
          <w:rFonts w:ascii="Courier New" w:hAnsi="Courier New"/>
          <w:sz w:val="17"/>
        </w:rPr>
        <w:t xml:space="preserve">    cursor = db.cursor()</w:t>
      </w:r>
    </w:p>
    <w:p>
      <w:pPr>
        <w:spacing w:after="0" w:line="240" w:lineRule="exact"/>
        <w:ind w:left="567"/>
        <w:shd w:val="clear" w:color="auto" w:fill="F4F4F4"/>
      </w:pPr>
      <w:r>
        <w:rPr>
          <w:rFonts w:ascii="Courier New" w:hAnsi="Courier New"/>
          <w:sz w:val="17"/>
        </w:rPr>
        <w:t xml:space="preserve">    cursor.execute("SELECT * FROM orders ORDER BY created_at DESC")</w:t>
      </w:r>
    </w:p>
    <w:p>
      <w:pPr>
        <w:spacing w:after="0" w:line="240" w:lineRule="exact"/>
        <w:ind w:left="567"/>
        <w:shd w:val="clear" w:color="auto" w:fill="F4F4F4"/>
      </w:pPr>
      <w:r>
        <w:rPr>
          <w:rFonts w:ascii="Courier New" w:hAnsi="Courier New"/>
          <w:sz w:val="17"/>
        </w:rPr>
        <w:t xml:space="preserve">    orders = [dict(row) for row in cursor.fetchall()]</w:t>
      </w:r>
    </w:p>
    <w:p>
      <w:pPr>
        <w:spacing w:after="0" w:line="240" w:lineRule="exact"/>
        <w:ind w:left="567"/>
        <w:shd w:val="clear" w:color="auto" w:fill="F4F4F4"/>
      </w:pPr>
      <w:r>
        <w:rPr>
          <w:rFonts w:ascii="Courier New" w:hAnsi="Courier New"/>
          <w:sz w:val="17"/>
        </w:rPr>
        <w:t xml:space="preserve">    return jsonify({"success": True, "orders": orders}), 200</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@app.route('/verify-payment/&lt;int:order_id&gt;', methods=['PUT'])</w:t>
      </w:r>
    </w:p>
    <w:p>
      <w:pPr>
        <w:spacing w:after="0" w:line="240" w:lineRule="exact"/>
        <w:ind w:left="567"/>
        <w:shd w:val="clear" w:color="auto" w:fill="F4F4F4"/>
      </w:pPr>
      <w:r>
        <w:rPr>
          <w:rFonts w:ascii="Courier New" w:hAnsi="Courier New"/>
          <w:sz w:val="17"/>
        </w:rPr>
        <w:t>def verify_payment(order_id):</w:t>
      </w:r>
    </w:p>
    <w:p>
      <w:pPr>
        <w:spacing w:after="0" w:line="240" w:lineRule="exact"/>
        <w:ind w:left="567"/>
        <w:shd w:val="clear" w:color="auto" w:fill="F4F4F4"/>
      </w:pPr>
      <w:r>
        <w:rPr>
          <w:rFonts w:ascii="Courier New" w:hAnsi="Courier New"/>
          <w:sz w:val="17"/>
        </w:rPr>
        <w:t xml:space="preserve">    """Verify payment for an order and mark it as Processing (Admin only)."""</w:t>
      </w:r>
    </w:p>
    <w:p>
      <w:pPr>
        <w:spacing w:after="0" w:line="240" w:lineRule="exact"/>
        <w:ind w:left="567"/>
        <w:shd w:val="clear" w:color="auto" w:fill="F4F4F4"/>
      </w:pPr>
      <w:r>
        <w:rPr>
          <w:rFonts w:ascii="Courier New" w:hAnsi="Courier New"/>
          <w:sz w:val="17"/>
        </w:rPr>
        <w:t xml:space="preserve">    if not session.get('admin_logged_in'):</w:t>
      </w:r>
    </w:p>
    <w:p>
      <w:pPr>
        <w:spacing w:after="0" w:line="240" w:lineRule="exact"/>
        <w:ind w:left="567"/>
        <w:shd w:val="clear" w:color="auto" w:fill="F4F4F4"/>
      </w:pPr>
      <w:r>
        <w:rPr>
          <w:rFonts w:ascii="Courier New" w:hAnsi="Courier New"/>
          <w:sz w:val="17"/>
        </w:rPr>
        <w:t xml:space="preserve">        return jsonify({"success": False, "message": "Unauthorized"}), 403</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db = get_db()</w:t>
      </w:r>
    </w:p>
    <w:p>
      <w:pPr>
        <w:spacing w:after="0" w:line="240" w:lineRule="exact"/>
        <w:ind w:left="567"/>
        <w:shd w:val="clear" w:color="auto" w:fill="F4F4F4"/>
      </w:pPr>
      <w:r>
        <w:rPr>
          <w:rFonts w:ascii="Courier New" w:hAnsi="Courier New"/>
          <w:sz w:val="17"/>
        </w:rPr>
        <w:t xml:space="preserve">    cursor = db.cursor()</w:t>
      </w:r>
    </w:p>
    <w:p>
      <w:pPr>
        <w:spacing w:after="0" w:line="240" w:lineRule="exact"/>
        <w:ind w:left="567"/>
        <w:shd w:val="clear" w:color="auto" w:fill="F4F4F4"/>
      </w:pPr>
      <w:r>
        <w:rPr>
          <w:rFonts w:ascii="Courier New" w:hAnsi="Courier New"/>
          <w:sz w:val="17"/>
        </w:rPr>
        <w:t xml:space="preserve">    cursor.execute(</w:t>
      </w:r>
    </w:p>
    <w:p>
      <w:pPr>
        <w:spacing w:after="0" w:line="240" w:lineRule="exact"/>
        <w:ind w:left="567"/>
        <w:shd w:val="clear" w:color="auto" w:fill="F4F4F4"/>
      </w:pPr>
      <w:r>
        <w:rPr>
          <w:rFonts w:ascii="Courier New" w:hAnsi="Courier New"/>
          <w:sz w:val="17"/>
        </w:rPr>
        <w:t xml:space="preserve">        "UPDATE orders SET payment_status='Verified', order_status='Processing' WHERE id=?",</w:t>
      </w:r>
    </w:p>
    <w:p>
      <w:pPr>
        <w:spacing w:after="0" w:line="240" w:lineRule="exact"/>
        <w:ind w:left="567"/>
        <w:shd w:val="clear" w:color="auto" w:fill="F4F4F4"/>
      </w:pPr>
      <w:r>
        <w:rPr>
          <w:rFonts w:ascii="Courier New" w:hAnsi="Courier New"/>
          <w:sz w:val="17"/>
        </w:rPr>
        <w:t xml:space="preserve">        (order_id,)</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db.commit()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if cursor.rowcount == 0:</w:t>
      </w:r>
    </w:p>
    <w:p>
      <w:pPr>
        <w:spacing w:after="0" w:line="240" w:lineRule="exact"/>
        <w:ind w:left="567"/>
        <w:shd w:val="clear" w:color="auto" w:fill="F4F4F4"/>
      </w:pPr>
      <w:r>
        <w:rPr>
          <w:rFonts w:ascii="Courier New" w:hAnsi="Courier New"/>
          <w:sz w:val="17"/>
        </w:rPr>
        <w:t xml:space="preserve">        return jsonify({"success": False, "message": "Order not found"}), 404</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return jsonify({</w:t>
      </w:r>
    </w:p>
    <w:p>
      <w:pPr>
        <w:spacing w:after="0" w:line="240" w:lineRule="exact"/>
        <w:ind w:left="567"/>
        <w:shd w:val="clear" w:color="auto" w:fill="F4F4F4"/>
      </w:pPr>
      <w:r>
        <w:rPr>
          <w:rFonts w:ascii="Courier New" w:hAnsi="Courier New"/>
          <w:sz w:val="17"/>
        </w:rPr>
        <w:t xml:space="preserve">        "success": True,</w:t>
      </w:r>
    </w:p>
    <w:p>
      <w:pPr>
        <w:spacing w:after="0" w:line="240" w:lineRule="exact"/>
        <w:ind w:left="567"/>
        <w:shd w:val="clear" w:color="auto" w:fill="F4F4F4"/>
      </w:pPr>
      <w:r>
        <w:rPr>
          <w:rFonts w:ascii="Courier New" w:hAnsi="Courier New"/>
          <w:sz w:val="17"/>
        </w:rPr>
        <w:t xml:space="preserve">        "message": "Payment verified. Order is now processing."</w:t>
      </w:r>
    </w:p>
    <w:p>
      <w:pPr>
        <w:spacing w:after="0" w:line="240" w:lineRule="exact"/>
        <w:ind w:left="567"/>
        <w:shd w:val="clear" w:color="auto" w:fill="F4F4F4"/>
      </w:pPr>
      <w:r>
        <w:rPr>
          <w:rFonts w:ascii="Courier New" w:hAnsi="Courier New"/>
          <w:sz w:val="17"/>
        </w:rPr>
        <w:t xml:space="preserve">    }), 200</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@app.route('/delete-order/&lt;int:order_id&gt;', methods=['DELETE'])</w:t>
      </w:r>
    </w:p>
    <w:p>
      <w:pPr>
        <w:spacing w:after="0" w:line="240" w:lineRule="exact"/>
        <w:ind w:left="567"/>
        <w:shd w:val="clear" w:color="auto" w:fill="F4F4F4"/>
      </w:pPr>
      <w:r>
        <w:rPr>
          <w:rFonts w:ascii="Courier New" w:hAnsi="Courier New"/>
          <w:sz w:val="17"/>
        </w:rPr>
        <w:t>def delete_order(order_id):</w:t>
      </w:r>
    </w:p>
    <w:p>
      <w:pPr>
        <w:spacing w:after="0" w:line="240" w:lineRule="exact"/>
        <w:ind w:left="567"/>
        <w:shd w:val="clear" w:color="auto" w:fill="F4F4F4"/>
      </w:pPr>
      <w:r>
        <w:rPr>
          <w:rFonts w:ascii="Courier New" w:hAnsi="Courier New"/>
          <w:sz w:val="17"/>
        </w:rPr>
        <w:t xml:space="preserve">    """Permanently delete an order from the database (Admin only)."""</w:t>
      </w:r>
    </w:p>
    <w:p>
      <w:pPr>
        <w:spacing w:after="0" w:line="240" w:lineRule="exact"/>
        <w:ind w:left="567"/>
        <w:shd w:val="clear" w:color="auto" w:fill="F4F4F4"/>
      </w:pPr>
      <w:r>
        <w:rPr>
          <w:rFonts w:ascii="Courier New" w:hAnsi="Courier New"/>
          <w:sz w:val="17"/>
        </w:rPr>
        <w:t xml:space="preserve">    if not session.get('admin_logged_in'):</w:t>
      </w:r>
    </w:p>
    <w:p>
      <w:pPr>
        <w:spacing w:after="0" w:line="240" w:lineRule="exact"/>
        <w:ind w:left="567"/>
        <w:shd w:val="clear" w:color="auto" w:fill="F4F4F4"/>
      </w:pPr>
      <w:r>
        <w:rPr>
          <w:rFonts w:ascii="Courier New" w:hAnsi="Courier New"/>
          <w:sz w:val="17"/>
        </w:rPr>
        <w:t xml:space="preserve">        return jsonify({"success": False, "message": "Unauthorized"}), 403</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db = get_db()</w:t>
      </w:r>
    </w:p>
    <w:p>
      <w:pPr>
        <w:spacing w:after="0" w:line="240" w:lineRule="exact"/>
        <w:ind w:left="567"/>
        <w:shd w:val="clear" w:color="auto" w:fill="F4F4F4"/>
      </w:pPr>
      <w:r>
        <w:rPr>
          <w:rFonts w:ascii="Courier New" w:hAnsi="Courier New"/>
          <w:sz w:val="17"/>
        </w:rPr>
        <w:t xml:space="preserve">    cursor = db.cursor()</w:t>
      </w:r>
    </w:p>
    <w:p>
      <w:pPr>
        <w:spacing w:after="0" w:line="240" w:lineRule="exact"/>
        <w:ind w:left="567"/>
        <w:shd w:val="clear" w:color="auto" w:fill="F4F4F4"/>
      </w:pPr>
      <w:r>
        <w:rPr>
          <w:rFonts w:ascii="Courier New" w:hAnsi="Courier New"/>
          <w:sz w:val="17"/>
        </w:rPr>
        <w:t xml:space="preserve">    cursor.execute("DELETE FROM orders WHERE id=?", (order_id,))</w:t>
      </w:r>
    </w:p>
    <w:p>
      <w:pPr>
        <w:spacing w:after="0" w:line="240" w:lineRule="exact"/>
        <w:ind w:left="567"/>
        <w:shd w:val="clear" w:color="auto" w:fill="F4F4F4"/>
      </w:pPr>
      <w:r>
        <w:rPr>
          <w:rFonts w:ascii="Courier New" w:hAnsi="Courier New"/>
          <w:sz w:val="17"/>
        </w:rPr>
        <w:t xml:space="preserve">    db.commit()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if cursor.rowcount == 0:</w:t>
      </w:r>
    </w:p>
    <w:p>
      <w:pPr>
        <w:spacing w:after="0" w:line="240" w:lineRule="exact"/>
        <w:ind w:left="567"/>
        <w:shd w:val="clear" w:color="auto" w:fill="F4F4F4"/>
      </w:pPr>
      <w:r>
        <w:rPr>
          <w:rFonts w:ascii="Courier New" w:hAnsi="Courier New"/>
          <w:sz w:val="17"/>
        </w:rPr>
        <w:t xml:space="preserve">        return jsonify({"success": False, "message": "Order not found"}), 404</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return jsonify({</w:t>
      </w:r>
    </w:p>
    <w:p>
      <w:pPr>
        <w:spacing w:after="0" w:line="240" w:lineRule="exact"/>
        <w:ind w:left="567"/>
        <w:shd w:val="clear" w:color="auto" w:fill="F4F4F4"/>
      </w:pPr>
      <w:r>
        <w:rPr>
          <w:rFonts w:ascii="Courier New" w:hAnsi="Courier New"/>
          <w:sz w:val="17"/>
        </w:rPr>
        <w:t xml:space="preserve">        "success": True,</w:t>
      </w:r>
    </w:p>
    <w:p>
      <w:pPr>
        <w:spacing w:after="0" w:line="240" w:lineRule="exact"/>
        <w:ind w:left="567"/>
        <w:shd w:val="clear" w:color="auto" w:fill="F4F4F4"/>
      </w:pPr>
      <w:r>
        <w:rPr>
          <w:rFonts w:ascii="Courier New" w:hAnsi="Courier New"/>
          <w:sz w:val="17"/>
        </w:rPr>
        <w:t xml:space="preserve">        "message": "Order deleted permanently."</w:t>
      </w:r>
    </w:p>
    <w:p>
      <w:pPr>
        <w:spacing w:after="0" w:line="240" w:lineRule="exact"/>
        <w:ind w:left="567"/>
        <w:shd w:val="clear" w:color="auto" w:fill="F4F4F4"/>
      </w:pPr>
      <w:r>
        <w:rPr>
          <w:rFonts w:ascii="Courier New" w:hAnsi="Courier New"/>
          <w:sz w:val="17"/>
        </w:rPr>
        <w:t xml:space="preserve">    }), 200</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 ENTRY POINT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if __name__ == "__main__":</w:t>
      </w:r>
    </w:p>
    <w:p>
      <w:pPr>
        <w:spacing w:after="0" w:line="240" w:lineRule="exact"/>
        <w:ind w:left="567"/>
        <w:shd w:val="clear" w:color="auto" w:fill="F4F4F4"/>
      </w:pPr>
      <w:r>
        <w:rPr>
          <w:rFonts w:ascii="Courier New" w:hAnsi="Courier New"/>
          <w:sz w:val="17"/>
        </w:rPr>
        <w:t xml:space="preserve">    init_db()                              # Initialize schema on startup</w:t>
      </w:r>
    </w:p>
    <w:p>
      <w:pPr>
        <w:spacing w:after="0" w:line="240" w:lineRule="exact"/>
        <w:ind w:left="567"/>
        <w:shd w:val="clear" w:color="auto" w:fill="F4F4F4"/>
      </w:pPr>
      <w:r>
        <w:rPr>
          <w:rFonts w:ascii="Courier New" w:hAnsi="Courier New"/>
          <w:sz w:val="17"/>
        </w:rPr>
        <w:t xml:space="preserve">    app.run(debug=False, host='0.0.0.0', port=8080)</w:t>
      </w:r>
    </w:p>
    <w:p>
      <w:pPr>
        <w:spacing w:after="0" w:line="240" w:lineRule="exact"/>
        <w:ind w:left="567"/>
        <w:shd w:val="clear" w:color="auto" w:fill="F4F4F4"/>
      </w:pPr>
      <w:r>
        <w:rPr>
          <w:rFonts w:ascii="Courier New" w:hAnsi="Courier New"/>
          <w:sz w:val="17"/>
        </w:rPr>
        <w:t xml:space="preserve"> </w:t>
      </w:r>
    </w:p>
    <w:p>
      <w:pPr>
        <w:spacing w:before="200" w:after="120"/>
        <w:jc w:val="left"/>
      </w:pPr>
      <w:r>
        <w:rPr>
          <w:rFonts w:ascii="Times New Roman" w:hAnsi="Times New Roman"/>
          <w:b/>
          <w:i w:val="0"/>
          <w:color w:val="34495E"/>
          <w:sz w:val="28"/>
        </w:rPr>
        <w:t>10.5  CSS Design System — Key Excerpts (style.css)</w:t>
      </w:r>
    </w:p>
    <w:p>
      <w:pPr>
        <w:spacing w:after="80" w:line="360" w:lineRule="exact"/>
      </w:pPr>
      <w:r>
        <w:rPr>
          <w:rFonts w:ascii="Times New Roman" w:hAnsi="Times New Roman"/>
          <w:b w:val="0"/>
          <w:i/>
          <w:color w:val="000000"/>
          <w:sz w:val="24"/>
        </w:rPr>
        <w:t>Key sections of the CSS design system are excerpted below. The full file is 88+ KB.</w:t>
      </w:r>
    </w:p>
    <w:p>
      <w:pPr>
        <w:spacing w:after="0" w:line="240" w:lineRule="exact"/>
        <w:ind w:left="567"/>
        <w:shd w:val="clear" w:color="auto" w:fill="F4F4F4"/>
      </w:pPr>
      <w:r>
        <w:rPr>
          <w:rFonts w:ascii="Courier New" w:hAnsi="Courier New"/>
          <w:sz w:val="17"/>
        </w:rPr>
        <w:t>/* ============================================================</w:t>
      </w:r>
    </w:p>
    <w:p>
      <w:pPr>
        <w:spacing w:after="0" w:line="240" w:lineRule="exact"/>
        <w:ind w:left="567"/>
        <w:shd w:val="clear" w:color="auto" w:fill="F4F4F4"/>
      </w:pPr>
      <w:r>
        <w:rPr>
          <w:rFonts w:ascii="Courier New" w:hAnsi="Courier New"/>
          <w:sz w:val="17"/>
        </w:rPr>
        <w:t xml:space="preserve">   CSS CUSTOM PROPERTIES (DESIGN TOKENS)</w:t>
      </w:r>
    </w:p>
    <w:p>
      <w:pPr>
        <w:spacing w:after="0" w:line="240" w:lineRule="exact"/>
        <w:ind w:left="567"/>
        <w:shd w:val="clear" w:color="auto" w:fill="F4F4F4"/>
      </w:pPr>
      <w:r>
        <w:rPr>
          <w:rFonts w:ascii="Courier New" w:hAnsi="Courier New"/>
          <w:sz w:val="17"/>
        </w:rPr>
        <w:t xml:space="preserve">   Defines the complete colour palette, typography, and spacing</w:t>
      </w:r>
    </w:p>
    <w:p>
      <w:pPr>
        <w:spacing w:after="0" w:line="240" w:lineRule="exact"/>
        <w:ind w:left="567"/>
        <w:shd w:val="clear" w:color="auto" w:fill="F4F4F4"/>
      </w:pPr>
      <w:r>
        <w:rPr>
          <w:rFonts w:ascii="Courier New" w:hAnsi="Courier New"/>
          <w:sz w:val="17"/>
        </w:rPr>
        <w:t xml:space="preserve">   ============================================================ */</w:t>
      </w:r>
    </w:p>
    <w:p>
      <w:pPr>
        <w:spacing w:after="0" w:line="240" w:lineRule="exact"/>
        <w:ind w:left="567"/>
        <w:shd w:val="clear" w:color="auto" w:fill="F4F4F4"/>
      </w:pPr>
      <w:r>
        <w:rPr>
          <w:rFonts w:ascii="Courier New" w:hAnsi="Courier New"/>
          <w:sz w:val="17"/>
        </w:rPr>
        <w:t>:root {</w:t>
      </w:r>
    </w:p>
    <w:p>
      <w:pPr>
        <w:spacing w:after="0" w:line="240" w:lineRule="exact"/>
        <w:ind w:left="567"/>
        <w:shd w:val="clear" w:color="auto" w:fill="F4F4F4"/>
      </w:pPr>
      <w:r>
        <w:rPr>
          <w:rFonts w:ascii="Courier New" w:hAnsi="Courier New"/>
          <w:sz w:val="17"/>
        </w:rPr>
        <w:t xml:space="preserve">    /* Primary Palette */</w:t>
      </w:r>
    </w:p>
    <w:p>
      <w:pPr>
        <w:spacing w:after="0" w:line="240" w:lineRule="exact"/>
        <w:ind w:left="567"/>
        <w:shd w:val="clear" w:color="auto" w:fill="F4F4F4"/>
      </w:pPr>
      <w:r>
        <w:rPr>
          <w:rFonts w:ascii="Courier New" w:hAnsi="Courier New"/>
          <w:sz w:val="17"/>
        </w:rPr>
        <w:t xml:space="preserve">    --primary:       #c0392b;</w:t>
      </w:r>
    </w:p>
    <w:p>
      <w:pPr>
        <w:spacing w:after="0" w:line="240" w:lineRule="exact"/>
        <w:ind w:left="567"/>
        <w:shd w:val="clear" w:color="auto" w:fill="F4F4F4"/>
      </w:pPr>
      <w:r>
        <w:rPr>
          <w:rFonts w:ascii="Courier New" w:hAnsi="Courier New"/>
          <w:sz w:val="17"/>
        </w:rPr>
        <w:t xml:space="preserve">    --primary-light: #e74c3c;</w:t>
      </w:r>
    </w:p>
    <w:p>
      <w:pPr>
        <w:spacing w:after="0" w:line="240" w:lineRule="exact"/>
        <w:ind w:left="567"/>
        <w:shd w:val="clear" w:color="auto" w:fill="F4F4F4"/>
      </w:pPr>
      <w:r>
        <w:rPr>
          <w:rFonts w:ascii="Courier New" w:hAnsi="Courier New"/>
          <w:sz w:val="17"/>
        </w:rPr>
        <w:t xml:space="preserve">    --accent:        #f39c12;</w:t>
      </w:r>
    </w:p>
    <w:p>
      <w:pPr>
        <w:spacing w:after="0" w:line="240" w:lineRule="exact"/>
        <w:ind w:left="567"/>
        <w:shd w:val="clear" w:color="auto" w:fill="F4F4F4"/>
      </w:pPr>
      <w:r>
        <w:rPr>
          <w:rFonts w:ascii="Courier New" w:hAnsi="Courier New"/>
          <w:sz w:val="17"/>
        </w:rPr>
        <w:t xml:space="preserve">    --gold:          #d4ac0d;</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 Neutral Shades */</w:t>
      </w:r>
    </w:p>
    <w:p>
      <w:pPr>
        <w:spacing w:after="0" w:line="240" w:lineRule="exact"/>
        <w:ind w:left="567"/>
        <w:shd w:val="clear" w:color="auto" w:fill="F4F4F4"/>
      </w:pPr>
      <w:r>
        <w:rPr>
          <w:rFonts w:ascii="Courier New" w:hAnsi="Courier New"/>
          <w:sz w:val="17"/>
        </w:rPr>
        <w:t xml:space="preserve">    --bg:            #fff8f5;</w:t>
      </w:r>
    </w:p>
    <w:p>
      <w:pPr>
        <w:spacing w:after="0" w:line="240" w:lineRule="exact"/>
        <w:ind w:left="567"/>
        <w:shd w:val="clear" w:color="auto" w:fill="F4F4F4"/>
      </w:pPr>
      <w:r>
        <w:rPr>
          <w:rFonts w:ascii="Courier New" w:hAnsi="Courier New"/>
          <w:sz w:val="17"/>
        </w:rPr>
        <w:t xml:space="preserve">    --bg-secondary:  #fdf2ee;</w:t>
      </w:r>
    </w:p>
    <w:p>
      <w:pPr>
        <w:spacing w:after="0" w:line="240" w:lineRule="exact"/>
        <w:ind w:left="567"/>
        <w:shd w:val="clear" w:color="auto" w:fill="F4F4F4"/>
      </w:pPr>
      <w:r>
        <w:rPr>
          <w:rFonts w:ascii="Courier New" w:hAnsi="Courier New"/>
          <w:sz w:val="17"/>
        </w:rPr>
        <w:t xml:space="preserve">    --text:          #2c3e50;</w:t>
      </w:r>
    </w:p>
    <w:p>
      <w:pPr>
        <w:spacing w:after="0" w:line="240" w:lineRule="exact"/>
        <w:ind w:left="567"/>
        <w:shd w:val="clear" w:color="auto" w:fill="F4F4F4"/>
      </w:pPr>
      <w:r>
        <w:rPr>
          <w:rFonts w:ascii="Courier New" w:hAnsi="Courier New"/>
          <w:sz w:val="17"/>
        </w:rPr>
        <w:t xml:space="preserve">    --text-muted:    #7f8c8d;</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 UI Component Colours */</w:t>
      </w:r>
    </w:p>
    <w:p>
      <w:pPr>
        <w:spacing w:after="0" w:line="240" w:lineRule="exact"/>
        <w:ind w:left="567"/>
        <w:shd w:val="clear" w:color="auto" w:fill="F4F4F4"/>
      </w:pPr>
      <w:r>
        <w:rPr>
          <w:rFonts w:ascii="Courier New" w:hAnsi="Courier New"/>
          <w:sz w:val="17"/>
        </w:rPr>
        <w:t xml:space="preserve">    --card-bg:       rgba(255, 255, 255, 0.85);</w:t>
      </w:r>
    </w:p>
    <w:p>
      <w:pPr>
        <w:spacing w:after="0" w:line="240" w:lineRule="exact"/>
        <w:ind w:left="567"/>
        <w:shd w:val="clear" w:color="auto" w:fill="F4F4F4"/>
      </w:pPr>
      <w:r>
        <w:rPr>
          <w:rFonts w:ascii="Courier New" w:hAnsi="Courier New"/>
          <w:sz w:val="17"/>
        </w:rPr>
        <w:t xml:space="preserve">    --nav-bg:        rgba(255, 248, 245, 0.92);</w:t>
      </w:r>
    </w:p>
    <w:p>
      <w:pPr>
        <w:spacing w:after="0" w:line="240" w:lineRule="exact"/>
        <w:ind w:left="567"/>
        <w:shd w:val="clear" w:color="auto" w:fill="F4F4F4"/>
      </w:pPr>
      <w:r>
        <w:rPr>
          <w:rFonts w:ascii="Courier New" w:hAnsi="Courier New"/>
          <w:sz w:val="17"/>
        </w:rPr>
        <w:t xml:space="preserve">    --border:        rgba(192, 57, 43, 0.15);</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 Typography */</w:t>
      </w:r>
    </w:p>
    <w:p>
      <w:pPr>
        <w:spacing w:after="0" w:line="240" w:lineRule="exact"/>
        <w:ind w:left="567"/>
        <w:shd w:val="clear" w:color="auto" w:fill="F4F4F4"/>
      </w:pPr>
      <w:r>
        <w:rPr>
          <w:rFonts w:ascii="Courier New" w:hAnsi="Courier New"/>
          <w:sz w:val="17"/>
        </w:rPr>
        <w:t xml:space="preserve">    --font-heading:  'Playfair Display', Georgia, serif;</w:t>
      </w:r>
    </w:p>
    <w:p>
      <w:pPr>
        <w:spacing w:after="0" w:line="240" w:lineRule="exact"/>
        <w:ind w:left="567"/>
        <w:shd w:val="clear" w:color="auto" w:fill="F4F4F4"/>
      </w:pPr>
      <w:r>
        <w:rPr>
          <w:rFonts w:ascii="Courier New" w:hAnsi="Courier New"/>
          <w:sz w:val="17"/>
        </w:rPr>
        <w:t xml:space="preserve">    --font-body:     'DM Sans', system-ui, sans-serif;</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 Spacing */</w:t>
      </w:r>
    </w:p>
    <w:p>
      <w:pPr>
        <w:spacing w:after="0" w:line="240" w:lineRule="exact"/>
        <w:ind w:left="567"/>
        <w:shd w:val="clear" w:color="auto" w:fill="F4F4F4"/>
      </w:pPr>
      <w:r>
        <w:rPr>
          <w:rFonts w:ascii="Courier New" w:hAnsi="Courier New"/>
          <w:sz w:val="17"/>
        </w:rPr>
        <w:t xml:space="preserve">    --radius:        16px;</w:t>
      </w:r>
    </w:p>
    <w:p>
      <w:pPr>
        <w:spacing w:after="0" w:line="240" w:lineRule="exact"/>
        <w:ind w:left="567"/>
        <w:shd w:val="clear" w:color="auto" w:fill="F4F4F4"/>
      </w:pPr>
      <w:r>
        <w:rPr>
          <w:rFonts w:ascii="Courier New" w:hAnsi="Courier New"/>
          <w:sz w:val="17"/>
        </w:rPr>
        <w:t xml:space="preserve">    --radius-lg:     24px;</w:t>
      </w:r>
    </w:p>
    <w:p>
      <w:pPr>
        <w:spacing w:after="0" w:line="240" w:lineRule="exact"/>
        <w:ind w:left="567"/>
        <w:shd w:val="clear" w:color="auto" w:fill="F4F4F4"/>
      </w:pPr>
      <w:r>
        <w:rPr>
          <w:rFonts w:ascii="Courier New" w:hAnsi="Courier New"/>
          <w:sz w:val="17"/>
        </w:rPr>
        <w:t xml:space="preserve">    --shadow:        0 8px 32px rgba(192, 57, 43, 0.12);</w:t>
      </w:r>
    </w:p>
    <w:p>
      <w:pPr>
        <w:spacing w:after="0" w:line="240" w:lineRule="exact"/>
        <w:ind w:left="567"/>
        <w:shd w:val="clear" w:color="auto" w:fill="F4F4F4"/>
      </w:pPr>
      <w:r>
        <w:rPr>
          <w:rFonts w:ascii="Courier New" w:hAnsi="Courier New"/>
          <w:sz w:val="17"/>
        </w:rPr>
        <w:t xml:space="preserve">    --shadow-hover:  0 16px 48px rgba(192, 57, 43, 0.22);</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 Animation */</w:t>
      </w:r>
    </w:p>
    <w:p>
      <w:pPr>
        <w:spacing w:after="0" w:line="240" w:lineRule="exact"/>
        <w:ind w:left="567"/>
        <w:shd w:val="clear" w:color="auto" w:fill="F4F4F4"/>
      </w:pPr>
      <w:r>
        <w:rPr>
          <w:rFonts w:ascii="Courier New" w:hAnsi="Courier New"/>
          <w:sz w:val="17"/>
        </w:rPr>
        <w:t xml:space="preserve">    --transition:    all 0.3s cubic-bezier(0.4, 0, 0.2, 1);</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w:t>
      </w:r>
    </w:p>
    <w:p>
      <w:pPr>
        <w:spacing w:after="0" w:line="240" w:lineRule="exact"/>
        <w:ind w:left="567"/>
        <w:shd w:val="clear" w:color="auto" w:fill="F4F4F4"/>
      </w:pPr>
      <w:r>
        <w:rPr>
          <w:rFonts w:ascii="Courier New" w:hAnsi="Courier New"/>
          <w:sz w:val="17"/>
        </w:rPr>
        <w:t xml:space="preserve">   DARK MODE OVERRIDES</w:t>
      </w:r>
    </w:p>
    <w:p>
      <w:pPr>
        <w:spacing w:after="0" w:line="240" w:lineRule="exact"/>
        <w:ind w:left="567"/>
        <w:shd w:val="clear" w:color="auto" w:fill="F4F4F4"/>
      </w:pPr>
      <w:r>
        <w:rPr>
          <w:rFonts w:ascii="Courier New" w:hAnsi="Courier New"/>
          <w:sz w:val="17"/>
        </w:rPr>
        <w:t xml:space="preserve">   Applied via JavaScript toggle on body.dark-mode</w:t>
      </w:r>
    </w:p>
    <w:p>
      <w:pPr>
        <w:spacing w:after="0" w:line="240" w:lineRule="exact"/>
        <w:ind w:left="567"/>
        <w:shd w:val="clear" w:color="auto" w:fill="F4F4F4"/>
      </w:pPr>
      <w:r>
        <w:rPr>
          <w:rFonts w:ascii="Courier New" w:hAnsi="Courier New"/>
          <w:sz w:val="17"/>
        </w:rPr>
        <w:t xml:space="preserve">   ============================================================ */</w:t>
      </w:r>
    </w:p>
    <w:p>
      <w:pPr>
        <w:spacing w:after="0" w:line="240" w:lineRule="exact"/>
        <w:ind w:left="567"/>
        <w:shd w:val="clear" w:color="auto" w:fill="F4F4F4"/>
      </w:pPr>
      <w:r>
        <w:rPr>
          <w:rFonts w:ascii="Courier New" w:hAnsi="Courier New"/>
          <w:sz w:val="17"/>
        </w:rPr>
        <w:t>body.dark-mode {</w:t>
      </w:r>
    </w:p>
    <w:p>
      <w:pPr>
        <w:spacing w:after="0" w:line="240" w:lineRule="exact"/>
        <w:ind w:left="567"/>
        <w:shd w:val="clear" w:color="auto" w:fill="F4F4F4"/>
      </w:pPr>
      <w:r>
        <w:rPr>
          <w:rFonts w:ascii="Courier New" w:hAnsi="Courier New"/>
          <w:sz w:val="17"/>
        </w:rPr>
        <w:t xml:space="preserve">    --bg:        #1a1a2e;</w:t>
      </w:r>
    </w:p>
    <w:p>
      <w:pPr>
        <w:spacing w:after="0" w:line="240" w:lineRule="exact"/>
        <w:ind w:left="567"/>
        <w:shd w:val="clear" w:color="auto" w:fill="F4F4F4"/>
      </w:pPr>
      <w:r>
        <w:rPr>
          <w:rFonts w:ascii="Courier New" w:hAnsi="Courier New"/>
          <w:sz w:val="17"/>
        </w:rPr>
        <w:t xml:space="preserve">    --bg-secondary: #16213e;</w:t>
      </w:r>
    </w:p>
    <w:p>
      <w:pPr>
        <w:spacing w:after="0" w:line="240" w:lineRule="exact"/>
        <w:ind w:left="567"/>
        <w:shd w:val="clear" w:color="auto" w:fill="F4F4F4"/>
      </w:pPr>
      <w:r>
        <w:rPr>
          <w:rFonts w:ascii="Courier New" w:hAnsi="Courier New"/>
          <w:sz w:val="17"/>
        </w:rPr>
        <w:t xml:space="preserve">    --text:      #e8e8e8;</w:t>
      </w:r>
    </w:p>
    <w:p>
      <w:pPr>
        <w:spacing w:after="0" w:line="240" w:lineRule="exact"/>
        <w:ind w:left="567"/>
        <w:shd w:val="clear" w:color="auto" w:fill="F4F4F4"/>
      </w:pPr>
      <w:r>
        <w:rPr>
          <w:rFonts w:ascii="Courier New" w:hAnsi="Courier New"/>
          <w:sz w:val="17"/>
        </w:rPr>
        <w:t xml:space="preserve">    --card-bg:   rgba(30, 30, 60, 0.85);</w:t>
      </w:r>
    </w:p>
    <w:p>
      <w:pPr>
        <w:spacing w:after="0" w:line="240" w:lineRule="exact"/>
        <w:ind w:left="567"/>
        <w:shd w:val="clear" w:color="auto" w:fill="F4F4F4"/>
      </w:pPr>
      <w:r>
        <w:rPr>
          <w:rFonts w:ascii="Courier New" w:hAnsi="Courier New"/>
          <w:sz w:val="17"/>
        </w:rPr>
        <w:t xml:space="preserve">    --nav-bg:    rgba(26, 26, 46, 0.95);</w:t>
      </w:r>
    </w:p>
    <w:p>
      <w:pPr>
        <w:spacing w:after="0" w:line="240" w:lineRule="exact"/>
        <w:ind w:left="567"/>
        <w:shd w:val="clear" w:color="auto" w:fill="F4F4F4"/>
      </w:pPr>
      <w:r>
        <w:rPr>
          <w:rFonts w:ascii="Courier New" w:hAnsi="Courier New"/>
          <w:sz w:val="17"/>
        </w:rPr>
        <w:t xml:space="preserve">    --border:    rgba(255, 255, 255, 0.1);</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w:t>
      </w:r>
    </w:p>
    <w:p>
      <w:pPr>
        <w:spacing w:after="0" w:line="240" w:lineRule="exact"/>
        <w:ind w:left="567"/>
        <w:shd w:val="clear" w:color="auto" w:fill="F4F4F4"/>
      </w:pPr>
      <w:r>
        <w:rPr>
          <w:rFonts w:ascii="Courier New" w:hAnsi="Courier New"/>
          <w:sz w:val="17"/>
        </w:rPr>
        <w:t xml:space="preserve">   GLASSMORPHISM NAVIGATION BAR</w:t>
      </w:r>
    </w:p>
    <w:p>
      <w:pPr>
        <w:spacing w:after="0" w:line="240" w:lineRule="exact"/>
        <w:ind w:left="567"/>
        <w:shd w:val="clear" w:color="auto" w:fill="F4F4F4"/>
      </w:pPr>
      <w:r>
        <w:rPr>
          <w:rFonts w:ascii="Courier New" w:hAnsi="Courier New"/>
          <w:sz w:val="17"/>
        </w:rPr>
        <w:t xml:space="preserve">   ============================================================ */</w:t>
      </w:r>
    </w:p>
    <w:p>
      <w:pPr>
        <w:spacing w:after="0" w:line="240" w:lineRule="exact"/>
        <w:ind w:left="567"/>
        <w:shd w:val="clear" w:color="auto" w:fill="F4F4F4"/>
      </w:pPr>
      <w:r>
        <w:rPr>
          <w:rFonts w:ascii="Courier New" w:hAnsi="Courier New"/>
          <w:sz w:val="17"/>
        </w:rPr>
        <w:t>.navbar {</w:t>
      </w:r>
    </w:p>
    <w:p>
      <w:pPr>
        <w:spacing w:after="0" w:line="240" w:lineRule="exact"/>
        <w:ind w:left="567"/>
        <w:shd w:val="clear" w:color="auto" w:fill="F4F4F4"/>
      </w:pPr>
      <w:r>
        <w:rPr>
          <w:rFonts w:ascii="Courier New" w:hAnsi="Courier New"/>
          <w:sz w:val="17"/>
        </w:rPr>
        <w:t xml:space="preserve">    position: sticky;</w:t>
      </w:r>
    </w:p>
    <w:p>
      <w:pPr>
        <w:spacing w:after="0" w:line="240" w:lineRule="exact"/>
        <w:ind w:left="567"/>
        <w:shd w:val="clear" w:color="auto" w:fill="F4F4F4"/>
      </w:pPr>
      <w:r>
        <w:rPr>
          <w:rFonts w:ascii="Courier New" w:hAnsi="Courier New"/>
          <w:sz w:val="17"/>
        </w:rPr>
        <w:t xml:space="preserve">    top: 0;</w:t>
      </w:r>
    </w:p>
    <w:p>
      <w:pPr>
        <w:spacing w:after="0" w:line="240" w:lineRule="exact"/>
        <w:ind w:left="567"/>
        <w:shd w:val="clear" w:color="auto" w:fill="F4F4F4"/>
      </w:pPr>
      <w:r>
        <w:rPr>
          <w:rFonts w:ascii="Courier New" w:hAnsi="Courier New"/>
          <w:sz w:val="17"/>
        </w:rPr>
        <w:t xml:space="preserve">    z-index: 1000;</w:t>
      </w:r>
    </w:p>
    <w:p>
      <w:pPr>
        <w:spacing w:after="0" w:line="240" w:lineRule="exact"/>
        <w:ind w:left="567"/>
        <w:shd w:val="clear" w:color="auto" w:fill="F4F4F4"/>
      </w:pPr>
      <w:r>
        <w:rPr>
          <w:rFonts w:ascii="Courier New" w:hAnsi="Courier New"/>
          <w:sz w:val="17"/>
        </w:rPr>
        <w:t xml:space="preserve">    background: var(--nav-bg);</w:t>
      </w:r>
    </w:p>
    <w:p>
      <w:pPr>
        <w:spacing w:after="0" w:line="240" w:lineRule="exact"/>
        <w:ind w:left="567"/>
        <w:shd w:val="clear" w:color="auto" w:fill="F4F4F4"/>
      </w:pPr>
      <w:r>
        <w:rPr>
          <w:rFonts w:ascii="Courier New" w:hAnsi="Courier New"/>
          <w:sz w:val="17"/>
        </w:rPr>
        <w:t xml:space="preserve">    backdrop-filter: blur(20px);</w:t>
      </w:r>
    </w:p>
    <w:p>
      <w:pPr>
        <w:spacing w:after="0" w:line="240" w:lineRule="exact"/>
        <w:ind w:left="567"/>
        <w:shd w:val="clear" w:color="auto" w:fill="F4F4F4"/>
      </w:pPr>
      <w:r>
        <w:rPr>
          <w:rFonts w:ascii="Courier New" w:hAnsi="Courier New"/>
          <w:sz w:val="17"/>
        </w:rPr>
        <w:t xml:space="preserve">    -webkit-backdrop-filter: blur(20px);</w:t>
      </w:r>
    </w:p>
    <w:p>
      <w:pPr>
        <w:spacing w:after="0" w:line="240" w:lineRule="exact"/>
        <w:ind w:left="567"/>
        <w:shd w:val="clear" w:color="auto" w:fill="F4F4F4"/>
      </w:pPr>
      <w:r>
        <w:rPr>
          <w:rFonts w:ascii="Courier New" w:hAnsi="Courier New"/>
          <w:sz w:val="17"/>
        </w:rPr>
        <w:t xml:space="preserve">    border-bottom: 1px solid var(--border);</w:t>
      </w:r>
    </w:p>
    <w:p>
      <w:pPr>
        <w:spacing w:after="0" w:line="240" w:lineRule="exact"/>
        <w:ind w:left="567"/>
        <w:shd w:val="clear" w:color="auto" w:fill="F4F4F4"/>
      </w:pPr>
      <w:r>
        <w:rPr>
          <w:rFonts w:ascii="Courier New" w:hAnsi="Courier New"/>
          <w:sz w:val="17"/>
        </w:rPr>
        <w:t xml:space="preserve">    box-shadow: 0 2px 20px rgba(0,0,0,0.08);</w:t>
      </w:r>
    </w:p>
    <w:p>
      <w:pPr>
        <w:spacing w:after="0" w:line="240" w:lineRule="exact"/>
        <w:ind w:left="567"/>
        <w:shd w:val="clear" w:color="auto" w:fill="F4F4F4"/>
      </w:pPr>
      <w:r>
        <w:rPr>
          <w:rFonts w:ascii="Courier New" w:hAnsi="Courier New"/>
          <w:sz w:val="17"/>
        </w:rPr>
        <w:t xml:space="preserve">    transition: var(--transition);</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w:t>
      </w:r>
    </w:p>
    <w:p>
      <w:pPr>
        <w:spacing w:after="0" w:line="240" w:lineRule="exact"/>
        <w:ind w:left="567"/>
        <w:shd w:val="clear" w:color="auto" w:fill="F4F4F4"/>
      </w:pPr>
      <w:r>
        <w:rPr>
          <w:rFonts w:ascii="Courier New" w:hAnsi="Courier New"/>
          <w:sz w:val="17"/>
        </w:rPr>
        <w:t xml:space="preserve">   PRODUCT CARD — GLASSMORPHISM EFFECT</w:t>
      </w:r>
    </w:p>
    <w:p>
      <w:pPr>
        <w:spacing w:after="0" w:line="240" w:lineRule="exact"/>
        <w:ind w:left="567"/>
        <w:shd w:val="clear" w:color="auto" w:fill="F4F4F4"/>
      </w:pPr>
      <w:r>
        <w:rPr>
          <w:rFonts w:ascii="Courier New" w:hAnsi="Courier New"/>
          <w:sz w:val="17"/>
        </w:rPr>
        <w:t xml:space="preserve">   ============================================================ */</w:t>
      </w:r>
    </w:p>
    <w:p>
      <w:pPr>
        <w:spacing w:after="0" w:line="240" w:lineRule="exact"/>
        <w:ind w:left="567"/>
        <w:shd w:val="clear" w:color="auto" w:fill="F4F4F4"/>
      </w:pPr>
      <w:r>
        <w:rPr>
          <w:rFonts w:ascii="Courier New" w:hAnsi="Courier New"/>
          <w:sz w:val="17"/>
        </w:rPr>
        <w:t>.product-card {</w:t>
      </w:r>
    </w:p>
    <w:p>
      <w:pPr>
        <w:spacing w:after="0" w:line="240" w:lineRule="exact"/>
        <w:ind w:left="567"/>
        <w:shd w:val="clear" w:color="auto" w:fill="F4F4F4"/>
      </w:pPr>
      <w:r>
        <w:rPr>
          <w:rFonts w:ascii="Courier New" w:hAnsi="Courier New"/>
          <w:sz w:val="17"/>
        </w:rPr>
        <w:t xml:space="preserve">    background: var(--card-bg);</w:t>
      </w:r>
    </w:p>
    <w:p>
      <w:pPr>
        <w:spacing w:after="0" w:line="240" w:lineRule="exact"/>
        <w:ind w:left="567"/>
        <w:shd w:val="clear" w:color="auto" w:fill="F4F4F4"/>
      </w:pPr>
      <w:r>
        <w:rPr>
          <w:rFonts w:ascii="Courier New" w:hAnsi="Courier New"/>
          <w:sz w:val="17"/>
        </w:rPr>
        <w:t xml:space="preserve">    backdrop-filter: blur(10px);</w:t>
      </w:r>
    </w:p>
    <w:p>
      <w:pPr>
        <w:spacing w:after="0" w:line="240" w:lineRule="exact"/>
        <w:ind w:left="567"/>
        <w:shd w:val="clear" w:color="auto" w:fill="F4F4F4"/>
      </w:pPr>
      <w:r>
        <w:rPr>
          <w:rFonts w:ascii="Courier New" w:hAnsi="Courier New"/>
          <w:sz w:val="17"/>
        </w:rPr>
        <w:t xml:space="preserve">    border: 1px solid var(--border);</w:t>
      </w:r>
    </w:p>
    <w:p>
      <w:pPr>
        <w:spacing w:after="0" w:line="240" w:lineRule="exact"/>
        <w:ind w:left="567"/>
        <w:shd w:val="clear" w:color="auto" w:fill="F4F4F4"/>
      </w:pPr>
      <w:r>
        <w:rPr>
          <w:rFonts w:ascii="Courier New" w:hAnsi="Courier New"/>
          <w:sz w:val="17"/>
        </w:rPr>
        <w:t xml:space="preserve">    border-radius: var(--radius);</w:t>
      </w:r>
    </w:p>
    <w:p>
      <w:pPr>
        <w:spacing w:after="0" w:line="240" w:lineRule="exact"/>
        <w:ind w:left="567"/>
        <w:shd w:val="clear" w:color="auto" w:fill="F4F4F4"/>
      </w:pPr>
      <w:r>
        <w:rPr>
          <w:rFonts w:ascii="Courier New" w:hAnsi="Courier New"/>
          <w:sz w:val="17"/>
        </w:rPr>
        <w:t xml:space="preserve">    padding: 1.5rem;</w:t>
      </w:r>
    </w:p>
    <w:p>
      <w:pPr>
        <w:spacing w:after="0" w:line="240" w:lineRule="exact"/>
        <w:ind w:left="567"/>
        <w:shd w:val="clear" w:color="auto" w:fill="F4F4F4"/>
      </w:pPr>
      <w:r>
        <w:rPr>
          <w:rFonts w:ascii="Courier New" w:hAnsi="Courier New"/>
          <w:sz w:val="17"/>
        </w:rPr>
        <w:t xml:space="preserve">    box-shadow: var(--shadow);</w:t>
      </w:r>
    </w:p>
    <w:p>
      <w:pPr>
        <w:spacing w:after="0" w:line="240" w:lineRule="exact"/>
        <w:ind w:left="567"/>
        <w:shd w:val="clear" w:color="auto" w:fill="F4F4F4"/>
      </w:pPr>
      <w:r>
        <w:rPr>
          <w:rFonts w:ascii="Courier New" w:hAnsi="Courier New"/>
          <w:sz w:val="17"/>
        </w:rPr>
        <w:t xml:space="preserve">    transition: var(--transition);</w:t>
      </w:r>
    </w:p>
    <w:p>
      <w:pPr>
        <w:spacing w:after="0" w:line="240" w:lineRule="exact"/>
        <w:ind w:left="567"/>
        <w:shd w:val="clear" w:color="auto" w:fill="F4F4F4"/>
      </w:pPr>
      <w:r>
        <w:rPr>
          <w:rFonts w:ascii="Courier New" w:hAnsi="Courier New"/>
          <w:sz w:val="17"/>
        </w:rPr>
        <w:t xml:space="preserve">    overflow: hidden;</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.product-card:hover {</w:t>
      </w:r>
    </w:p>
    <w:p>
      <w:pPr>
        <w:spacing w:after="0" w:line="240" w:lineRule="exact"/>
        <w:ind w:left="567"/>
        <w:shd w:val="clear" w:color="auto" w:fill="F4F4F4"/>
      </w:pPr>
      <w:r>
        <w:rPr>
          <w:rFonts w:ascii="Courier New" w:hAnsi="Courier New"/>
          <w:sz w:val="17"/>
        </w:rPr>
        <w:t xml:space="preserve">    transform: translateY(-8px) scale(1.02);</w:t>
      </w:r>
    </w:p>
    <w:p>
      <w:pPr>
        <w:spacing w:after="0" w:line="240" w:lineRule="exact"/>
        <w:ind w:left="567"/>
        <w:shd w:val="clear" w:color="auto" w:fill="F4F4F4"/>
      </w:pPr>
      <w:r>
        <w:rPr>
          <w:rFonts w:ascii="Courier New" w:hAnsi="Courier New"/>
          <w:sz w:val="17"/>
        </w:rPr>
        <w:t xml:space="preserve">    box-shadow: var(--shadow-hover);</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w:t>
      </w:r>
    </w:p>
    <w:p>
      <w:pPr>
        <w:spacing w:after="0" w:line="240" w:lineRule="exact"/>
        <w:ind w:left="567"/>
        <w:shd w:val="clear" w:color="auto" w:fill="F4F4F4"/>
      </w:pPr>
      <w:r>
        <w:rPr>
          <w:rFonts w:ascii="Courier New" w:hAnsi="Courier New"/>
          <w:sz w:val="17"/>
        </w:rPr>
        <w:t xml:space="preserve">   SCROLL-REVEAL ANIMATION</w:t>
      </w:r>
    </w:p>
    <w:p>
      <w:pPr>
        <w:spacing w:after="0" w:line="240" w:lineRule="exact"/>
        <w:ind w:left="567"/>
        <w:shd w:val="clear" w:color="auto" w:fill="F4F4F4"/>
      </w:pPr>
      <w:r>
        <w:rPr>
          <w:rFonts w:ascii="Courier New" w:hAnsi="Courier New"/>
          <w:sz w:val="17"/>
        </w:rPr>
        <w:t xml:space="preserve">   ============================================================ */</w:t>
      </w:r>
    </w:p>
    <w:p>
      <w:pPr>
        <w:spacing w:after="0" w:line="240" w:lineRule="exact"/>
        <w:ind w:left="567"/>
        <w:shd w:val="clear" w:color="auto" w:fill="F4F4F4"/>
      </w:pPr>
      <w:r>
        <w:rPr>
          <w:rFonts w:ascii="Courier New" w:hAnsi="Courier New"/>
          <w:sz w:val="17"/>
        </w:rPr>
        <w:t>.reveal {</w:t>
      </w:r>
    </w:p>
    <w:p>
      <w:pPr>
        <w:spacing w:after="0" w:line="240" w:lineRule="exact"/>
        <w:ind w:left="567"/>
        <w:shd w:val="clear" w:color="auto" w:fill="F4F4F4"/>
      </w:pPr>
      <w:r>
        <w:rPr>
          <w:rFonts w:ascii="Courier New" w:hAnsi="Courier New"/>
          <w:sz w:val="17"/>
        </w:rPr>
        <w:t xml:space="preserve">    opacity: 0;</w:t>
      </w:r>
    </w:p>
    <w:p>
      <w:pPr>
        <w:spacing w:after="0" w:line="240" w:lineRule="exact"/>
        <w:ind w:left="567"/>
        <w:shd w:val="clear" w:color="auto" w:fill="F4F4F4"/>
      </w:pPr>
      <w:r>
        <w:rPr>
          <w:rFonts w:ascii="Courier New" w:hAnsi="Courier New"/>
          <w:sz w:val="17"/>
        </w:rPr>
        <w:t xml:space="preserve">    transform: translateY(30px);</w:t>
      </w:r>
    </w:p>
    <w:p>
      <w:pPr>
        <w:spacing w:after="0" w:line="240" w:lineRule="exact"/>
        <w:ind w:left="567"/>
        <w:shd w:val="clear" w:color="auto" w:fill="F4F4F4"/>
      </w:pPr>
      <w:r>
        <w:rPr>
          <w:rFonts w:ascii="Courier New" w:hAnsi="Courier New"/>
          <w:sz w:val="17"/>
        </w:rPr>
        <w:t xml:space="preserve">    transition: opacity 0.6s ease, transform 0.6s ease;</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.reveal.visible {</w:t>
      </w:r>
    </w:p>
    <w:p>
      <w:pPr>
        <w:spacing w:after="0" w:line="240" w:lineRule="exact"/>
        <w:ind w:left="567"/>
        <w:shd w:val="clear" w:color="auto" w:fill="F4F4F4"/>
      </w:pPr>
      <w:r>
        <w:rPr>
          <w:rFonts w:ascii="Courier New" w:hAnsi="Courier New"/>
          <w:sz w:val="17"/>
        </w:rPr>
        <w:t xml:space="preserve">    opacity: 1;</w:t>
      </w:r>
    </w:p>
    <w:p>
      <w:pPr>
        <w:spacing w:after="0" w:line="240" w:lineRule="exact"/>
        <w:ind w:left="567"/>
        <w:shd w:val="clear" w:color="auto" w:fill="F4F4F4"/>
      </w:pPr>
      <w:r>
        <w:rPr>
          <w:rFonts w:ascii="Courier New" w:hAnsi="Courier New"/>
          <w:sz w:val="17"/>
        </w:rPr>
        <w:t xml:space="preserve">    transform: translateY(0);</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w:t>
      </w:r>
    </w:p>
    <w:p>
      <w:pPr>
        <w:spacing w:after="0" w:line="240" w:lineRule="exact"/>
        <w:ind w:left="567"/>
        <w:shd w:val="clear" w:color="auto" w:fill="F4F4F4"/>
      </w:pPr>
      <w:r>
        <w:rPr>
          <w:rFonts w:ascii="Courier New" w:hAnsi="Courier New"/>
          <w:sz w:val="17"/>
        </w:rPr>
        <w:t xml:space="preserve">   RESPONSIVE GRID</w:t>
      </w:r>
    </w:p>
    <w:p>
      <w:pPr>
        <w:spacing w:after="0" w:line="240" w:lineRule="exact"/>
        <w:ind w:left="567"/>
        <w:shd w:val="clear" w:color="auto" w:fill="F4F4F4"/>
      </w:pPr>
      <w:r>
        <w:rPr>
          <w:rFonts w:ascii="Courier New" w:hAnsi="Courier New"/>
          <w:sz w:val="17"/>
        </w:rPr>
        <w:t xml:space="preserve">   ============================================================ */</w:t>
      </w:r>
    </w:p>
    <w:p>
      <w:pPr>
        <w:spacing w:after="0" w:line="240" w:lineRule="exact"/>
        <w:ind w:left="567"/>
        <w:shd w:val="clear" w:color="auto" w:fill="F4F4F4"/>
      </w:pPr>
      <w:r>
        <w:rPr>
          <w:rFonts w:ascii="Courier New" w:hAnsi="Courier New"/>
          <w:sz w:val="17"/>
        </w:rPr>
        <w:t>.products-grid {</w:t>
      </w:r>
    </w:p>
    <w:p>
      <w:pPr>
        <w:spacing w:after="0" w:line="240" w:lineRule="exact"/>
        <w:ind w:left="567"/>
        <w:shd w:val="clear" w:color="auto" w:fill="F4F4F4"/>
      </w:pPr>
      <w:r>
        <w:rPr>
          <w:rFonts w:ascii="Courier New" w:hAnsi="Courier New"/>
          <w:sz w:val="17"/>
        </w:rPr>
        <w:t xml:space="preserve">    display: grid;</w:t>
      </w:r>
    </w:p>
    <w:p>
      <w:pPr>
        <w:spacing w:after="0" w:line="240" w:lineRule="exact"/>
        <w:ind w:left="567"/>
        <w:shd w:val="clear" w:color="auto" w:fill="F4F4F4"/>
      </w:pPr>
      <w:r>
        <w:rPr>
          <w:rFonts w:ascii="Courier New" w:hAnsi="Courier New"/>
          <w:sz w:val="17"/>
        </w:rPr>
        <w:t xml:space="preserve">    grid-template-columns: repeat(auto-fill, minmax(260px, 1fr));</w:t>
      </w:r>
    </w:p>
    <w:p>
      <w:pPr>
        <w:spacing w:after="0" w:line="240" w:lineRule="exact"/>
        <w:ind w:left="567"/>
        <w:shd w:val="clear" w:color="auto" w:fill="F4F4F4"/>
      </w:pPr>
      <w:r>
        <w:rPr>
          <w:rFonts w:ascii="Courier New" w:hAnsi="Courier New"/>
          <w:sz w:val="17"/>
        </w:rPr>
        <w:t xml:space="preserve">    gap: 2rem;</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@media (max-width: 768px) {</w:t>
      </w:r>
    </w:p>
    <w:p>
      <w:pPr>
        <w:spacing w:after="0" w:line="240" w:lineRule="exact"/>
        <w:ind w:left="567"/>
        <w:shd w:val="clear" w:color="auto" w:fill="F4F4F4"/>
      </w:pPr>
      <w:r>
        <w:rPr>
          <w:rFonts w:ascii="Courier New" w:hAnsi="Courier New"/>
          <w:sz w:val="17"/>
        </w:rPr>
        <w:t xml:space="preserve">    .products-grid { grid-template-columns: repeat(2, 1fr); gap: 1rem; }</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@media (max-width: 480px) {</w:t>
      </w:r>
    </w:p>
    <w:p>
      <w:pPr>
        <w:spacing w:after="0" w:line="240" w:lineRule="exact"/>
        <w:ind w:left="567"/>
        <w:shd w:val="clear" w:color="auto" w:fill="F4F4F4"/>
      </w:pPr>
      <w:r>
        <w:rPr>
          <w:rFonts w:ascii="Courier New" w:hAnsi="Courier New"/>
          <w:sz w:val="17"/>
        </w:rPr>
        <w:t xml:space="preserve">    .products-grid { grid-template-columns: 1fr; }</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before="200" w:after="120"/>
        <w:jc w:val="left"/>
      </w:pPr>
      <w:r>
        <w:rPr>
          <w:rFonts w:ascii="Times New Roman" w:hAnsi="Times New Roman"/>
          <w:b/>
          <w:i w:val="0"/>
          <w:color w:val="34495E"/>
          <w:sz w:val="28"/>
        </w:rPr>
        <w:t>10.6  JavaScript Frontend Logic — Key Excerpts (script.js)</w:t>
      </w:r>
    </w:p>
    <w:p>
      <w:pPr>
        <w:spacing w:after="80" w:line="360" w:lineRule="exact"/>
      </w:pPr>
      <w:r>
        <w:rPr>
          <w:rFonts w:ascii="Times New Roman" w:hAnsi="Times New Roman"/>
          <w:b w:val="0"/>
          <w:i/>
          <w:color w:val="000000"/>
          <w:sz w:val="24"/>
        </w:rPr>
        <w:t>Key JavaScript functions are excerpted below. The full file is 48+ KB.</w:t>
      </w:r>
    </w:p>
    <w:p>
      <w:pPr>
        <w:spacing w:after="0" w:line="240" w:lineRule="exact"/>
        <w:ind w:left="567"/>
        <w:shd w:val="clear" w:color="auto" w:fill="F4F4F4"/>
      </w:pPr>
      <w:r>
        <w:rPr>
          <w:rFonts w:ascii="Courier New" w:hAnsi="Courier New"/>
          <w:sz w:val="17"/>
        </w:rPr>
        <w:t>// ============================================================</w:t>
      </w:r>
    </w:p>
    <w:p>
      <w:pPr>
        <w:spacing w:after="0" w:line="240" w:lineRule="exact"/>
        <w:ind w:left="567"/>
        <w:shd w:val="clear" w:color="auto" w:fill="F4F4F4"/>
      </w:pPr>
      <w:r>
        <w:rPr>
          <w:rFonts w:ascii="Courier New" w:hAnsi="Courier New"/>
          <w:sz w:val="17"/>
        </w:rPr>
        <w:t>// CART MANAGEMENT MODULE</w:t>
      </w:r>
    </w:p>
    <w:p>
      <w:pPr>
        <w:spacing w:after="0" w:line="240" w:lineRule="exact"/>
        <w:ind w:left="567"/>
        <w:shd w:val="clear" w:color="auto" w:fill="F4F4F4"/>
      </w:pPr>
      <w:r>
        <w:rPr>
          <w:rFonts w:ascii="Courier New" w:hAnsi="Courier New"/>
          <w:sz w:val="17"/>
        </w:rPr>
        <w:t>// Cart stored as JSON array in sessionStorage</w:t>
      </w:r>
    </w:p>
    <w:p>
      <w:pPr>
        <w:spacing w:after="0" w:line="240" w:lineRule="exact"/>
        <w:ind w:left="567"/>
        <w:shd w:val="clear" w:color="auto" w:fill="F4F4F4"/>
      </w:pPr>
      <w:r>
        <w:rPr>
          <w:rFonts w:ascii="Courier New" w:hAnsi="Courier New"/>
          <w:sz w:val="17"/>
        </w:rPr>
        <w:t>//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let cart = JSON.parse(sessionStorage.getItem('cart')) ||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function addToCart(name, price, weight) {</w:t>
      </w:r>
    </w:p>
    <w:p>
      <w:pPr>
        <w:spacing w:after="0" w:line="240" w:lineRule="exact"/>
        <w:ind w:left="567"/>
        <w:shd w:val="clear" w:color="auto" w:fill="F4F4F4"/>
      </w:pPr>
      <w:r>
        <w:rPr>
          <w:rFonts w:ascii="Courier New" w:hAnsi="Courier New"/>
          <w:sz w:val="17"/>
        </w:rPr>
        <w:t xml:space="preserve">    // Check if item already exists in cart</w:t>
      </w:r>
    </w:p>
    <w:p>
      <w:pPr>
        <w:spacing w:after="0" w:line="240" w:lineRule="exact"/>
        <w:ind w:left="567"/>
        <w:shd w:val="clear" w:color="auto" w:fill="F4F4F4"/>
      </w:pPr>
      <w:r>
        <w:rPr>
          <w:rFonts w:ascii="Courier New" w:hAnsi="Courier New"/>
          <w:sz w:val="17"/>
        </w:rPr>
        <w:t xml:space="preserve">    const existingItem = cart.find(item =&gt; item.name === name);</w:t>
      </w:r>
    </w:p>
    <w:p>
      <w:pPr>
        <w:spacing w:after="0" w:line="240" w:lineRule="exact"/>
        <w:ind w:left="567"/>
        <w:shd w:val="clear" w:color="auto" w:fill="F4F4F4"/>
      </w:pPr>
      <w:r>
        <w:rPr>
          <w:rFonts w:ascii="Courier New" w:hAnsi="Courier New"/>
          <w:sz w:val="17"/>
        </w:rPr>
        <w:t xml:space="preserve">    if (existingItem) {</w:t>
      </w:r>
    </w:p>
    <w:p>
      <w:pPr>
        <w:spacing w:after="0" w:line="240" w:lineRule="exact"/>
        <w:ind w:left="567"/>
        <w:shd w:val="clear" w:color="auto" w:fill="F4F4F4"/>
      </w:pPr>
      <w:r>
        <w:rPr>
          <w:rFonts w:ascii="Courier New" w:hAnsi="Courier New"/>
          <w:sz w:val="17"/>
        </w:rPr>
        <w:t xml:space="preserve">        existingItem.quantity += 1;</w:t>
      </w:r>
    </w:p>
    <w:p>
      <w:pPr>
        <w:spacing w:after="0" w:line="240" w:lineRule="exact"/>
        <w:ind w:left="567"/>
        <w:shd w:val="clear" w:color="auto" w:fill="F4F4F4"/>
      </w:pPr>
      <w:r>
        <w:rPr>
          <w:rFonts w:ascii="Courier New" w:hAnsi="Courier New"/>
          <w:sz w:val="17"/>
        </w:rPr>
        <w:t xml:space="preserve">    } else {</w:t>
      </w:r>
    </w:p>
    <w:p>
      <w:pPr>
        <w:spacing w:after="0" w:line="240" w:lineRule="exact"/>
        <w:ind w:left="567"/>
        <w:shd w:val="clear" w:color="auto" w:fill="F4F4F4"/>
      </w:pPr>
      <w:r>
        <w:rPr>
          <w:rFonts w:ascii="Courier New" w:hAnsi="Courier New"/>
          <w:sz w:val="17"/>
        </w:rPr>
        <w:t xml:space="preserve">        cart.push({ name, price, weight, quantity: 1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sessionStorage.setItem('cart', JSON.stringify(cart));</w:t>
      </w:r>
    </w:p>
    <w:p>
      <w:pPr>
        <w:spacing w:after="0" w:line="240" w:lineRule="exact"/>
        <w:ind w:left="567"/>
        <w:shd w:val="clear" w:color="auto" w:fill="F4F4F4"/>
      </w:pPr>
      <w:r>
        <w:rPr>
          <w:rFonts w:ascii="Courier New" w:hAnsi="Courier New"/>
          <w:sz w:val="17"/>
        </w:rPr>
        <w:t xml:space="preserve">    updateCartBadge();</w:t>
      </w:r>
    </w:p>
    <w:p>
      <w:pPr>
        <w:spacing w:after="0" w:line="240" w:lineRule="exact"/>
        <w:ind w:left="567"/>
        <w:shd w:val="clear" w:color="auto" w:fill="F4F4F4"/>
      </w:pPr>
      <w:r>
        <w:rPr>
          <w:rFonts w:ascii="Courier New" w:hAnsi="Courier New"/>
          <w:sz w:val="17"/>
        </w:rPr>
        <w:t xml:space="preserve">    showAddedAnimation();  // Micro-animation feedback</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function updateCartBadge() {</w:t>
      </w:r>
    </w:p>
    <w:p>
      <w:pPr>
        <w:spacing w:after="0" w:line="240" w:lineRule="exact"/>
        <w:ind w:left="567"/>
        <w:shd w:val="clear" w:color="auto" w:fill="F4F4F4"/>
      </w:pPr>
      <w:r>
        <w:rPr>
          <w:rFonts w:ascii="Courier New" w:hAnsi="Courier New"/>
          <w:sz w:val="17"/>
        </w:rPr>
        <w:t xml:space="preserve">    const totalItems = cart.reduce((sum, item) =&gt; sum + item.quantity, 0);</w:t>
      </w:r>
    </w:p>
    <w:p>
      <w:pPr>
        <w:spacing w:after="0" w:line="240" w:lineRule="exact"/>
        <w:ind w:left="567"/>
        <w:shd w:val="clear" w:color="auto" w:fill="F4F4F4"/>
      </w:pPr>
      <w:r>
        <w:rPr>
          <w:rFonts w:ascii="Courier New" w:hAnsi="Courier New"/>
          <w:sz w:val="17"/>
        </w:rPr>
        <w:t xml:space="preserve">    const badge = document.getElementById('cart-badge');</w:t>
      </w:r>
    </w:p>
    <w:p>
      <w:pPr>
        <w:spacing w:after="0" w:line="240" w:lineRule="exact"/>
        <w:ind w:left="567"/>
        <w:shd w:val="clear" w:color="auto" w:fill="F4F4F4"/>
      </w:pPr>
      <w:r>
        <w:rPr>
          <w:rFonts w:ascii="Courier New" w:hAnsi="Courier New"/>
          <w:sz w:val="17"/>
        </w:rPr>
        <w:t xml:space="preserve">    if (badge) badge.textContent = totalItems;</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function removeFromCart(index) {</w:t>
      </w:r>
    </w:p>
    <w:p>
      <w:pPr>
        <w:spacing w:after="0" w:line="240" w:lineRule="exact"/>
        <w:ind w:left="567"/>
        <w:shd w:val="clear" w:color="auto" w:fill="F4F4F4"/>
      </w:pPr>
      <w:r>
        <w:rPr>
          <w:rFonts w:ascii="Courier New" w:hAnsi="Courier New"/>
          <w:sz w:val="17"/>
        </w:rPr>
        <w:t xml:space="preserve">    cart.splice(index, 1);</w:t>
      </w:r>
    </w:p>
    <w:p>
      <w:pPr>
        <w:spacing w:after="0" w:line="240" w:lineRule="exact"/>
        <w:ind w:left="567"/>
        <w:shd w:val="clear" w:color="auto" w:fill="F4F4F4"/>
      </w:pPr>
      <w:r>
        <w:rPr>
          <w:rFonts w:ascii="Courier New" w:hAnsi="Courier New"/>
          <w:sz w:val="17"/>
        </w:rPr>
        <w:t xml:space="preserve">    sessionStorage.setItem('cart', JSON.stringify(cart));</w:t>
      </w:r>
    </w:p>
    <w:p>
      <w:pPr>
        <w:spacing w:after="0" w:line="240" w:lineRule="exact"/>
        <w:ind w:left="567"/>
        <w:shd w:val="clear" w:color="auto" w:fill="F4F4F4"/>
      </w:pPr>
      <w:r>
        <w:rPr>
          <w:rFonts w:ascii="Courier New" w:hAnsi="Courier New"/>
          <w:sz w:val="17"/>
        </w:rPr>
        <w:t xml:space="preserve">    renderCart();  // Re-render after removal</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function renderCart() {</w:t>
      </w:r>
    </w:p>
    <w:p>
      <w:pPr>
        <w:spacing w:after="0" w:line="240" w:lineRule="exact"/>
        <w:ind w:left="567"/>
        <w:shd w:val="clear" w:color="auto" w:fill="F4F4F4"/>
      </w:pPr>
      <w:r>
        <w:rPr>
          <w:rFonts w:ascii="Courier New" w:hAnsi="Courier New"/>
          <w:sz w:val="17"/>
        </w:rPr>
        <w:t xml:space="preserve">    const container = document.getElementById('cart-items-container');</w:t>
      </w:r>
    </w:p>
    <w:p>
      <w:pPr>
        <w:spacing w:after="0" w:line="240" w:lineRule="exact"/>
        <w:ind w:left="567"/>
        <w:shd w:val="clear" w:color="auto" w:fill="F4F4F4"/>
      </w:pPr>
      <w:r>
        <w:rPr>
          <w:rFonts w:ascii="Courier New" w:hAnsi="Courier New"/>
          <w:sz w:val="17"/>
        </w:rPr>
        <w:t xml:space="preserve">    if (!container) return;</w:t>
      </w:r>
    </w:p>
    <w:p>
      <w:pPr>
        <w:spacing w:after="0" w:line="240" w:lineRule="exact"/>
        <w:ind w:left="567"/>
        <w:shd w:val="clear" w:color="auto" w:fill="F4F4F4"/>
      </w:pPr>
      <w:r>
        <w:rPr>
          <w:rFonts w:ascii="Courier New" w:hAnsi="Courier New"/>
          <w:sz w:val="17"/>
        </w:rPr>
        <w:t xml:space="preserve">    if (cart.length === 0) {</w:t>
      </w:r>
    </w:p>
    <w:p>
      <w:pPr>
        <w:spacing w:after="0" w:line="240" w:lineRule="exact"/>
        <w:ind w:left="567"/>
        <w:shd w:val="clear" w:color="auto" w:fill="F4F4F4"/>
      </w:pPr>
      <w:r>
        <w:rPr>
          <w:rFonts w:ascii="Courier New" w:hAnsi="Courier New"/>
          <w:sz w:val="17"/>
        </w:rPr>
        <w:t xml:space="preserve">        container.innerHTML = '&lt;p class="empty-cart"&gt;Your cart is empty.&lt;/p&gt;';</w:t>
      </w:r>
    </w:p>
    <w:p>
      <w:pPr>
        <w:spacing w:after="0" w:line="240" w:lineRule="exact"/>
        <w:ind w:left="567"/>
        <w:shd w:val="clear" w:color="auto" w:fill="F4F4F4"/>
      </w:pPr>
      <w:r>
        <w:rPr>
          <w:rFonts w:ascii="Courier New" w:hAnsi="Courier New"/>
          <w:sz w:val="17"/>
        </w:rPr>
        <w:t xml:space="preserve">        return;</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let total = 0;</w:t>
      </w:r>
    </w:p>
    <w:p>
      <w:pPr>
        <w:spacing w:after="0" w:line="240" w:lineRule="exact"/>
        <w:ind w:left="567"/>
        <w:shd w:val="clear" w:color="auto" w:fill="F4F4F4"/>
      </w:pPr>
      <w:r>
        <w:rPr>
          <w:rFonts w:ascii="Courier New" w:hAnsi="Courier New"/>
          <w:sz w:val="17"/>
        </w:rPr>
        <w:t xml:space="preserve">    container.innerHTML = cart.map((item, i) =&gt; {</w:t>
      </w:r>
    </w:p>
    <w:p>
      <w:pPr>
        <w:spacing w:after="0" w:line="240" w:lineRule="exact"/>
        <w:ind w:left="567"/>
        <w:shd w:val="clear" w:color="auto" w:fill="F4F4F4"/>
      </w:pPr>
      <w:r>
        <w:rPr>
          <w:rFonts w:ascii="Courier New" w:hAnsi="Courier New"/>
          <w:sz w:val="17"/>
        </w:rPr>
        <w:t xml:space="preserve">        const itemTotal = item.price * item.quantity;</w:t>
      </w:r>
    </w:p>
    <w:p>
      <w:pPr>
        <w:spacing w:after="0" w:line="240" w:lineRule="exact"/>
        <w:ind w:left="567"/>
        <w:shd w:val="clear" w:color="auto" w:fill="F4F4F4"/>
      </w:pPr>
      <w:r>
        <w:rPr>
          <w:rFonts w:ascii="Courier New" w:hAnsi="Courier New"/>
          <w:sz w:val="17"/>
        </w:rPr>
        <w:t xml:space="preserve">        total += itemTotal;</w:t>
      </w:r>
    </w:p>
    <w:p>
      <w:pPr>
        <w:spacing w:after="0" w:line="240" w:lineRule="exact"/>
        <w:ind w:left="567"/>
        <w:shd w:val="clear" w:color="auto" w:fill="F4F4F4"/>
      </w:pPr>
      <w:r>
        <w:rPr>
          <w:rFonts w:ascii="Courier New" w:hAnsi="Courier New"/>
          <w:sz w:val="17"/>
        </w:rPr>
        <w:t xml:space="preserve">        return `</w:t>
      </w:r>
    </w:p>
    <w:p>
      <w:pPr>
        <w:spacing w:after="0" w:line="240" w:lineRule="exact"/>
        <w:ind w:left="567"/>
        <w:shd w:val="clear" w:color="auto" w:fill="F4F4F4"/>
      </w:pPr>
      <w:r>
        <w:rPr>
          <w:rFonts w:ascii="Courier New" w:hAnsi="Courier New"/>
          <w:sz w:val="17"/>
        </w:rPr>
        <w:t xml:space="preserve">            &lt;div class="cart-item"&gt;</w:t>
      </w:r>
    </w:p>
    <w:p>
      <w:pPr>
        <w:spacing w:after="0" w:line="240" w:lineRule="exact"/>
        <w:ind w:left="567"/>
        <w:shd w:val="clear" w:color="auto" w:fill="F4F4F4"/>
      </w:pPr>
      <w:r>
        <w:rPr>
          <w:rFonts w:ascii="Courier New" w:hAnsi="Courier New"/>
          <w:sz w:val="17"/>
        </w:rPr>
        <w:t xml:space="preserve">                &lt;span class="item-name"&gt;${item.name}&lt;/span&gt;</w:t>
      </w:r>
    </w:p>
    <w:p>
      <w:pPr>
        <w:spacing w:after="0" w:line="240" w:lineRule="exact"/>
        <w:ind w:left="567"/>
        <w:shd w:val="clear" w:color="auto" w:fill="F4F4F4"/>
      </w:pPr>
      <w:r>
        <w:rPr>
          <w:rFonts w:ascii="Courier New" w:hAnsi="Courier New"/>
          <w:sz w:val="17"/>
        </w:rPr>
        <w:t xml:space="preserve">                &lt;div class="qty-control"&gt;</w:t>
      </w:r>
    </w:p>
    <w:p>
      <w:pPr>
        <w:spacing w:after="0" w:line="240" w:lineRule="exact"/>
        <w:ind w:left="567"/>
        <w:shd w:val="clear" w:color="auto" w:fill="F4F4F4"/>
      </w:pPr>
      <w:r>
        <w:rPr>
          <w:rFonts w:ascii="Courier New" w:hAnsi="Courier New"/>
          <w:sz w:val="17"/>
        </w:rPr>
        <w:t xml:space="preserve">                    &lt;button onclick="changeQty(${i}, -1)"&gt;-&lt;/button&gt;</w:t>
      </w:r>
    </w:p>
    <w:p>
      <w:pPr>
        <w:spacing w:after="0" w:line="240" w:lineRule="exact"/>
        <w:ind w:left="567"/>
        <w:shd w:val="clear" w:color="auto" w:fill="F4F4F4"/>
      </w:pPr>
      <w:r>
        <w:rPr>
          <w:rFonts w:ascii="Courier New" w:hAnsi="Courier New"/>
          <w:sz w:val="17"/>
        </w:rPr>
        <w:t xml:space="preserve">                    &lt;span&gt;${item.quantity}&lt;/span&gt;</w:t>
      </w:r>
    </w:p>
    <w:p>
      <w:pPr>
        <w:spacing w:after="0" w:line="240" w:lineRule="exact"/>
        <w:ind w:left="567"/>
        <w:shd w:val="clear" w:color="auto" w:fill="F4F4F4"/>
      </w:pPr>
      <w:r>
        <w:rPr>
          <w:rFonts w:ascii="Courier New" w:hAnsi="Courier New"/>
          <w:sz w:val="17"/>
        </w:rPr>
        <w:t xml:space="preserve">                    &lt;button onclick="changeQty(${i}, +1)"&gt;+&lt;/button&gt;</w:t>
      </w:r>
    </w:p>
    <w:p>
      <w:pPr>
        <w:spacing w:after="0" w:line="240" w:lineRule="exact"/>
        <w:ind w:left="567"/>
        <w:shd w:val="clear" w:color="auto" w:fill="F4F4F4"/>
      </w:pPr>
      <w:r>
        <w:rPr>
          <w:rFonts w:ascii="Courier New" w:hAnsi="Courier New"/>
          <w:sz w:val="17"/>
        </w:rPr>
        <w:t xml:space="preserve">                &lt;/div&gt;</w:t>
      </w:r>
    </w:p>
    <w:p>
      <w:pPr>
        <w:spacing w:after="0" w:line="240" w:lineRule="exact"/>
        <w:ind w:left="567"/>
        <w:shd w:val="clear" w:color="auto" w:fill="F4F4F4"/>
      </w:pPr>
      <w:r>
        <w:rPr>
          <w:rFonts w:ascii="Courier New" w:hAnsi="Courier New"/>
          <w:sz w:val="17"/>
        </w:rPr>
        <w:t xml:space="preserve">                &lt;span class="item-price"&gt;Rs. ${itemTotal}&lt;/span&gt;</w:t>
      </w:r>
    </w:p>
    <w:p>
      <w:pPr>
        <w:spacing w:after="0" w:line="240" w:lineRule="exact"/>
        <w:ind w:left="567"/>
        <w:shd w:val="clear" w:color="auto" w:fill="F4F4F4"/>
      </w:pPr>
      <w:r>
        <w:rPr>
          <w:rFonts w:ascii="Courier New" w:hAnsi="Courier New"/>
          <w:sz w:val="17"/>
        </w:rPr>
        <w:t xml:space="preserve">                &lt;button onclick="removeFromCart(${i})" class="btn-remove"&gt;X&lt;/button&gt;</w:t>
      </w:r>
    </w:p>
    <w:p>
      <w:pPr>
        <w:spacing w:after="0" w:line="240" w:lineRule="exact"/>
        <w:ind w:left="567"/>
        <w:shd w:val="clear" w:color="auto" w:fill="F4F4F4"/>
      </w:pPr>
      <w:r>
        <w:rPr>
          <w:rFonts w:ascii="Courier New" w:hAnsi="Courier New"/>
          <w:sz w:val="17"/>
        </w:rPr>
        <w:t xml:space="preserve">            &lt;/div&gt;`;</w:t>
      </w:r>
    </w:p>
    <w:p>
      <w:pPr>
        <w:spacing w:after="0" w:line="240" w:lineRule="exact"/>
        <w:ind w:left="567"/>
        <w:shd w:val="clear" w:color="auto" w:fill="F4F4F4"/>
      </w:pPr>
      <w:r>
        <w:rPr>
          <w:rFonts w:ascii="Courier New" w:hAnsi="Courier New"/>
          <w:sz w:val="17"/>
        </w:rPr>
        <w:t xml:space="preserve">    }).join('');</w:t>
      </w:r>
    </w:p>
    <w:p>
      <w:pPr>
        <w:spacing w:after="0" w:line="240" w:lineRule="exact"/>
        <w:ind w:left="567"/>
        <w:shd w:val="clear" w:color="auto" w:fill="F4F4F4"/>
      </w:pPr>
      <w:r>
        <w:rPr>
          <w:rFonts w:ascii="Courier New" w:hAnsi="Courier New"/>
          <w:sz w:val="17"/>
        </w:rPr>
        <w:t xml:space="preserve">    // Delivery: free above Rs.500</w:t>
      </w:r>
    </w:p>
    <w:p>
      <w:pPr>
        <w:spacing w:after="0" w:line="240" w:lineRule="exact"/>
        <w:ind w:left="567"/>
        <w:shd w:val="clear" w:color="auto" w:fill="F4F4F4"/>
      </w:pPr>
      <w:r>
        <w:rPr>
          <w:rFonts w:ascii="Courier New" w:hAnsi="Courier New"/>
          <w:sz w:val="17"/>
        </w:rPr>
        <w:t xml:space="preserve">    const delivery = total &gt;= 500 ? 0 : 50;</w:t>
      </w:r>
    </w:p>
    <w:p>
      <w:pPr>
        <w:spacing w:after="0" w:line="240" w:lineRule="exact"/>
        <w:ind w:left="567"/>
        <w:shd w:val="clear" w:color="auto" w:fill="F4F4F4"/>
      </w:pPr>
      <w:r>
        <w:rPr>
          <w:rFonts w:ascii="Courier New" w:hAnsi="Courier New"/>
          <w:sz w:val="17"/>
        </w:rPr>
        <w:t xml:space="preserve">    document.getElementById('subtotal').textContent = `Rs. ${total}`;</w:t>
      </w:r>
    </w:p>
    <w:p>
      <w:pPr>
        <w:spacing w:after="0" w:line="240" w:lineRule="exact"/>
        <w:ind w:left="567"/>
        <w:shd w:val="clear" w:color="auto" w:fill="F4F4F4"/>
      </w:pPr>
      <w:r>
        <w:rPr>
          <w:rFonts w:ascii="Courier New" w:hAnsi="Courier New"/>
          <w:sz w:val="17"/>
        </w:rPr>
        <w:t xml:space="preserve">    document.getElementById('delivery').textContent = delivery === 0 ? 'FREE' : `Rs. ${delivery}`;</w:t>
      </w:r>
    </w:p>
    <w:p>
      <w:pPr>
        <w:spacing w:after="0" w:line="240" w:lineRule="exact"/>
        <w:ind w:left="567"/>
        <w:shd w:val="clear" w:color="auto" w:fill="F4F4F4"/>
      </w:pPr>
      <w:r>
        <w:rPr>
          <w:rFonts w:ascii="Courier New" w:hAnsi="Courier New"/>
          <w:sz w:val="17"/>
        </w:rPr>
        <w:t xml:space="preserve">    document.getElementById('total').textContent = `Rs. ${total + delivery}`;</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w:t>
      </w:r>
    </w:p>
    <w:p>
      <w:pPr>
        <w:spacing w:after="0" w:line="240" w:lineRule="exact"/>
        <w:ind w:left="567"/>
        <w:shd w:val="clear" w:color="auto" w:fill="F4F4F4"/>
      </w:pPr>
      <w:r>
        <w:rPr>
          <w:rFonts w:ascii="Courier New" w:hAnsi="Courier New"/>
          <w:sz w:val="17"/>
        </w:rPr>
        <w:t>// ORDER PLACEMENT</w:t>
      </w:r>
    </w:p>
    <w:p>
      <w:pPr>
        <w:spacing w:after="0" w:line="240" w:lineRule="exact"/>
        <w:ind w:left="567"/>
        <w:shd w:val="clear" w:color="auto" w:fill="F4F4F4"/>
      </w:pPr>
      <w:r>
        <w:rPr>
          <w:rFonts w:ascii="Courier New" w:hAnsi="Courier New"/>
          <w:sz w:val="17"/>
        </w:rPr>
        <w:t>//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async function placeOrder() {</w:t>
      </w:r>
    </w:p>
    <w:p>
      <w:pPr>
        <w:spacing w:after="0" w:line="240" w:lineRule="exact"/>
        <w:ind w:left="567"/>
        <w:shd w:val="clear" w:color="auto" w:fill="F4F4F4"/>
      </w:pPr>
      <w:r>
        <w:rPr>
          <w:rFonts w:ascii="Courier New" w:hAnsi="Courier New"/>
          <w:sz w:val="17"/>
        </w:rPr>
        <w:t xml:space="preserve">    if (cart.length === 0) { alert('Cart is empty!'); return; }</w:t>
      </w:r>
    </w:p>
    <w:p>
      <w:pPr>
        <w:spacing w:after="0" w:line="240" w:lineRule="exact"/>
        <w:ind w:left="567"/>
        <w:shd w:val="clear" w:color="auto" w:fill="F4F4F4"/>
      </w:pPr>
      <w:r>
        <w:rPr>
          <w:rFonts w:ascii="Courier New" w:hAnsi="Courier New"/>
          <w:sz w:val="17"/>
        </w:rPr>
        <w:t xml:space="preserve">    const name    = document.getElementById('customer-name').value.trim();</w:t>
      </w:r>
    </w:p>
    <w:p>
      <w:pPr>
        <w:spacing w:after="0" w:line="240" w:lineRule="exact"/>
        <w:ind w:left="567"/>
        <w:shd w:val="clear" w:color="auto" w:fill="F4F4F4"/>
      </w:pPr>
      <w:r>
        <w:rPr>
          <w:rFonts w:ascii="Courier New" w:hAnsi="Courier New"/>
          <w:sz w:val="17"/>
        </w:rPr>
        <w:t xml:space="preserve">    const phone   = document.getElementById('customer-phone').value.trim();</w:t>
      </w:r>
    </w:p>
    <w:p>
      <w:pPr>
        <w:spacing w:after="0" w:line="240" w:lineRule="exact"/>
        <w:ind w:left="567"/>
        <w:shd w:val="clear" w:color="auto" w:fill="F4F4F4"/>
      </w:pPr>
      <w:r>
        <w:rPr>
          <w:rFonts w:ascii="Courier New" w:hAnsi="Courier New"/>
          <w:sz w:val="17"/>
        </w:rPr>
        <w:t xml:space="preserve">    const address = document.getElementById('customer-address').value.trim();</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if (!name || !phone) { alert('Name and phone are required.'); return;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const cakeNames = cart.map(i =&gt; `${i.name}(x${i.quantity})`).join(', ');</w:t>
      </w:r>
    </w:p>
    <w:p>
      <w:pPr>
        <w:spacing w:after="0" w:line="240" w:lineRule="exact"/>
        <w:ind w:left="567"/>
        <w:shd w:val="clear" w:color="auto" w:fill="F4F4F4"/>
      </w:pPr>
      <w:r>
        <w:rPr>
          <w:rFonts w:ascii="Courier New" w:hAnsi="Courier New"/>
          <w:sz w:val="17"/>
        </w:rPr>
        <w:t xml:space="preserve">    const totalQty  = cart.reduce((s, i) =&gt; s + i.quantity, 0);</w:t>
      </w:r>
    </w:p>
    <w:p>
      <w:pPr>
        <w:spacing w:after="0" w:line="240" w:lineRule="exact"/>
        <w:ind w:left="567"/>
        <w:shd w:val="clear" w:color="auto" w:fill="F4F4F4"/>
      </w:pPr>
      <w:r>
        <w:rPr>
          <w:rFonts w:ascii="Courier New" w:hAnsi="Courier New"/>
          <w:sz w:val="17"/>
        </w:rPr>
        <w:t xml:space="preserve">    const totalPrice = cart.reduce((s, i) =&gt; s + i.price * i.quantity, 0);</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try {</w:t>
      </w:r>
    </w:p>
    <w:p>
      <w:pPr>
        <w:spacing w:after="0" w:line="240" w:lineRule="exact"/>
        <w:ind w:left="567"/>
        <w:shd w:val="clear" w:color="auto" w:fill="F4F4F4"/>
      </w:pPr>
      <w:r>
        <w:rPr>
          <w:rFonts w:ascii="Courier New" w:hAnsi="Courier New"/>
          <w:sz w:val="17"/>
        </w:rPr>
        <w:t xml:space="preserve">        const res = await fetch('/place-order', {</w:t>
      </w:r>
    </w:p>
    <w:p>
      <w:pPr>
        <w:spacing w:after="0" w:line="240" w:lineRule="exact"/>
        <w:ind w:left="567"/>
        <w:shd w:val="clear" w:color="auto" w:fill="F4F4F4"/>
      </w:pPr>
      <w:r>
        <w:rPr>
          <w:rFonts w:ascii="Courier New" w:hAnsi="Courier New"/>
          <w:sz w:val="17"/>
        </w:rPr>
        <w:t xml:space="preserve">            method: 'POST',</w:t>
      </w:r>
    </w:p>
    <w:p>
      <w:pPr>
        <w:spacing w:after="0" w:line="240" w:lineRule="exact"/>
        <w:ind w:left="567"/>
        <w:shd w:val="clear" w:color="auto" w:fill="F4F4F4"/>
      </w:pPr>
      <w:r>
        <w:rPr>
          <w:rFonts w:ascii="Courier New" w:hAnsi="Courier New"/>
          <w:sz w:val="17"/>
        </w:rPr>
        <w:t xml:space="preserve">            headers: { 'Content-Type': 'application/json' },</w:t>
      </w:r>
    </w:p>
    <w:p>
      <w:pPr>
        <w:spacing w:after="0" w:line="240" w:lineRule="exact"/>
        <w:ind w:left="567"/>
        <w:shd w:val="clear" w:color="auto" w:fill="F4F4F4"/>
      </w:pPr>
      <w:r>
        <w:rPr>
          <w:rFonts w:ascii="Courier New" w:hAnsi="Courier New"/>
          <w:sz w:val="17"/>
        </w:rPr>
        <w:t xml:space="preserve">            body: JSON.stringify({</w:t>
      </w:r>
    </w:p>
    <w:p>
      <w:pPr>
        <w:spacing w:after="0" w:line="240" w:lineRule="exact"/>
        <w:ind w:left="567"/>
        <w:shd w:val="clear" w:color="auto" w:fill="F4F4F4"/>
      </w:pPr>
      <w:r>
        <w:rPr>
          <w:rFonts w:ascii="Courier New" w:hAnsi="Courier New"/>
          <w:sz w:val="17"/>
        </w:rPr>
        <w:t xml:space="preserve">                customer_name: name, phone, cake_name: cakeNames,</w:t>
      </w:r>
    </w:p>
    <w:p>
      <w:pPr>
        <w:spacing w:after="0" w:line="240" w:lineRule="exact"/>
        <w:ind w:left="567"/>
        <w:shd w:val="clear" w:color="auto" w:fill="F4F4F4"/>
      </w:pPr>
      <w:r>
        <w:rPr>
          <w:rFonts w:ascii="Courier New" w:hAnsi="Courier New"/>
          <w:sz w:val="17"/>
        </w:rPr>
        <w:t xml:space="preserve">                quantity: totalQty, total_price: totalPrice, address</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const data = await res.json();</w:t>
      </w:r>
    </w:p>
    <w:p>
      <w:pPr>
        <w:spacing w:after="0" w:line="240" w:lineRule="exact"/>
        <w:ind w:left="567"/>
        <w:shd w:val="clear" w:color="auto" w:fill="F4F4F4"/>
      </w:pPr>
      <w:r>
        <w:rPr>
          <w:rFonts w:ascii="Courier New" w:hAnsi="Courier New"/>
          <w:sz w:val="17"/>
        </w:rPr>
        <w:t xml:space="preserve">        if (data.success) {</w:t>
      </w:r>
    </w:p>
    <w:p>
      <w:pPr>
        <w:spacing w:after="0" w:line="240" w:lineRule="exact"/>
        <w:ind w:left="567"/>
        <w:shd w:val="clear" w:color="auto" w:fill="F4F4F4"/>
      </w:pPr>
      <w:r>
        <w:rPr>
          <w:rFonts w:ascii="Courier New" w:hAnsi="Courier New"/>
          <w:sz w:val="17"/>
        </w:rPr>
        <w:t xml:space="preserve">            alert(`Order #${data.order_id} placed successfully!`);</w:t>
      </w:r>
    </w:p>
    <w:p>
      <w:pPr>
        <w:spacing w:after="0" w:line="240" w:lineRule="exact"/>
        <w:ind w:left="567"/>
        <w:shd w:val="clear" w:color="auto" w:fill="F4F4F4"/>
      </w:pPr>
      <w:r>
        <w:rPr>
          <w:rFonts w:ascii="Courier New" w:hAnsi="Courier New"/>
          <w:sz w:val="17"/>
        </w:rPr>
        <w:t xml:space="preserve">            sessionStorage.removeItem('cart');</w:t>
      </w:r>
    </w:p>
    <w:p>
      <w:pPr>
        <w:spacing w:after="0" w:line="240" w:lineRule="exact"/>
        <w:ind w:left="567"/>
        <w:shd w:val="clear" w:color="auto" w:fill="F4F4F4"/>
      </w:pPr>
      <w:r>
        <w:rPr>
          <w:rFonts w:ascii="Courier New" w:hAnsi="Courier New"/>
          <w:sz w:val="17"/>
        </w:rPr>
        <w:t xml:space="preserve">            cart = [];</w:t>
      </w:r>
    </w:p>
    <w:p>
      <w:pPr>
        <w:spacing w:after="0" w:line="240" w:lineRule="exact"/>
        <w:ind w:left="567"/>
        <w:shd w:val="clear" w:color="auto" w:fill="F4F4F4"/>
      </w:pPr>
      <w:r>
        <w:rPr>
          <w:rFonts w:ascii="Courier New" w:hAnsi="Courier New"/>
          <w:sz w:val="17"/>
        </w:rPr>
        <w:t xml:space="preserve">            renderCart();</w:t>
      </w:r>
    </w:p>
    <w:p>
      <w:pPr>
        <w:spacing w:after="0" w:line="240" w:lineRule="exact"/>
        <w:ind w:left="567"/>
        <w:shd w:val="clear" w:color="auto" w:fill="F4F4F4"/>
      </w:pPr>
      <w:r>
        <w:rPr>
          <w:rFonts w:ascii="Courier New" w:hAnsi="Courier New"/>
          <w:sz w:val="17"/>
        </w:rPr>
        <w:t xml:space="preserve">        } else {</w:t>
      </w:r>
    </w:p>
    <w:p>
      <w:pPr>
        <w:spacing w:after="0" w:line="240" w:lineRule="exact"/>
        <w:ind w:left="567"/>
        <w:shd w:val="clear" w:color="auto" w:fill="F4F4F4"/>
      </w:pPr>
      <w:r>
        <w:rPr>
          <w:rFonts w:ascii="Courier New" w:hAnsi="Courier New"/>
          <w:sz w:val="17"/>
        </w:rPr>
        <w:t xml:space="preserve">            alert('Failed: ' + data.message);</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 catch (err) {</w:t>
      </w:r>
    </w:p>
    <w:p>
      <w:pPr>
        <w:spacing w:after="0" w:line="240" w:lineRule="exact"/>
        <w:ind w:left="567"/>
        <w:shd w:val="clear" w:color="auto" w:fill="F4F4F4"/>
      </w:pPr>
      <w:r>
        <w:rPr>
          <w:rFonts w:ascii="Courier New" w:hAnsi="Courier New"/>
          <w:sz w:val="17"/>
        </w:rPr>
        <w:t xml:space="preserve">        alert('Network error. Please try again.');</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w:t>
      </w:r>
    </w:p>
    <w:p>
      <w:pPr>
        <w:spacing w:after="0" w:line="240" w:lineRule="exact"/>
        <w:ind w:left="567"/>
        <w:shd w:val="clear" w:color="auto" w:fill="F4F4F4"/>
      </w:pPr>
      <w:r>
        <w:rPr>
          <w:rFonts w:ascii="Courier New" w:hAnsi="Courier New"/>
          <w:sz w:val="17"/>
        </w:rPr>
        <w:t>// DARK / LIGHT THEME TOGGLE</w:t>
      </w:r>
    </w:p>
    <w:p>
      <w:pPr>
        <w:spacing w:after="0" w:line="240" w:lineRule="exact"/>
        <w:ind w:left="567"/>
        <w:shd w:val="clear" w:color="auto" w:fill="F4F4F4"/>
      </w:pPr>
      <w:r>
        <w:rPr>
          <w:rFonts w:ascii="Courier New" w:hAnsi="Courier New"/>
          <w:sz w:val="17"/>
        </w:rPr>
        <w:t>//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function toggleTheme() {</w:t>
      </w:r>
    </w:p>
    <w:p>
      <w:pPr>
        <w:spacing w:after="0" w:line="240" w:lineRule="exact"/>
        <w:ind w:left="567"/>
        <w:shd w:val="clear" w:color="auto" w:fill="F4F4F4"/>
      </w:pPr>
      <w:r>
        <w:rPr>
          <w:rFonts w:ascii="Courier New" w:hAnsi="Courier New"/>
          <w:sz w:val="17"/>
        </w:rPr>
        <w:t xml:space="preserve">    const isDark = document.body.classList.toggle('dark-mode');</w:t>
      </w:r>
    </w:p>
    <w:p>
      <w:pPr>
        <w:spacing w:after="0" w:line="240" w:lineRule="exact"/>
        <w:ind w:left="567"/>
        <w:shd w:val="clear" w:color="auto" w:fill="F4F4F4"/>
      </w:pPr>
      <w:r>
        <w:rPr>
          <w:rFonts w:ascii="Courier New" w:hAnsi="Courier New"/>
          <w:sz w:val="17"/>
        </w:rPr>
        <w:t xml:space="preserve">    localStorage.setItem('theme', isDark ? 'dark' : 'light');</w:t>
      </w:r>
    </w:p>
    <w:p>
      <w:pPr>
        <w:spacing w:after="0" w:line="240" w:lineRule="exact"/>
        <w:ind w:left="567"/>
        <w:shd w:val="clear" w:color="auto" w:fill="F4F4F4"/>
      </w:pPr>
      <w:r>
        <w:rPr>
          <w:rFonts w:ascii="Courier New" w:hAnsi="Courier New"/>
          <w:sz w:val="17"/>
        </w:rPr>
        <w:t xml:space="preserve">    document.getElementById('theme-icon').textContent = isDark ? 'light_mode' : 'dark_mode';</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Apply saved theme on page load</w:t>
      </w:r>
    </w:p>
    <w:p>
      <w:pPr>
        <w:spacing w:after="0" w:line="240" w:lineRule="exact"/>
        <w:ind w:left="567"/>
        <w:shd w:val="clear" w:color="auto" w:fill="F4F4F4"/>
      </w:pPr>
      <w:r>
        <w:rPr>
          <w:rFonts w:ascii="Courier New" w:hAnsi="Courier New"/>
          <w:sz w:val="17"/>
        </w:rPr>
        <w:t>(function applyTheme() {</w:t>
      </w:r>
    </w:p>
    <w:p>
      <w:pPr>
        <w:spacing w:after="0" w:line="240" w:lineRule="exact"/>
        <w:ind w:left="567"/>
        <w:shd w:val="clear" w:color="auto" w:fill="F4F4F4"/>
      </w:pPr>
      <w:r>
        <w:rPr>
          <w:rFonts w:ascii="Courier New" w:hAnsi="Courier New"/>
          <w:sz w:val="17"/>
        </w:rPr>
        <w:t xml:space="preserve">    if (localStorage.getItem('theme') === 'dark') {</w:t>
      </w:r>
    </w:p>
    <w:p>
      <w:pPr>
        <w:spacing w:after="0" w:line="240" w:lineRule="exact"/>
        <w:ind w:left="567"/>
        <w:shd w:val="clear" w:color="auto" w:fill="F4F4F4"/>
      </w:pPr>
      <w:r>
        <w:rPr>
          <w:rFonts w:ascii="Courier New" w:hAnsi="Courier New"/>
          <w:sz w:val="17"/>
        </w:rPr>
        <w:t xml:space="preserve">        document.body.classList.add('dark-mode');</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w:t>
      </w:r>
    </w:p>
    <w:p>
      <w:pPr>
        <w:spacing w:after="0" w:line="240" w:lineRule="exact"/>
        <w:ind w:left="567"/>
        <w:shd w:val="clear" w:color="auto" w:fill="F4F4F4"/>
      </w:pPr>
      <w:r>
        <w:rPr>
          <w:rFonts w:ascii="Courier New" w:hAnsi="Courier New"/>
          <w:sz w:val="17"/>
        </w:rPr>
        <w:t>// ADMIN DASHBOARD</w:t>
      </w:r>
    </w:p>
    <w:p>
      <w:pPr>
        <w:spacing w:after="0" w:line="240" w:lineRule="exact"/>
        <w:ind w:left="567"/>
        <w:shd w:val="clear" w:color="auto" w:fill="F4F4F4"/>
      </w:pPr>
      <w:r>
        <w:rPr>
          <w:rFonts w:ascii="Courier New" w:hAnsi="Courier New"/>
          <w:sz w:val="17"/>
        </w:rPr>
        <w:t>//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async function adminLogin() {</w:t>
      </w:r>
    </w:p>
    <w:p>
      <w:pPr>
        <w:spacing w:after="0" w:line="240" w:lineRule="exact"/>
        <w:ind w:left="567"/>
        <w:shd w:val="clear" w:color="auto" w:fill="F4F4F4"/>
      </w:pPr>
      <w:r>
        <w:rPr>
          <w:rFonts w:ascii="Courier New" w:hAnsi="Courier New"/>
          <w:sz w:val="17"/>
        </w:rPr>
        <w:t xml:space="preserve">    const username = document.getElementById('admin-username').value.trim();</w:t>
      </w:r>
    </w:p>
    <w:p>
      <w:pPr>
        <w:spacing w:after="0" w:line="240" w:lineRule="exact"/>
        <w:ind w:left="567"/>
        <w:shd w:val="clear" w:color="auto" w:fill="F4F4F4"/>
      </w:pPr>
      <w:r>
        <w:rPr>
          <w:rFonts w:ascii="Courier New" w:hAnsi="Courier New"/>
          <w:sz w:val="17"/>
        </w:rPr>
        <w:t xml:space="preserve">    const password = document.getElementById('admin-password').value;</w:t>
      </w:r>
    </w:p>
    <w:p>
      <w:pPr>
        <w:spacing w:after="0" w:line="240" w:lineRule="exact"/>
        <w:ind w:left="567"/>
        <w:shd w:val="clear" w:color="auto" w:fill="F4F4F4"/>
      </w:pPr>
      <w:r>
        <w:rPr>
          <w:rFonts w:ascii="Courier New" w:hAnsi="Courier New"/>
          <w:sz w:val="17"/>
        </w:rPr>
        <w:t xml:space="preserve">    if (!username || !password) { alert('Enter credentials.'); return;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const res  = await fetch('/admin-login', {</w:t>
      </w:r>
    </w:p>
    <w:p>
      <w:pPr>
        <w:spacing w:after="0" w:line="240" w:lineRule="exact"/>
        <w:ind w:left="567"/>
        <w:shd w:val="clear" w:color="auto" w:fill="F4F4F4"/>
      </w:pPr>
      <w:r>
        <w:rPr>
          <w:rFonts w:ascii="Courier New" w:hAnsi="Courier New"/>
          <w:sz w:val="17"/>
        </w:rPr>
        <w:t xml:space="preserve">        method: 'POST', headers: { 'Content-Type': 'application/json' },</w:t>
      </w:r>
    </w:p>
    <w:p>
      <w:pPr>
        <w:spacing w:after="0" w:line="240" w:lineRule="exact"/>
        <w:ind w:left="567"/>
        <w:shd w:val="clear" w:color="auto" w:fill="F4F4F4"/>
      </w:pPr>
      <w:r>
        <w:rPr>
          <w:rFonts w:ascii="Courier New" w:hAnsi="Courier New"/>
          <w:sz w:val="17"/>
        </w:rPr>
        <w:t xml:space="preserve">        body: JSON.stringify({ username, password })</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 xml:space="preserve">    const data = await res.json();</w:t>
      </w:r>
    </w:p>
    <w:p>
      <w:pPr>
        <w:spacing w:after="0" w:line="240" w:lineRule="exact"/>
        <w:ind w:left="567"/>
        <w:shd w:val="clear" w:color="auto" w:fill="F4F4F4"/>
      </w:pPr>
      <w:r>
        <w:rPr>
          <w:rFonts w:ascii="Courier New" w:hAnsi="Courier New"/>
          <w:sz w:val="17"/>
        </w:rPr>
        <w:t xml:space="preserve">    if (data.success) {</w:t>
      </w:r>
    </w:p>
    <w:p>
      <w:pPr>
        <w:spacing w:after="0" w:line="240" w:lineRule="exact"/>
        <w:ind w:left="567"/>
        <w:shd w:val="clear" w:color="auto" w:fill="F4F4F4"/>
      </w:pPr>
      <w:r>
        <w:rPr>
          <w:rFonts w:ascii="Courier New" w:hAnsi="Courier New"/>
          <w:sz w:val="17"/>
        </w:rPr>
        <w:t xml:space="preserve">        document.getElementById('login-section').style.display = 'none';</w:t>
      </w:r>
    </w:p>
    <w:p>
      <w:pPr>
        <w:spacing w:after="0" w:line="240" w:lineRule="exact"/>
        <w:ind w:left="567"/>
        <w:shd w:val="clear" w:color="auto" w:fill="F4F4F4"/>
      </w:pPr>
      <w:r>
        <w:rPr>
          <w:rFonts w:ascii="Courier New" w:hAnsi="Courier New"/>
          <w:sz w:val="17"/>
        </w:rPr>
        <w:t xml:space="preserve">        document.getElementById('dashboard-section').style.display = 'block';</w:t>
      </w:r>
    </w:p>
    <w:p>
      <w:pPr>
        <w:spacing w:after="0" w:line="240" w:lineRule="exact"/>
        <w:ind w:left="567"/>
        <w:shd w:val="clear" w:color="auto" w:fill="F4F4F4"/>
      </w:pPr>
      <w:r>
        <w:rPr>
          <w:rFonts w:ascii="Courier New" w:hAnsi="Courier New"/>
          <w:sz w:val="17"/>
        </w:rPr>
        <w:t xml:space="preserve">        fetchOrders();</w:t>
      </w:r>
    </w:p>
    <w:p>
      <w:pPr>
        <w:spacing w:after="0" w:line="240" w:lineRule="exact"/>
        <w:ind w:left="567"/>
        <w:shd w:val="clear" w:color="auto" w:fill="F4F4F4"/>
      </w:pPr>
      <w:r>
        <w:rPr>
          <w:rFonts w:ascii="Courier New" w:hAnsi="Courier New"/>
          <w:sz w:val="17"/>
        </w:rPr>
        <w:t xml:space="preserve">        fetchShopStatus();</w:t>
      </w:r>
    </w:p>
    <w:p>
      <w:pPr>
        <w:spacing w:after="0" w:line="240" w:lineRule="exact"/>
        <w:ind w:left="567"/>
        <w:shd w:val="clear" w:color="auto" w:fill="F4F4F4"/>
      </w:pPr>
      <w:r>
        <w:rPr>
          <w:rFonts w:ascii="Courier New" w:hAnsi="Courier New"/>
          <w:sz w:val="17"/>
        </w:rPr>
        <w:t xml:space="preserve">    } else {</w:t>
      </w:r>
    </w:p>
    <w:p>
      <w:pPr>
        <w:spacing w:after="0" w:line="240" w:lineRule="exact"/>
        <w:ind w:left="567"/>
        <w:shd w:val="clear" w:color="auto" w:fill="F4F4F4"/>
      </w:pPr>
      <w:r>
        <w:rPr>
          <w:rFonts w:ascii="Courier New" w:hAnsi="Courier New"/>
          <w:sz w:val="17"/>
        </w:rPr>
        <w:t xml:space="preserve">        document.getElementById('login-error').textContent = data.message;</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async function fetchOrders() {</w:t>
      </w:r>
    </w:p>
    <w:p>
      <w:pPr>
        <w:spacing w:after="0" w:line="240" w:lineRule="exact"/>
        <w:ind w:left="567"/>
        <w:shd w:val="clear" w:color="auto" w:fill="F4F4F4"/>
      </w:pPr>
      <w:r>
        <w:rPr>
          <w:rFonts w:ascii="Courier New" w:hAnsi="Courier New"/>
          <w:sz w:val="17"/>
        </w:rPr>
        <w:t xml:space="preserve">    const res  = await fetch('/get-orders');</w:t>
      </w:r>
    </w:p>
    <w:p>
      <w:pPr>
        <w:spacing w:after="0" w:line="240" w:lineRule="exact"/>
        <w:ind w:left="567"/>
        <w:shd w:val="clear" w:color="auto" w:fill="F4F4F4"/>
      </w:pPr>
      <w:r>
        <w:rPr>
          <w:rFonts w:ascii="Courier New" w:hAnsi="Courier New"/>
          <w:sz w:val="17"/>
        </w:rPr>
        <w:t xml:space="preserve">    const data = await res.json();</w:t>
      </w:r>
    </w:p>
    <w:p>
      <w:pPr>
        <w:spacing w:after="0" w:line="240" w:lineRule="exact"/>
        <w:ind w:left="567"/>
        <w:shd w:val="clear" w:color="auto" w:fill="F4F4F4"/>
      </w:pPr>
      <w:r>
        <w:rPr>
          <w:rFonts w:ascii="Courier New" w:hAnsi="Courier New"/>
          <w:sz w:val="17"/>
        </w:rPr>
        <w:t xml:space="preserve">    if (!data.success) return;</w:t>
      </w:r>
    </w:p>
    <w:p>
      <w:pPr>
        <w:spacing w:after="0" w:line="240" w:lineRule="exact"/>
        <w:ind w:left="567"/>
        <w:shd w:val="clear" w:color="auto" w:fill="F4F4F4"/>
      </w:pPr>
      <w:r>
        <w:rPr>
          <w:rFonts w:ascii="Courier New" w:hAnsi="Courier New"/>
          <w:sz w:val="17"/>
        </w:rPr>
        <w:t xml:space="preserve">    renderOrdersTable(data.orders);</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async function verifyPayment(orderId) {</w:t>
      </w:r>
    </w:p>
    <w:p>
      <w:pPr>
        <w:spacing w:after="0" w:line="240" w:lineRule="exact"/>
        <w:ind w:left="567"/>
        <w:shd w:val="clear" w:color="auto" w:fill="F4F4F4"/>
      </w:pPr>
      <w:r>
        <w:rPr>
          <w:rFonts w:ascii="Courier New" w:hAnsi="Courier New"/>
          <w:sz w:val="17"/>
        </w:rPr>
        <w:t xml:space="preserve">    const res  = await fetch(`/verify-payment/${orderId}`, { method: 'PUT' });</w:t>
      </w:r>
    </w:p>
    <w:p>
      <w:pPr>
        <w:spacing w:after="0" w:line="240" w:lineRule="exact"/>
        <w:ind w:left="567"/>
        <w:shd w:val="clear" w:color="auto" w:fill="F4F4F4"/>
      </w:pPr>
      <w:r>
        <w:rPr>
          <w:rFonts w:ascii="Courier New" w:hAnsi="Courier New"/>
          <w:sz w:val="17"/>
        </w:rPr>
        <w:t xml:space="preserve">    const data = await res.json();</w:t>
      </w:r>
    </w:p>
    <w:p>
      <w:pPr>
        <w:spacing w:after="0" w:line="240" w:lineRule="exact"/>
        <w:ind w:left="567"/>
        <w:shd w:val="clear" w:color="auto" w:fill="F4F4F4"/>
      </w:pPr>
      <w:r>
        <w:rPr>
          <w:rFonts w:ascii="Courier New" w:hAnsi="Courier New"/>
          <w:sz w:val="17"/>
        </w:rPr>
        <w:t xml:space="preserve">    if (data.success) fetchOrders();  // Refresh table</w:t>
      </w:r>
    </w:p>
    <w:p>
      <w:pPr>
        <w:spacing w:after="0" w:line="240" w:lineRule="exact"/>
        <w:ind w:left="567"/>
        <w:shd w:val="clear" w:color="auto" w:fill="F4F4F4"/>
      </w:pPr>
      <w:r>
        <w:rPr>
          <w:rFonts w:ascii="Courier New" w:hAnsi="Courier New"/>
          <w:sz w:val="17"/>
        </w:rPr>
        <w:t xml:space="preserve">    else alert('Failed: ' + data.message);</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pPr>
        <w:spacing w:after="0" w:line="240" w:lineRule="exact"/>
        <w:ind w:left="567"/>
        <w:shd w:val="clear" w:color="auto" w:fill="F4F4F4"/>
      </w:pPr>
      <w:r>
        <w:rPr>
          <w:rFonts w:ascii="Courier New" w:hAnsi="Courier New"/>
          <w:sz w:val="17"/>
        </w:rPr>
        <w:t>async function deleteOrder(orderId) {</w:t>
      </w:r>
    </w:p>
    <w:p>
      <w:pPr>
        <w:spacing w:after="0" w:line="240" w:lineRule="exact"/>
        <w:ind w:left="567"/>
        <w:shd w:val="clear" w:color="auto" w:fill="F4F4F4"/>
      </w:pPr>
      <w:r>
        <w:rPr>
          <w:rFonts w:ascii="Courier New" w:hAnsi="Courier New"/>
          <w:sz w:val="17"/>
        </w:rPr>
        <w:t xml:space="preserve">    if (!confirm('Permanently delete this order?')) return;</w:t>
      </w:r>
    </w:p>
    <w:p>
      <w:pPr>
        <w:spacing w:after="0" w:line="240" w:lineRule="exact"/>
        <w:ind w:left="567"/>
        <w:shd w:val="clear" w:color="auto" w:fill="F4F4F4"/>
      </w:pPr>
      <w:r>
        <w:rPr>
          <w:rFonts w:ascii="Courier New" w:hAnsi="Courier New"/>
          <w:sz w:val="17"/>
        </w:rPr>
        <w:t xml:space="preserve">    const res  = await fetch(`/delete-order/${orderId}`, { method: 'DELETE' });</w:t>
      </w:r>
    </w:p>
    <w:p>
      <w:pPr>
        <w:spacing w:after="0" w:line="240" w:lineRule="exact"/>
        <w:ind w:left="567"/>
        <w:shd w:val="clear" w:color="auto" w:fill="F4F4F4"/>
      </w:pPr>
      <w:r>
        <w:rPr>
          <w:rFonts w:ascii="Courier New" w:hAnsi="Courier New"/>
          <w:sz w:val="17"/>
        </w:rPr>
        <w:t xml:space="preserve">    const data = await res.json();</w:t>
      </w:r>
    </w:p>
    <w:p>
      <w:pPr>
        <w:spacing w:after="0" w:line="240" w:lineRule="exact"/>
        <w:ind w:left="567"/>
        <w:shd w:val="clear" w:color="auto" w:fill="F4F4F4"/>
      </w:pPr>
      <w:r>
        <w:rPr>
          <w:rFonts w:ascii="Courier New" w:hAnsi="Courier New"/>
          <w:sz w:val="17"/>
        </w:rPr>
        <w:t xml:space="preserve">    if (data.success) fetchOrders();</w:t>
      </w:r>
    </w:p>
    <w:p>
      <w:pPr>
        <w:spacing w:after="0" w:line="240" w:lineRule="exact"/>
        <w:ind w:left="567"/>
        <w:shd w:val="clear" w:color="auto" w:fill="F4F4F4"/>
      </w:pPr>
      <w:r>
        <w:rPr>
          <w:rFonts w:ascii="Courier New" w:hAnsi="Courier New"/>
          <w:sz w:val="17"/>
        </w:rPr>
        <w:t xml:space="preserve">    else alert('Failed: ' + data.message);</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xml:space="preserve"> </w:t>
      </w:r>
    </w:p>
    <w:p>
      <w:r>
        <w:br w:type="page"/>
      </w:r>
    </w:p>
    <w:p>
      <w:pPr>
        <w:spacing w:before="280" w:after="120"/>
        <w:jc w:val="left"/>
      </w:pPr>
      <w:r>
        <w:rPr>
          <w:rFonts w:ascii="Times New Roman" w:hAnsi="Times New Roman"/>
          <w:b/>
          <w:i w:val="0"/>
          <w:color w:val="1E2749"/>
          <w:sz w:val="32"/>
        </w:rPr>
        <w:t>Chapter 11: Testing</w:t>
      </w:r>
    </w:p>
    <w:p>
      <w:pPr>
        <w:spacing w:before="200" w:after="120"/>
        <w:jc w:val="left"/>
      </w:pPr>
      <w:r>
        <w:rPr>
          <w:rFonts w:ascii="Times New Roman" w:hAnsi="Times New Roman"/>
          <w:b/>
          <w:i w:val="0"/>
          <w:color w:val="34495E"/>
          <w:sz w:val="28"/>
        </w:rPr>
        <w:t>11.1  Testing Strategy and Techniques</w:t>
      </w:r>
    </w:p>
    <w:p>
      <w:pPr>
        <w:spacing w:after="100" w:line="400" w:lineRule="exact"/>
        <w:jc w:val="both"/>
      </w:pPr>
      <w:r>
        <w:rPr>
          <w:rFonts w:ascii="Times New Roman" w:hAnsi="Times New Roman"/>
          <w:b w:val="0"/>
          <w:i w:val="0"/>
          <w:sz w:val="24"/>
        </w:rPr>
        <w:t>The testing strategy for "BakedWithLove by Muskan" employed a combination of manual testing techniques, following a bottom-up integration approach. The testing was performed at two levels: Unit Testing (individual function/endpoint testing) and System Testing (end-to-end user flow testing).</w:t>
      </w:r>
    </w:p>
    <w:p>
      <w:pPr>
        <w:spacing w:before="200" w:after="120"/>
        <w:jc w:val="left"/>
      </w:pPr>
      <w:r>
        <w:rPr>
          <w:rFonts w:ascii="Times New Roman" w:hAnsi="Times New Roman"/>
          <w:b/>
          <w:i w:val="0"/>
          <w:color w:val="34495E"/>
          <w:sz w:val="26"/>
        </w:rPr>
        <w:t>Testing Techniques Applied:</w:t>
      </w:r>
    </w:p>
    <w:p>
      <w:pPr>
        <w:spacing w:after="80" w:line="360" w:lineRule="exact"/>
        <w:ind w:left="340"/>
      </w:pPr>
      <w:r>
        <w:rPr>
          <w:rFonts w:ascii="Times New Roman" w:hAnsi="Times New Roman"/>
          <w:b/>
          <w:i w:val="0"/>
          <w:sz w:val="24"/>
        </w:rPr>
        <w:t xml:space="preserve">• Black-Box Testing: </w:t>
      </w:r>
      <w:r>
        <w:rPr>
          <w:rFonts w:ascii="Times New Roman" w:hAnsi="Times New Roman"/>
          <w:b w:val="0"/>
          <w:i w:val="0"/>
          <w:sz w:val="24"/>
        </w:rPr>
        <w:t>Applied to all REST API endpoints and UI interactions. Test cases were designed based purely on the expected input/output behaviour without examining internal code. For example, testing that POST /place-order with a missing phone field returns HTTP 400.</w:t>
      </w:r>
    </w:p>
    <w:p>
      <w:pPr>
        <w:spacing w:after="80" w:line="360" w:lineRule="exact"/>
        <w:ind w:left="340"/>
      </w:pPr>
      <w:r>
        <w:rPr>
          <w:rFonts w:ascii="Times New Roman" w:hAnsi="Times New Roman"/>
          <w:b/>
          <w:i w:val="0"/>
          <w:sz w:val="24"/>
        </w:rPr>
        <w:t xml:space="preserve">• White-Box Testing: </w:t>
      </w:r>
      <w:r>
        <w:rPr>
          <w:rFonts w:ascii="Times New Roman" w:hAnsi="Times New Roman"/>
          <w:b w:val="0"/>
          <w:i w:val="0"/>
          <w:sz w:val="24"/>
        </w:rPr>
        <w:t>Applied to critical backend functions (get_db(), init_db(), get_shop_status(), admin_login()). The internal logic — specifically the try/except blocks, session checks, and cursor.rowcount validations — were traced and verified through test execution.</w:t>
      </w:r>
    </w:p>
    <w:p>
      <w:pPr>
        <w:spacing w:after="80" w:line="360" w:lineRule="exact"/>
        <w:ind w:left="340"/>
      </w:pPr>
      <w:r>
        <w:rPr>
          <w:rFonts w:ascii="Times New Roman" w:hAnsi="Times New Roman"/>
          <w:b/>
          <w:i w:val="0"/>
          <w:sz w:val="24"/>
        </w:rPr>
        <w:t xml:space="preserve">• Boundary Value Analysis: </w:t>
      </w:r>
      <w:r>
        <w:rPr>
          <w:rFonts w:ascii="Times New Roman" w:hAnsi="Times New Roman"/>
          <w:b w:val="0"/>
          <w:i w:val="0"/>
          <w:sz w:val="24"/>
        </w:rPr>
        <w:t>Applied to numerical inputs: quantity = 0 (boundary), quantity = 1 (minimum valid), total_price = 0.0, and total_price = 499.99 (delivery threshold boundary).</w:t>
      </w:r>
    </w:p>
    <w:p>
      <w:pPr>
        <w:spacing w:after="80" w:line="360" w:lineRule="exact"/>
        <w:ind w:left="340"/>
      </w:pPr>
      <w:r>
        <w:rPr>
          <w:rFonts w:ascii="Times New Roman" w:hAnsi="Times New Roman"/>
          <w:b/>
          <w:i w:val="0"/>
          <w:sz w:val="24"/>
        </w:rPr>
        <w:t xml:space="preserve">• Equivalence Partitioning: </w:t>
      </w:r>
      <w:r>
        <w:rPr>
          <w:rFonts w:ascii="Times New Roman" w:hAnsi="Times New Roman"/>
          <w:b w:val="0"/>
          <w:i w:val="0"/>
          <w:sz w:val="24"/>
        </w:rPr>
        <w:t>For the admin login endpoint, inputs were partitioned into: (1) valid credentials, (2) correct username but wrong password, (3) unknown username, (4) missing fields — with one representative test case per partition.</w:t>
      </w:r>
    </w:p>
    <w:p>
      <w:pPr>
        <w:spacing w:after="80" w:line="360" w:lineRule="exact"/>
        <w:ind w:left="340"/>
      </w:pPr>
      <w:r>
        <w:rPr>
          <w:rFonts w:ascii="Times New Roman" w:hAnsi="Times New Roman"/>
          <w:b/>
          <w:i w:val="0"/>
          <w:sz w:val="24"/>
        </w:rPr>
        <w:t xml:space="preserve">• Negative Testing: </w:t>
      </w:r>
      <w:r>
        <w:rPr>
          <w:rFonts w:ascii="Times New Roman" w:hAnsi="Times New Roman"/>
          <w:b w:val="0"/>
          <w:i w:val="0"/>
          <w:sz w:val="24"/>
        </w:rPr>
        <w:t>Tested all API endpoints with unauthorized access (no session), invalid JSON bodies, incorrect data types (e.g., quantity as a string), and non-existent order IDs.</w:t>
      </w:r>
    </w:p>
    <w:p>
      <w:pPr>
        <w:spacing w:after="80" w:line="360" w:lineRule="exact"/>
        <w:ind w:left="340"/>
      </w:pPr>
      <w:r>
        <w:rPr>
          <w:rFonts w:ascii="Times New Roman" w:hAnsi="Times New Roman"/>
          <w:b/>
          <w:i w:val="0"/>
          <w:sz w:val="24"/>
        </w:rPr>
        <w:t xml:space="preserve">• Regression Testing: </w:t>
      </w:r>
      <w:r>
        <w:rPr>
          <w:rFonts w:ascii="Times New Roman" w:hAnsi="Times New Roman"/>
          <w:b w:val="0"/>
          <w:i w:val="0"/>
          <w:sz w:val="24"/>
        </w:rPr>
        <w:t>After each bug fix or feature addition, all previously passing test cases were re-executed to ensure no regressions were introduced.</w:t>
      </w:r>
    </w:p>
    <w:p>
      <w:pPr>
        <w:spacing w:before="200" w:after="120"/>
        <w:jc w:val="left"/>
      </w:pPr>
      <w:r>
        <w:rPr>
          <w:rFonts w:ascii="Times New Roman" w:hAnsi="Times New Roman"/>
          <w:b/>
          <w:i w:val="0"/>
          <w:color w:val="34495E"/>
          <w:sz w:val="28"/>
        </w:rPr>
        <w:t>11.2  Testing Plan</w:t>
      </w:r>
    </w:p>
    <w:p>
      <w:pPr>
        <w:spacing w:before="120" w:after="60"/>
        <w:jc w:val="center"/>
      </w:pPr>
      <w:r>
        <w:rPr>
          <w:rFonts w:ascii="Times New Roman" w:hAnsi="Times New Roman"/>
          <w:b/>
          <w:i w:val="0"/>
          <w:sz w:val="20"/>
        </w:rPr>
        <w:t>Table 16: Testing Plan</w:t>
      </w:r>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850"/>
            <w:shd w:val="clear" w:color="auto" w:fill="D9E2F3"/>
          </w:tcPr>
          <w:p>
            <w:pPr>
              <w:jc w:val="center"/>
            </w:pPr>
            <w:r/>
            <w:r>
              <w:rPr>
                <w:rFonts w:ascii="Times New Roman" w:hAnsi="Times New Roman"/>
                <w:b/>
                <w:i w:val="0"/>
                <w:sz w:val="20"/>
              </w:rPr>
              <w:t>Phase</w:t>
            </w:r>
          </w:p>
        </w:tc>
        <w:tc>
          <w:tcPr>
            <w:tcW w:type="dxa" w:w="1417"/>
            <w:shd w:val="clear" w:color="auto" w:fill="D9E2F3"/>
          </w:tcPr>
          <w:p>
            <w:pPr>
              <w:jc w:val="center"/>
            </w:pPr>
            <w:r/>
            <w:r>
              <w:rPr>
                <w:rFonts w:ascii="Times New Roman" w:hAnsi="Times New Roman"/>
                <w:b/>
                <w:i w:val="0"/>
                <w:sz w:val="20"/>
              </w:rPr>
              <w:t>Test Type</w:t>
            </w:r>
          </w:p>
        </w:tc>
        <w:tc>
          <w:tcPr>
            <w:tcW w:type="dxa" w:w="1984"/>
            <w:shd w:val="clear" w:color="auto" w:fill="D9E2F3"/>
          </w:tcPr>
          <w:p>
            <w:pPr>
              <w:jc w:val="center"/>
            </w:pPr>
            <w:r/>
            <w:r>
              <w:rPr>
                <w:rFonts w:ascii="Times New Roman" w:hAnsi="Times New Roman"/>
                <w:b/>
                <w:i w:val="0"/>
                <w:sz w:val="20"/>
              </w:rPr>
              <w:t>Scope</w:t>
            </w:r>
          </w:p>
        </w:tc>
        <w:tc>
          <w:tcPr>
            <w:tcW w:type="dxa" w:w="1984"/>
            <w:shd w:val="clear" w:color="auto" w:fill="D9E2F3"/>
          </w:tcPr>
          <w:p>
            <w:pPr>
              <w:jc w:val="center"/>
            </w:pPr>
            <w:r/>
            <w:r>
              <w:rPr>
                <w:rFonts w:ascii="Times New Roman" w:hAnsi="Times New Roman"/>
                <w:b/>
                <w:i w:val="0"/>
                <w:sz w:val="20"/>
              </w:rPr>
              <w:t>Method</w:t>
            </w:r>
          </w:p>
        </w:tc>
        <w:tc>
          <w:tcPr>
            <w:tcW w:type="dxa" w:w="2551"/>
            <w:shd w:val="clear" w:color="auto" w:fill="D9E2F3"/>
          </w:tcPr>
          <w:p>
            <w:pPr>
              <w:jc w:val="center"/>
            </w:pPr>
            <w:r/>
            <w:r>
              <w:rPr>
                <w:rFonts w:ascii="Times New Roman" w:hAnsi="Times New Roman"/>
                <w:b/>
                <w:i w:val="0"/>
                <w:sz w:val="20"/>
              </w:rPr>
              <w:t>Pass Criteria</w:t>
            </w:r>
          </w:p>
        </w:tc>
      </w:tr>
      <w:tr>
        <w:tc>
          <w:tcPr>
            <w:tcW w:type="dxa" w:w="850"/>
          </w:tcPr>
          <w:p>
            <w:r/>
            <w:r>
              <w:rPr>
                <w:rFonts w:ascii="Times New Roman" w:hAnsi="Times New Roman"/>
                <w:b w:val="0"/>
                <w:i w:val="0"/>
                <w:sz w:val="19"/>
              </w:rPr>
              <w:t>TP-1</w:t>
            </w:r>
          </w:p>
        </w:tc>
        <w:tc>
          <w:tcPr>
            <w:tcW w:type="dxa" w:w="1417"/>
          </w:tcPr>
          <w:p>
            <w:r/>
            <w:r>
              <w:rPr>
                <w:rFonts w:ascii="Times New Roman" w:hAnsi="Times New Roman"/>
                <w:b w:val="0"/>
                <w:i w:val="0"/>
                <w:sz w:val="19"/>
              </w:rPr>
              <w:t>Unit Testing</w:t>
            </w:r>
          </w:p>
        </w:tc>
        <w:tc>
          <w:tcPr>
            <w:tcW w:type="dxa" w:w="1984"/>
          </w:tcPr>
          <w:p>
            <w:r/>
            <w:r>
              <w:rPr>
                <w:rFonts w:ascii="Times New Roman" w:hAnsi="Times New Roman"/>
                <w:b w:val="0"/>
                <w:i w:val="0"/>
                <w:sz w:val="19"/>
              </w:rPr>
              <w:t>Individual Flask route functions</w:t>
            </w:r>
          </w:p>
        </w:tc>
        <w:tc>
          <w:tcPr>
            <w:tcW w:type="dxa" w:w="1984"/>
          </w:tcPr>
          <w:p>
            <w:r/>
            <w:r>
              <w:rPr>
                <w:rFonts w:ascii="Times New Roman" w:hAnsi="Times New Roman"/>
                <w:b w:val="0"/>
                <w:i w:val="0"/>
                <w:sz w:val="19"/>
              </w:rPr>
              <w:t>Manual HTTP calls via browser fetch / curl</w:t>
            </w:r>
          </w:p>
        </w:tc>
        <w:tc>
          <w:tcPr>
            <w:tcW w:type="dxa" w:w="2551"/>
          </w:tcPr>
          <w:p>
            <w:r/>
            <w:r>
              <w:rPr>
                <w:rFonts w:ascii="Times New Roman" w:hAnsi="Times New Roman"/>
                <w:b w:val="0"/>
                <w:i w:val="0"/>
                <w:sz w:val="19"/>
              </w:rPr>
              <w:t>Correct HTTP status + JSON response per spec</w:t>
            </w:r>
          </w:p>
        </w:tc>
      </w:tr>
      <w:tr>
        <w:tc>
          <w:tcPr>
            <w:tcW w:type="dxa" w:w="850"/>
            <w:shd w:val="clear" w:color="auto" w:fill="F2F5FB"/>
          </w:tcPr>
          <w:p>
            <w:r/>
            <w:r>
              <w:rPr>
                <w:rFonts w:ascii="Times New Roman" w:hAnsi="Times New Roman"/>
                <w:b w:val="0"/>
                <w:i w:val="0"/>
                <w:sz w:val="19"/>
              </w:rPr>
              <w:t>TP-2</w:t>
            </w:r>
          </w:p>
        </w:tc>
        <w:tc>
          <w:tcPr>
            <w:tcW w:type="dxa" w:w="1417"/>
            <w:shd w:val="clear" w:color="auto" w:fill="F2F5FB"/>
          </w:tcPr>
          <w:p>
            <w:r/>
            <w:r>
              <w:rPr>
                <w:rFonts w:ascii="Times New Roman" w:hAnsi="Times New Roman"/>
                <w:b w:val="0"/>
                <w:i w:val="0"/>
                <w:sz w:val="19"/>
              </w:rPr>
              <w:t>Unit Testing</w:t>
            </w:r>
          </w:p>
        </w:tc>
        <w:tc>
          <w:tcPr>
            <w:tcW w:type="dxa" w:w="1984"/>
            <w:shd w:val="clear" w:color="auto" w:fill="F2F5FB"/>
          </w:tcPr>
          <w:p>
            <w:r/>
            <w:r>
              <w:rPr>
                <w:rFonts w:ascii="Times New Roman" w:hAnsi="Times New Roman"/>
                <w:b w:val="0"/>
                <w:i w:val="0"/>
                <w:sz w:val="19"/>
              </w:rPr>
              <w:t>JavaScript cart functions</w:t>
            </w:r>
          </w:p>
        </w:tc>
        <w:tc>
          <w:tcPr>
            <w:tcW w:type="dxa" w:w="1984"/>
            <w:shd w:val="clear" w:color="auto" w:fill="F2F5FB"/>
          </w:tcPr>
          <w:p>
            <w:r/>
            <w:r>
              <w:rPr>
                <w:rFonts w:ascii="Times New Roman" w:hAnsi="Times New Roman"/>
                <w:b w:val="0"/>
                <w:i w:val="0"/>
                <w:sz w:val="19"/>
              </w:rPr>
              <w:t>Manual browser console testing</w:t>
            </w:r>
          </w:p>
        </w:tc>
        <w:tc>
          <w:tcPr>
            <w:tcW w:type="dxa" w:w="2551"/>
            <w:shd w:val="clear" w:color="auto" w:fill="F2F5FB"/>
          </w:tcPr>
          <w:p>
            <w:r/>
            <w:r>
              <w:rPr>
                <w:rFonts w:ascii="Times New Roman" w:hAnsi="Times New Roman"/>
                <w:b w:val="0"/>
                <w:i w:val="0"/>
                <w:sz w:val="19"/>
              </w:rPr>
              <w:t>Cart state correctly updated in sessionStorage</w:t>
            </w:r>
          </w:p>
        </w:tc>
      </w:tr>
      <w:tr>
        <w:tc>
          <w:tcPr>
            <w:tcW w:type="dxa" w:w="850"/>
          </w:tcPr>
          <w:p>
            <w:r/>
            <w:r>
              <w:rPr>
                <w:rFonts w:ascii="Times New Roman" w:hAnsi="Times New Roman"/>
                <w:b w:val="0"/>
                <w:i w:val="0"/>
                <w:sz w:val="19"/>
              </w:rPr>
              <w:t>TP-3</w:t>
            </w:r>
          </w:p>
        </w:tc>
        <w:tc>
          <w:tcPr>
            <w:tcW w:type="dxa" w:w="1417"/>
          </w:tcPr>
          <w:p>
            <w:r/>
            <w:r>
              <w:rPr>
                <w:rFonts w:ascii="Times New Roman" w:hAnsi="Times New Roman"/>
                <w:b w:val="0"/>
                <w:i w:val="0"/>
                <w:sz w:val="19"/>
              </w:rPr>
              <w:t>Integration Testing</w:t>
            </w:r>
          </w:p>
        </w:tc>
        <w:tc>
          <w:tcPr>
            <w:tcW w:type="dxa" w:w="1984"/>
          </w:tcPr>
          <w:p>
            <w:r/>
            <w:r>
              <w:rPr>
                <w:rFonts w:ascii="Times New Roman" w:hAnsi="Times New Roman"/>
                <w:b w:val="0"/>
                <w:i w:val="0"/>
                <w:sz w:val="19"/>
              </w:rPr>
              <w:t>Frontend → Backend API</w:t>
            </w:r>
          </w:p>
        </w:tc>
        <w:tc>
          <w:tcPr>
            <w:tcW w:type="dxa" w:w="1984"/>
          </w:tcPr>
          <w:p>
            <w:r/>
            <w:r>
              <w:rPr>
                <w:rFonts w:ascii="Times New Roman" w:hAnsi="Times New Roman"/>
                <w:b w:val="0"/>
                <w:i w:val="0"/>
                <w:sz w:val="19"/>
              </w:rPr>
              <w:t>End-to-end browser testing</w:t>
            </w:r>
          </w:p>
        </w:tc>
        <w:tc>
          <w:tcPr>
            <w:tcW w:type="dxa" w:w="2551"/>
          </w:tcPr>
          <w:p>
            <w:r/>
            <w:r>
              <w:rPr>
                <w:rFonts w:ascii="Times New Roman" w:hAnsi="Times New Roman"/>
                <w:b w:val="0"/>
                <w:i w:val="0"/>
                <w:sz w:val="19"/>
              </w:rPr>
              <w:t>Data appears in database after UI action</w:t>
            </w:r>
          </w:p>
        </w:tc>
      </w:tr>
      <w:tr>
        <w:tc>
          <w:tcPr>
            <w:tcW w:type="dxa" w:w="850"/>
            <w:shd w:val="clear" w:color="auto" w:fill="F2F5FB"/>
          </w:tcPr>
          <w:p>
            <w:r/>
            <w:r>
              <w:rPr>
                <w:rFonts w:ascii="Times New Roman" w:hAnsi="Times New Roman"/>
                <w:b w:val="0"/>
                <w:i w:val="0"/>
                <w:sz w:val="19"/>
              </w:rPr>
              <w:t>TP-4</w:t>
            </w:r>
          </w:p>
        </w:tc>
        <w:tc>
          <w:tcPr>
            <w:tcW w:type="dxa" w:w="1417"/>
            <w:shd w:val="clear" w:color="auto" w:fill="F2F5FB"/>
          </w:tcPr>
          <w:p>
            <w:r/>
            <w:r>
              <w:rPr>
                <w:rFonts w:ascii="Times New Roman" w:hAnsi="Times New Roman"/>
                <w:b w:val="0"/>
                <w:i w:val="0"/>
                <w:sz w:val="19"/>
              </w:rPr>
              <w:t>System Testing</w:t>
            </w:r>
          </w:p>
        </w:tc>
        <w:tc>
          <w:tcPr>
            <w:tcW w:type="dxa" w:w="1984"/>
            <w:shd w:val="clear" w:color="auto" w:fill="F2F5FB"/>
          </w:tcPr>
          <w:p>
            <w:r/>
            <w:r>
              <w:rPr>
                <w:rFonts w:ascii="Times New Roman" w:hAnsi="Times New Roman"/>
                <w:b w:val="0"/>
                <w:i w:val="0"/>
                <w:sz w:val="19"/>
              </w:rPr>
              <w:t>Complete customer order flow</w:t>
            </w:r>
          </w:p>
        </w:tc>
        <w:tc>
          <w:tcPr>
            <w:tcW w:type="dxa" w:w="1984"/>
            <w:shd w:val="clear" w:color="auto" w:fill="F2F5FB"/>
          </w:tcPr>
          <w:p>
            <w:r/>
            <w:r>
              <w:rPr>
                <w:rFonts w:ascii="Times New Roman" w:hAnsi="Times New Roman"/>
                <w:b w:val="0"/>
                <w:i w:val="0"/>
                <w:sz w:val="19"/>
              </w:rPr>
              <w:t>Full user journey walkthrough</w:t>
            </w:r>
          </w:p>
        </w:tc>
        <w:tc>
          <w:tcPr>
            <w:tcW w:type="dxa" w:w="2551"/>
            <w:shd w:val="clear" w:color="auto" w:fill="F2F5FB"/>
          </w:tcPr>
          <w:p>
            <w:r/>
            <w:r>
              <w:rPr>
                <w:rFonts w:ascii="Times New Roman" w:hAnsi="Times New Roman"/>
                <w:b w:val="0"/>
                <w:i w:val="0"/>
                <w:sz w:val="19"/>
              </w:rPr>
              <w:t>Order appears in admin dashboard after checkout</w:t>
            </w:r>
          </w:p>
        </w:tc>
      </w:tr>
      <w:tr>
        <w:tc>
          <w:tcPr>
            <w:tcW w:type="dxa" w:w="850"/>
          </w:tcPr>
          <w:p>
            <w:r/>
            <w:r>
              <w:rPr>
                <w:rFonts w:ascii="Times New Roman" w:hAnsi="Times New Roman"/>
                <w:b w:val="0"/>
                <w:i w:val="0"/>
                <w:sz w:val="19"/>
              </w:rPr>
              <w:t>TP-5</w:t>
            </w:r>
          </w:p>
        </w:tc>
        <w:tc>
          <w:tcPr>
            <w:tcW w:type="dxa" w:w="1417"/>
          </w:tcPr>
          <w:p>
            <w:r/>
            <w:r>
              <w:rPr>
                <w:rFonts w:ascii="Times New Roman" w:hAnsi="Times New Roman"/>
                <w:b w:val="0"/>
                <w:i w:val="0"/>
                <w:sz w:val="19"/>
              </w:rPr>
              <w:t>System Testing</w:t>
            </w:r>
          </w:p>
        </w:tc>
        <w:tc>
          <w:tcPr>
            <w:tcW w:type="dxa" w:w="1984"/>
          </w:tcPr>
          <w:p>
            <w:r/>
            <w:r>
              <w:rPr>
                <w:rFonts w:ascii="Times New Roman" w:hAnsi="Times New Roman"/>
                <w:b w:val="0"/>
                <w:i w:val="0"/>
                <w:sz w:val="19"/>
              </w:rPr>
              <w:t>Complete admin management flow</w:t>
            </w:r>
          </w:p>
        </w:tc>
        <w:tc>
          <w:tcPr>
            <w:tcW w:type="dxa" w:w="1984"/>
          </w:tcPr>
          <w:p>
            <w:r/>
            <w:r>
              <w:rPr>
                <w:rFonts w:ascii="Times New Roman" w:hAnsi="Times New Roman"/>
                <w:b w:val="0"/>
                <w:i w:val="0"/>
                <w:sz w:val="19"/>
              </w:rPr>
              <w:t>Full admin journey walkthrough</w:t>
            </w:r>
          </w:p>
        </w:tc>
        <w:tc>
          <w:tcPr>
            <w:tcW w:type="dxa" w:w="2551"/>
          </w:tcPr>
          <w:p>
            <w:r/>
            <w:r>
              <w:rPr>
                <w:rFonts w:ascii="Times New Roman" w:hAnsi="Times New Roman"/>
                <w:b w:val="0"/>
                <w:i w:val="0"/>
                <w:sz w:val="19"/>
              </w:rPr>
              <w:t>Payment verified, order deleted, shop toggled</w:t>
            </w:r>
          </w:p>
        </w:tc>
      </w:tr>
      <w:tr>
        <w:tc>
          <w:tcPr>
            <w:tcW w:type="dxa" w:w="850"/>
            <w:shd w:val="clear" w:color="auto" w:fill="F2F5FB"/>
          </w:tcPr>
          <w:p>
            <w:r/>
            <w:r>
              <w:rPr>
                <w:rFonts w:ascii="Times New Roman" w:hAnsi="Times New Roman"/>
                <w:b w:val="0"/>
                <w:i w:val="0"/>
                <w:sz w:val="19"/>
              </w:rPr>
              <w:t>TP-6</w:t>
            </w:r>
          </w:p>
        </w:tc>
        <w:tc>
          <w:tcPr>
            <w:tcW w:type="dxa" w:w="1417"/>
            <w:shd w:val="clear" w:color="auto" w:fill="F2F5FB"/>
          </w:tcPr>
          <w:p>
            <w:r/>
            <w:r>
              <w:rPr>
                <w:rFonts w:ascii="Times New Roman" w:hAnsi="Times New Roman"/>
                <w:b w:val="0"/>
                <w:i w:val="0"/>
                <w:sz w:val="19"/>
              </w:rPr>
              <w:t>Security Testing</w:t>
            </w:r>
          </w:p>
        </w:tc>
        <w:tc>
          <w:tcPr>
            <w:tcW w:type="dxa" w:w="1984"/>
            <w:shd w:val="clear" w:color="auto" w:fill="F2F5FB"/>
          </w:tcPr>
          <w:p>
            <w:r/>
            <w:r>
              <w:rPr>
                <w:rFonts w:ascii="Times New Roman" w:hAnsi="Times New Roman"/>
                <w:b w:val="0"/>
                <w:i w:val="0"/>
                <w:sz w:val="19"/>
              </w:rPr>
              <w:t>Admin authentication</w:t>
            </w:r>
          </w:p>
        </w:tc>
        <w:tc>
          <w:tcPr>
            <w:tcW w:type="dxa" w:w="1984"/>
            <w:shd w:val="clear" w:color="auto" w:fill="F2F5FB"/>
          </w:tcPr>
          <w:p>
            <w:r/>
            <w:r>
              <w:rPr>
                <w:rFonts w:ascii="Times New Roman" w:hAnsi="Times New Roman"/>
                <w:b w:val="0"/>
                <w:i w:val="0"/>
                <w:sz w:val="19"/>
              </w:rPr>
              <w:t>Unauthorized API access attempts</w:t>
            </w:r>
          </w:p>
        </w:tc>
        <w:tc>
          <w:tcPr>
            <w:tcW w:type="dxa" w:w="2551"/>
            <w:shd w:val="clear" w:color="auto" w:fill="F2F5FB"/>
          </w:tcPr>
          <w:p>
            <w:r/>
            <w:r>
              <w:rPr>
                <w:rFonts w:ascii="Times New Roman" w:hAnsi="Times New Roman"/>
                <w:b w:val="0"/>
                <w:i w:val="0"/>
                <w:sz w:val="19"/>
              </w:rPr>
              <w:t>All admin routes return 403 without valid session</w:t>
            </w:r>
          </w:p>
        </w:tc>
      </w:tr>
      <w:tr>
        <w:tc>
          <w:tcPr>
            <w:tcW w:type="dxa" w:w="850"/>
          </w:tcPr>
          <w:p>
            <w:r/>
            <w:r>
              <w:rPr>
                <w:rFonts w:ascii="Times New Roman" w:hAnsi="Times New Roman"/>
                <w:b w:val="0"/>
                <w:i w:val="0"/>
                <w:sz w:val="19"/>
              </w:rPr>
              <w:t>TP-7</w:t>
            </w:r>
          </w:p>
        </w:tc>
        <w:tc>
          <w:tcPr>
            <w:tcW w:type="dxa" w:w="1417"/>
          </w:tcPr>
          <w:p>
            <w:r/>
            <w:r>
              <w:rPr>
                <w:rFonts w:ascii="Times New Roman" w:hAnsi="Times New Roman"/>
                <w:b w:val="0"/>
                <w:i w:val="0"/>
                <w:sz w:val="19"/>
              </w:rPr>
              <w:t>Performance Testing</w:t>
            </w:r>
          </w:p>
        </w:tc>
        <w:tc>
          <w:tcPr>
            <w:tcW w:type="dxa" w:w="1984"/>
          </w:tcPr>
          <w:p>
            <w:r/>
            <w:r>
              <w:rPr>
                <w:rFonts w:ascii="Times New Roman" w:hAnsi="Times New Roman"/>
                <w:b w:val="0"/>
                <w:i w:val="0"/>
                <w:sz w:val="19"/>
              </w:rPr>
              <w:t>Page load times</w:t>
            </w:r>
          </w:p>
        </w:tc>
        <w:tc>
          <w:tcPr>
            <w:tcW w:type="dxa" w:w="1984"/>
          </w:tcPr>
          <w:p>
            <w:r/>
            <w:r>
              <w:rPr>
                <w:rFonts w:ascii="Times New Roman" w:hAnsi="Times New Roman"/>
                <w:b w:val="0"/>
                <w:i w:val="0"/>
                <w:sz w:val="19"/>
              </w:rPr>
              <w:t>Browser DevTools Network tab</w:t>
            </w:r>
          </w:p>
        </w:tc>
        <w:tc>
          <w:tcPr>
            <w:tcW w:type="dxa" w:w="2551"/>
          </w:tcPr>
          <w:p>
            <w:r/>
            <w:r>
              <w:rPr>
                <w:rFonts w:ascii="Times New Roman" w:hAnsi="Times New Roman"/>
                <w:b w:val="0"/>
                <w:i w:val="0"/>
                <w:sz w:val="19"/>
              </w:rPr>
              <w:t>All pages load under 3 seconds</w:t>
            </w:r>
          </w:p>
        </w:tc>
      </w:tr>
      <w:tr>
        <w:tc>
          <w:tcPr>
            <w:tcW w:type="dxa" w:w="850"/>
            <w:shd w:val="clear" w:color="auto" w:fill="F2F5FB"/>
          </w:tcPr>
          <w:p>
            <w:r/>
            <w:r>
              <w:rPr>
                <w:rFonts w:ascii="Times New Roman" w:hAnsi="Times New Roman"/>
                <w:b w:val="0"/>
                <w:i w:val="0"/>
                <w:sz w:val="19"/>
              </w:rPr>
              <w:t>TP-8</w:t>
            </w:r>
          </w:p>
        </w:tc>
        <w:tc>
          <w:tcPr>
            <w:tcW w:type="dxa" w:w="1417"/>
            <w:shd w:val="clear" w:color="auto" w:fill="F2F5FB"/>
          </w:tcPr>
          <w:p>
            <w:r/>
            <w:r>
              <w:rPr>
                <w:rFonts w:ascii="Times New Roman" w:hAnsi="Times New Roman"/>
                <w:b w:val="0"/>
                <w:i w:val="0"/>
                <w:sz w:val="19"/>
              </w:rPr>
              <w:t>Compatibility Testing</w:t>
            </w:r>
          </w:p>
        </w:tc>
        <w:tc>
          <w:tcPr>
            <w:tcW w:type="dxa" w:w="1984"/>
            <w:shd w:val="clear" w:color="auto" w:fill="F2F5FB"/>
          </w:tcPr>
          <w:p>
            <w:r/>
            <w:r>
              <w:rPr>
                <w:rFonts w:ascii="Times New Roman" w:hAnsi="Times New Roman"/>
                <w:b w:val="0"/>
                <w:i w:val="0"/>
                <w:sz w:val="19"/>
              </w:rPr>
              <w:t>Cross-browser</w:t>
            </w:r>
          </w:p>
        </w:tc>
        <w:tc>
          <w:tcPr>
            <w:tcW w:type="dxa" w:w="1984"/>
            <w:shd w:val="clear" w:color="auto" w:fill="F2F5FB"/>
          </w:tcPr>
          <w:p>
            <w:r/>
            <w:r>
              <w:rPr>
                <w:rFonts w:ascii="Times New Roman" w:hAnsi="Times New Roman"/>
                <w:b w:val="0"/>
                <w:i w:val="0"/>
                <w:sz w:val="19"/>
              </w:rPr>
              <w:t>Test on Chrome, Edge, Firefox</w:t>
            </w:r>
          </w:p>
        </w:tc>
        <w:tc>
          <w:tcPr>
            <w:tcW w:type="dxa" w:w="2551"/>
            <w:shd w:val="clear" w:color="auto" w:fill="F2F5FB"/>
          </w:tcPr>
          <w:p>
            <w:r/>
            <w:r>
              <w:rPr>
                <w:rFonts w:ascii="Times New Roman" w:hAnsi="Times New Roman"/>
                <w:b w:val="0"/>
                <w:i w:val="0"/>
                <w:sz w:val="19"/>
              </w:rPr>
              <w:t>All features work identically across browsers</w:t>
            </w:r>
          </w:p>
        </w:tc>
      </w:tr>
      <w:tr>
        <w:tc>
          <w:tcPr>
            <w:tcW w:type="dxa" w:w="850"/>
          </w:tcPr>
          <w:p>
            <w:r/>
            <w:r>
              <w:rPr>
                <w:rFonts w:ascii="Times New Roman" w:hAnsi="Times New Roman"/>
                <w:b w:val="0"/>
                <w:i w:val="0"/>
                <w:sz w:val="19"/>
              </w:rPr>
              <w:t>TP-9</w:t>
            </w:r>
          </w:p>
        </w:tc>
        <w:tc>
          <w:tcPr>
            <w:tcW w:type="dxa" w:w="1417"/>
          </w:tcPr>
          <w:p>
            <w:r/>
            <w:r>
              <w:rPr>
                <w:rFonts w:ascii="Times New Roman" w:hAnsi="Times New Roman"/>
                <w:b w:val="0"/>
                <w:i w:val="0"/>
                <w:sz w:val="19"/>
              </w:rPr>
              <w:t>Responsive Testing</w:t>
            </w:r>
          </w:p>
        </w:tc>
        <w:tc>
          <w:tcPr>
            <w:tcW w:type="dxa" w:w="1984"/>
          </w:tcPr>
          <w:p>
            <w:r/>
            <w:r>
              <w:rPr>
                <w:rFonts w:ascii="Times New Roman" w:hAnsi="Times New Roman"/>
                <w:b w:val="0"/>
                <w:i w:val="0"/>
                <w:sz w:val="19"/>
              </w:rPr>
              <w:t>Mobile/tablet layouts</w:t>
            </w:r>
          </w:p>
        </w:tc>
        <w:tc>
          <w:tcPr>
            <w:tcW w:type="dxa" w:w="1984"/>
          </w:tcPr>
          <w:p>
            <w:r/>
            <w:r>
              <w:rPr>
                <w:rFonts w:ascii="Times New Roman" w:hAnsi="Times New Roman"/>
                <w:b w:val="0"/>
                <w:i w:val="0"/>
                <w:sz w:val="19"/>
              </w:rPr>
              <w:t>Browser DevTools device emulation</w:t>
            </w:r>
          </w:p>
        </w:tc>
        <w:tc>
          <w:tcPr>
            <w:tcW w:type="dxa" w:w="2551"/>
          </w:tcPr>
          <w:p>
            <w:r/>
            <w:r>
              <w:rPr>
                <w:rFonts w:ascii="Times New Roman" w:hAnsi="Times New Roman"/>
                <w:b w:val="0"/>
                <w:i w:val="0"/>
                <w:sz w:val="19"/>
              </w:rPr>
              <w:t>No horizontal scroll; UI readable at 320px</w:t>
            </w:r>
          </w:p>
        </w:tc>
      </w:tr>
    </w:tbl>
    <w:p>
      <w:pPr>
        <w:spacing w:after="80"/>
      </w:pPr>
    </w:p>
    <w:p>
      <w:pPr>
        <w:spacing w:before="200" w:after="120"/>
        <w:jc w:val="left"/>
      </w:pPr>
      <w:r>
        <w:rPr>
          <w:rFonts w:ascii="Times New Roman" w:hAnsi="Times New Roman"/>
          <w:b/>
          <w:i w:val="0"/>
          <w:color w:val="34495E"/>
          <w:sz w:val="28"/>
        </w:rPr>
        <w:t>11.3  Unit Test Cases</w:t>
      </w:r>
    </w:p>
    <w:p>
      <w:pPr>
        <w:spacing w:before="120" w:after="60"/>
        <w:jc w:val="center"/>
      </w:pPr>
      <w:r>
        <w:rPr>
          <w:rFonts w:ascii="Times New Roman" w:hAnsi="Times New Roman"/>
          <w:b/>
          <w:i w:val="0"/>
          <w:sz w:val="20"/>
        </w:rPr>
        <w:t>Table 17: Unit Test Cases — Backend API Endpoints</w:t>
      </w:r>
    </w:p>
    <w:tbl>
      <w:tblPr>
        <w:tblStyle w:val="TableGrid"/>
        <w:tblW w:type="auto" w:w="0"/>
        <w:jc w:val="left"/>
        <w:tblLook w:firstColumn="1" w:firstRow="1" w:lastColumn="0" w:lastRow="0" w:noHBand="0" w:noVBand="1" w:val="04A0"/>
      </w:tblPr>
      <w:tblGrid>
        <w:gridCol w:w="1465"/>
        <w:gridCol w:w="1465"/>
        <w:gridCol w:w="1465"/>
        <w:gridCol w:w="1465"/>
        <w:gridCol w:w="1465"/>
        <w:gridCol w:w="1465"/>
      </w:tblGrid>
      <w:tr>
        <w:tc>
          <w:tcPr>
            <w:tcW w:type="dxa" w:w="850"/>
            <w:shd w:val="clear" w:color="auto" w:fill="D9E2F3"/>
          </w:tcPr>
          <w:p>
            <w:pPr>
              <w:jc w:val="center"/>
            </w:pPr>
            <w:r/>
            <w:r>
              <w:rPr>
                <w:rFonts w:ascii="Times New Roman" w:hAnsi="Times New Roman"/>
                <w:b/>
                <w:i w:val="0"/>
                <w:sz w:val="20"/>
              </w:rPr>
              <w:t>ID</w:t>
            </w:r>
          </w:p>
        </w:tc>
        <w:tc>
          <w:tcPr>
            <w:tcW w:type="dxa" w:w="1984"/>
            <w:shd w:val="clear" w:color="auto" w:fill="D9E2F3"/>
          </w:tcPr>
          <w:p>
            <w:pPr>
              <w:jc w:val="center"/>
            </w:pPr>
            <w:r/>
            <w:r>
              <w:rPr>
                <w:rFonts w:ascii="Times New Roman" w:hAnsi="Times New Roman"/>
                <w:b/>
                <w:i w:val="0"/>
                <w:sz w:val="20"/>
              </w:rPr>
              <w:t>Endpoint</w:t>
            </w:r>
          </w:p>
        </w:tc>
        <w:tc>
          <w:tcPr>
            <w:tcW w:type="dxa" w:w="1984"/>
            <w:shd w:val="clear" w:color="auto" w:fill="D9E2F3"/>
          </w:tcPr>
          <w:p>
            <w:pPr>
              <w:jc w:val="center"/>
            </w:pPr>
            <w:r/>
            <w:r>
              <w:rPr>
                <w:rFonts w:ascii="Times New Roman" w:hAnsi="Times New Roman"/>
                <w:b/>
                <w:i w:val="0"/>
                <w:sz w:val="20"/>
              </w:rPr>
              <w:t>Input</w:t>
            </w:r>
          </w:p>
        </w:tc>
        <w:tc>
          <w:tcPr>
            <w:tcW w:type="dxa" w:w="1984"/>
            <w:shd w:val="clear" w:color="auto" w:fill="D9E2F3"/>
          </w:tcPr>
          <w:p>
            <w:pPr>
              <w:jc w:val="center"/>
            </w:pPr>
            <w:r/>
            <w:r>
              <w:rPr>
                <w:rFonts w:ascii="Times New Roman" w:hAnsi="Times New Roman"/>
                <w:b/>
                <w:i w:val="0"/>
                <w:sz w:val="20"/>
              </w:rPr>
              <w:t>Expected Output</w:t>
            </w:r>
          </w:p>
        </w:tc>
        <w:tc>
          <w:tcPr>
            <w:tcW w:type="dxa" w:w="1701"/>
            <w:shd w:val="clear" w:color="auto" w:fill="D9E2F3"/>
          </w:tcPr>
          <w:p>
            <w:pPr>
              <w:jc w:val="center"/>
            </w:pPr>
            <w:r/>
            <w:r>
              <w:rPr>
                <w:rFonts w:ascii="Times New Roman" w:hAnsi="Times New Roman"/>
                <w:b/>
                <w:i w:val="0"/>
                <w:sz w:val="20"/>
              </w:rPr>
              <w:t>Actual Output</w:t>
            </w:r>
          </w:p>
        </w:tc>
        <w:tc>
          <w:tcPr>
            <w:tcW w:type="dxa" w:w="567"/>
            <w:shd w:val="clear" w:color="auto" w:fill="D9E2F3"/>
          </w:tcPr>
          <w:p>
            <w:pPr>
              <w:jc w:val="center"/>
            </w:pPr>
            <w:r/>
            <w:r>
              <w:rPr>
                <w:rFonts w:ascii="Times New Roman" w:hAnsi="Times New Roman"/>
                <w:b/>
                <w:i w:val="0"/>
                <w:sz w:val="20"/>
              </w:rPr>
              <w:t>Result</w:t>
            </w:r>
          </w:p>
        </w:tc>
      </w:tr>
      <w:tr>
        <w:tc>
          <w:tcPr>
            <w:tcW w:type="dxa" w:w="850"/>
          </w:tcPr>
          <w:p>
            <w:r/>
            <w:r>
              <w:rPr>
                <w:rFonts w:ascii="Times New Roman" w:hAnsi="Times New Roman"/>
                <w:b w:val="0"/>
                <w:i w:val="0"/>
                <w:sz w:val="19"/>
              </w:rPr>
              <w:t>UTC-01</w:t>
            </w:r>
          </w:p>
        </w:tc>
        <w:tc>
          <w:tcPr>
            <w:tcW w:type="dxa" w:w="1984"/>
          </w:tcPr>
          <w:p>
            <w:r/>
            <w:r>
              <w:rPr>
                <w:rFonts w:ascii="Times New Roman" w:hAnsi="Times New Roman"/>
                <w:b w:val="0"/>
                <w:i w:val="0"/>
                <w:sz w:val="19"/>
              </w:rPr>
              <w:t>POST /place-order</w:t>
            </w:r>
          </w:p>
        </w:tc>
        <w:tc>
          <w:tcPr>
            <w:tcW w:type="dxa" w:w="1984"/>
          </w:tcPr>
          <w:p>
            <w:r/>
            <w:r>
              <w:rPr>
                <w:rFonts w:ascii="Times New Roman" w:hAnsi="Times New Roman"/>
                <w:b w:val="0"/>
                <w:i w:val="0"/>
                <w:sz w:val="19"/>
              </w:rPr>
              <w:t>Valid JSON with all required fields</w:t>
            </w:r>
          </w:p>
        </w:tc>
        <w:tc>
          <w:tcPr>
            <w:tcW w:type="dxa" w:w="1984"/>
          </w:tcPr>
          <w:p>
            <w:r/>
            <w:r>
              <w:rPr>
                <w:rFonts w:ascii="Times New Roman" w:hAnsi="Times New Roman"/>
                <w:b w:val="0"/>
                <w:i w:val="0"/>
                <w:sz w:val="19"/>
              </w:rPr>
              <w:t>HTTP 201, {success: true, order_id: N}</w:t>
            </w:r>
          </w:p>
        </w:tc>
        <w:tc>
          <w:tcPr>
            <w:tcW w:type="dxa" w:w="1701"/>
          </w:tcPr>
          <w:p>
            <w:r/>
            <w:r>
              <w:rPr>
                <w:rFonts w:ascii="Times New Roman" w:hAnsi="Times New Roman"/>
                <w:b w:val="0"/>
                <w:i w:val="0"/>
                <w:sz w:val="19"/>
              </w:rPr>
              <w:t>HTTP 201, order_id returned</w:t>
            </w:r>
          </w:p>
        </w:tc>
        <w:tc>
          <w:tcPr>
            <w:tcW w:type="dxa" w:w="567"/>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UTC-02</w:t>
            </w:r>
          </w:p>
        </w:tc>
        <w:tc>
          <w:tcPr>
            <w:tcW w:type="dxa" w:w="1984"/>
            <w:shd w:val="clear" w:color="auto" w:fill="F2F5FB"/>
          </w:tcPr>
          <w:p>
            <w:r/>
            <w:r>
              <w:rPr>
                <w:rFonts w:ascii="Times New Roman" w:hAnsi="Times New Roman"/>
                <w:b w:val="0"/>
                <w:i w:val="0"/>
                <w:sz w:val="19"/>
              </w:rPr>
              <w:t>POST /place-order</w:t>
            </w:r>
          </w:p>
        </w:tc>
        <w:tc>
          <w:tcPr>
            <w:tcW w:type="dxa" w:w="1984"/>
            <w:shd w:val="clear" w:color="auto" w:fill="F2F5FB"/>
          </w:tcPr>
          <w:p>
            <w:r/>
            <w:r>
              <w:rPr>
                <w:rFonts w:ascii="Times New Roman" w:hAnsi="Times New Roman"/>
                <w:b w:val="0"/>
                <w:i w:val="0"/>
                <w:sz w:val="19"/>
              </w:rPr>
              <w:t>Missing 'phone' field in body</w:t>
            </w:r>
          </w:p>
        </w:tc>
        <w:tc>
          <w:tcPr>
            <w:tcW w:type="dxa" w:w="1984"/>
            <w:shd w:val="clear" w:color="auto" w:fill="F2F5FB"/>
          </w:tcPr>
          <w:p>
            <w:r/>
            <w:r>
              <w:rPr>
                <w:rFonts w:ascii="Times New Roman" w:hAnsi="Times New Roman"/>
                <w:b w:val="0"/>
                <w:i w:val="0"/>
                <w:sz w:val="19"/>
              </w:rPr>
              <w:t>HTTP 400, {success: false, message: 'Missing required fields'}</w:t>
            </w:r>
          </w:p>
        </w:tc>
        <w:tc>
          <w:tcPr>
            <w:tcW w:type="dxa" w:w="1701"/>
            <w:shd w:val="clear" w:color="auto" w:fill="F2F5FB"/>
          </w:tcPr>
          <w:p>
            <w:r/>
            <w:r>
              <w:rPr>
                <w:rFonts w:ascii="Times New Roman" w:hAnsi="Times New Roman"/>
                <w:b w:val="0"/>
                <w:i w:val="0"/>
                <w:sz w:val="19"/>
              </w:rPr>
              <w:t>HTTP 400 returned</w:t>
            </w:r>
          </w:p>
        </w:tc>
        <w:tc>
          <w:tcPr>
            <w:tcW w:type="dxa" w:w="567"/>
            <w:shd w:val="clear" w:color="auto" w:fill="F2F5FB"/>
          </w:tcPr>
          <w:p>
            <w:r/>
            <w:r>
              <w:rPr>
                <w:rFonts w:ascii="Times New Roman" w:hAnsi="Times New Roman"/>
                <w:b w:val="0"/>
                <w:i w:val="0"/>
                <w:sz w:val="19"/>
              </w:rPr>
              <w:t>PASS</w:t>
            </w:r>
          </w:p>
        </w:tc>
      </w:tr>
      <w:tr>
        <w:tc>
          <w:tcPr>
            <w:tcW w:type="dxa" w:w="850"/>
          </w:tcPr>
          <w:p>
            <w:r/>
            <w:r>
              <w:rPr>
                <w:rFonts w:ascii="Times New Roman" w:hAnsi="Times New Roman"/>
                <w:b w:val="0"/>
                <w:i w:val="0"/>
                <w:sz w:val="19"/>
              </w:rPr>
              <w:t>UTC-03</w:t>
            </w:r>
          </w:p>
        </w:tc>
        <w:tc>
          <w:tcPr>
            <w:tcW w:type="dxa" w:w="1984"/>
          </w:tcPr>
          <w:p>
            <w:r/>
            <w:r>
              <w:rPr>
                <w:rFonts w:ascii="Times New Roman" w:hAnsi="Times New Roman"/>
                <w:b w:val="0"/>
                <w:i w:val="0"/>
                <w:sz w:val="19"/>
              </w:rPr>
              <w:t>POST /place-order</w:t>
            </w:r>
          </w:p>
        </w:tc>
        <w:tc>
          <w:tcPr>
            <w:tcW w:type="dxa" w:w="1984"/>
          </w:tcPr>
          <w:p>
            <w:r/>
            <w:r>
              <w:rPr>
                <w:rFonts w:ascii="Times New Roman" w:hAnsi="Times New Roman"/>
                <w:b w:val="0"/>
                <w:i w:val="0"/>
                <w:sz w:val="19"/>
              </w:rPr>
              <w:t>Missing 'cake_name' field</w:t>
            </w:r>
          </w:p>
        </w:tc>
        <w:tc>
          <w:tcPr>
            <w:tcW w:type="dxa" w:w="1984"/>
          </w:tcPr>
          <w:p>
            <w:r/>
            <w:r>
              <w:rPr>
                <w:rFonts w:ascii="Times New Roman" w:hAnsi="Times New Roman"/>
                <w:b w:val="0"/>
                <w:i w:val="0"/>
                <w:sz w:val="19"/>
              </w:rPr>
              <w:t>HTTP 400, {success: false}</w:t>
            </w:r>
          </w:p>
        </w:tc>
        <w:tc>
          <w:tcPr>
            <w:tcW w:type="dxa" w:w="1701"/>
          </w:tcPr>
          <w:p>
            <w:r/>
            <w:r>
              <w:rPr>
                <w:rFonts w:ascii="Times New Roman" w:hAnsi="Times New Roman"/>
                <w:b w:val="0"/>
                <w:i w:val="0"/>
                <w:sz w:val="19"/>
              </w:rPr>
              <w:t>HTTP 400 returned</w:t>
            </w:r>
          </w:p>
        </w:tc>
        <w:tc>
          <w:tcPr>
            <w:tcW w:type="dxa" w:w="567"/>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UTC-04</w:t>
            </w:r>
          </w:p>
        </w:tc>
        <w:tc>
          <w:tcPr>
            <w:tcW w:type="dxa" w:w="1984"/>
            <w:shd w:val="clear" w:color="auto" w:fill="F2F5FB"/>
          </w:tcPr>
          <w:p>
            <w:r/>
            <w:r>
              <w:rPr>
                <w:rFonts w:ascii="Times New Roman" w:hAnsi="Times New Roman"/>
                <w:b w:val="0"/>
                <w:i w:val="0"/>
                <w:sz w:val="19"/>
              </w:rPr>
              <w:t>POST /place-order</w:t>
            </w:r>
          </w:p>
        </w:tc>
        <w:tc>
          <w:tcPr>
            <w:tcW w:type="dxa" w:w="1984"/>
            <w:shd w:val="clear" w:color="auto" w:fill="F2F5FB"/>
          </w:tcPr>
          <w:p>
            <w:r/>
            <w:r>
              <w:rPr>
                <w:rFonts w:ascii="Times New Roman" w:hAnsi="Times New Roman"/>
                <w:b w:val="0"/>
                <w:i w:val="0"/>
                <w:sz w:val="19"/>
              </w:rPr>
              <w:t>Quantity as string 'two' instead of int</w:t>
            </w:r>
          </w:p>
        </w:tc>
        <w:tc>
          <w:tcPr>
            <w:tcW w:type="dxa" w:w="1984"/>
            <w:shd w:val="clear" w:color="auto" w:fill="F2F5FB"/>
          </w:tcPr>
          <w:p>
            <w:r/>
            <w:r>
              <w:rPr>
                <w:rFonts w:ascii="Times New Roman" w:hAnsi="Times New Roman"/>
                <w:b w:val="0"/>
                <w:i w:val="0"/>
                <w:sz w:val="19"/>
              </w:rPr>
              <w:t>HTTP 500 with error message</w:t>
            </w:r>
          </w:p>
        </w:tc>
        <w:tc>
          <w:tcPr>
            <w:tcW w:type="dxa" w:w="1701"/>
            <w:shd w:val="clear" w:color="auto" w:fill="F2F5FB"/>
          </w:tcPr>
          <w:p>
            <w:r/>
            <w:r>
              <w:rPr>
                <w:rFonts w:ascii="Times New Roman" w:hAnsi="Times New Roman"/>
                <w:b w:val="0"/>
                <w:i w:val="0"/>
                <w:sz w:val="19"/>
              </w:rPr>
              <w:t>HTTP 500 returned</w:t>
            </w:r>
          </w:p>
        </w:tc>
        <w:tc>
          <w:tcPr>
            <w:tcW w:type="dxa" w:w="567"/>
            <w:shd w:val="clear" w:color="auto" w:fill="F2F5FB"/>
          </w:tcPr>
          <w:p>
            <w:r/>
            <w:r>
              <w:rPr>
                <w:rFonts w:ascii="Times New Roman" w:hAnsi="Times New Roman"/>
                <w:b w:val="0"/>
                <w:i w:val="0"/>
                <w:sz w:val="19"/>
              </w:rPr>
              <w:t>PASS</w:t>
            </w:r>
          </w:p>
        </w:tc>
      </w:tr>
      <w:tr>
        <w:tc>
          <w:tcPr>
            <w:tcW w:type="dxa" w:w="850"/>
          </w:tcPr>
          <w:p>
            <w:r/>
            <w:r>
              <w:rPr>
                <w:rFonts w:ascii="Times New Roman" w:hAnsi="Times New Roman"/>
                <w:b w:val="0"/>
                <w:i w:val="0"/>
                <w:sz w:val="19"/>
              </w:rPr>
              <w:t>UTC-05</w:t>
            </w:r>
          </w:p>
        </w:tc>
        <w:tc>
          <w:tcPr>
            <w:tcW w:type="dxa" w:w="1984"/>
          </w:tcPr>
          <w:p>
            <w:r/>
            <w:r>
              <w:rPr>
                <w:rFonts w:ascii="Times New Roman" w:hAnsi="Times New Roman"/>
                <w:b w:val="0"/>
                <w:i w:val="0"/>
                <w:sz w:val="19"/>
              </w:rPr>
              <w:t>POST /admin-login</w:t>
            </w:r>
          </w:p>
        </w:tc>
        <w:tc>
          <w:tcPr>
            <w:tcW w:type="dxa" w:w="1984"/>
          </w:tcPr>
          <w:p>
            <w:r/>
            <w:r>
              <w:rPr>
                <w:rFonts w:ascii="Times New Roman" w:hAnsi="Times New Roman"/>
                <w:b w:val="0"/>
                <w:i w:val="0"/>
                <w:sz w:val="19"/>
              </w:rPr>
              <w:t>Correct username='admin', password='admin123'</w:t>
            </w:r>
          </w:p>
        </w:tc>
        <w:tc>
          <w:tcPr>
            <w:tcW w:type="dxa" w:w="1984"/>
          </w:tcPr>
          <w:p>
            <w:r/>
            <w:r>
              <w:rPr>
                <w:rFonts w:ascii="Times New Roman" w:hAnsi="Times New Roman"/>
                <w:b w:val="0"/>
                <w:i w:val="0"/>
                <w:sz w:val="19"/>
              </w:rPr>
              <w:t>HTTP 200, {success: true}, session created</w:t>
            </w:r>
          </w:p>
        </w:tc>
        <w:tc>
          <w:tcPr>
            <w:tcW w:type="dxa" w:w="1701"/>
          </w:tcPr>
          <w:p>
            <w:r/>
            <w:r>
              <w:rPr>
                <w:rFonts w:ascii="Times New Roman" w:hAnsi="Times New Roman"/>
                <w:b w:val="0"/>
                <w:i w:val="0"/>
                <w:sz w:val="19"/>
              </w:rPr>
              <w:t>HTTP 200 returned</w:t>
            </w:r>
          </w:p>
        </w:tc>
        <w:tc>
          <w:tcPr>
            <w:tcW w:type="dxa" w:w="567"/>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UTC-06</w:t>
            </w:r>
          </w:p>
        </w:tc>
        <w:tc>
          <w:tcPr>
            <w:tcW w:type="dxa" w:w="1984"/>
            <w:shd w:val="clear" w:color="auto" w:fill="F2F5FB"/>
          </w:tcPr>
          <w:p>
            <w:r/>
            <w:r>
              <w:rPr>
                <w:rFonts w:ascii="Times New Roman" w:hAnsi="Times New Roman"/>
                <w:b w:val="0"/>
                <w:i w:val="0"/>
                <w:sz w:val="19"/>
              </w:rPr>
              <w:t>POST /admin-login</w:t>
            </w:r>
          </w:p>
        </w:tc>
        <w:tc>
          <w:tcPr>
            <w:tcW w:type="dxa" w:w="1984"/>
            <w:shd w:val="clear" w:color="auto" w:fill="F2F5FB"/>
          </w:tcPr>
          <w:p>
            <w:r/>
            <w:r>
              <w:rPr>
                <w:rFonts w:ascii="Times New Roman" w:hAnsi="Times New Roman"/>
                <w:b w:val="0"/>
                <w:i w:val="0"/>
                <w:sz w:val="19"/>
              </w:rPr>
              <w:t>Correct username, wrong password</w:t>
            </w:r>
          </w:p>
        </w:tc>
        <w:tc>
          <w:tcPr>
            <w:tcW w:type="dxa" w:w="1984"/>
            <w:shd w:val="clear" w:color="auto" w:fill="F2F5FB"/>
          </w:tcPr>
          <w:p>
            <w:r/>
            <w:r>
              <w:rPr>
                <w:rFonts w:ascii="Times New Roman" w:hAnsi="Times New Roman"/>
                <w:b w:val="0"/>
                <w:i w:val="0"/>
                <w:sz w:val="19"/>
              </w:rPr>
              <w:t>HTTP 401, {success: false, message: 'Invalid username or password'}</w:t>
            </w:r>
          </w:p>
        </w:tc>
        <w:tc>
          <w:tcPr>
            <w:tcW w:type="dxa" w:w="1701"/>
            <w:shd w:val="clear" w:color="auto" w:fill="F2F5FB"/>
          </w:tcPr>
          <w:p>
            <w:r/>
            <w:r>
              <w:rPr>
                <w:rFonts w:ascii="Times New Roman" w:hAnsi="Times New Roman"/>
                <w:b w:val="0"/>
                <w:i w:val="0"/>
                <w:sz w:val="19"/>
              </w:rPr>
              <w:t>HTTP 401 returned</w:t>
            </w:r>
          </w:p>
        </w:tc>
        <w:tc>
          <w:tcPr>
            <w:tcW w:type="dxa" w:w="567"/>
            <w:shd w:val="clear" w:color="auto" w:fill="F2F5FB"/>
          </w:tcPr>
          <w:p>
            <w:r/>
            <w:r>
              <w:rPr>
                <w:rFonts w:ascii="Times New Roman" w:hAnsi="Times New Roman"/>
                <w:b w:val="0"/>
                <w:i w:val="0"/>
                <w:sz w:val="19"/>
              </w:rPr>
              <w:t>PASS</w:t>
            </w:r>
          </w:p>
        </w:tc>
      </w:tr>
      <w:tr>
        <w:tc>
          <w:tcPr>
            <w:tcW w:type="dxa" w:w="850"/>
          </w:tcPr>
          <w:p>
            <w:r/>
            <w:r>
              <w:rPr>
                <w:rFonts w:ascii="Times New Roman" w:hAnsi="Times New Roman"/>
                <w:b w:val="0"/>
                <w:i w:val="0"/>
                <w:sz w:val="19"/>
              </w:rPr>
              <w:t>UTC-07</w:t>
            </w:r>
          </w:p>
        </w:tc>
        <w:tc>
          <w:tcPr>
            <w:tcW w:type="dxa" w:w="1984"/>
          </w:tcPr>
          <w:p>
            <w:r/>
            <w:r>
              <w:rPr>
                <w:rFonts w:ascii="Times New Roman" w:hAnsi="Times New Roman"/>
                <w:b w:val="0"/>
                <w:i w:val="0"/>
                <w:sz w:val="19"/>
              </w:rPr>
              <w:t>POST /admin-login</w:t>
            </w:r>
          </w:p>
        </w:tc>
        <w:tc>
          <w:tcPr>
            <w:tcW w:type="dxa" w:w="1984"/>
          </w:tcPr>
          <w:p>
            <w:r/>
            <w:r>
              <w:rPr>
                <w:rFonts w:ascii="Times New Roman" w:hAnsi="Times New Roman"/>
                <w:b w:val="0"/>
                <w:i w:val="0"/>
                <w:sz w:val="19"/>
              </w:rPr>
              <w:t>Missing password field</w:t>
            </w:r>
          </w:p>
        </w:tc>
        <w:tc>
          <w:tcPr>
            <w:tcW w:type="dxa" w:w="1984"/>
          </w:tcPr>
          <w:p>
            <w:r/>
            <w:r>
              <w:rPr>
                <w:rFonts w:ascii="Times New Roman" w:hAnsi="Times New Roman"/>
                <w:b w:val="0"/>
                <w:i w:val="0"/>
                <w:sz w:val="19"/>
              </w:rPr>
              <w:t>HTTP 400, {success: false, message: 'Missing credentials'}</w:t>
            </w:r>
          </w:p>
        </w:tc>
        <w:tc>
          <w:tcPr>
            <w:tcW w:type="dxa" w:w="1701"/>
          </w:tcPr>
          <w:p>
            <w:r/>
            <w:r>
              <w:rPr>
                <w:rFonts w:ascii="Times New Roman" w:hAnsi="Times New Roman"/>
                <w:b w:val="0"/>
                <w:i w:val="0"/>
                <w:sz w:val="19"/>
              </w:rPr>
              <w:t>HTTP 400 returned</w:t>
            </w:r>
          </w:p>
        </w:tc>
        <w:tc>
          <w:tcPr>
            <w:tcW w:type="dxa" w:w="567"/>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UTC-08</w:t>
            </w:r>
          </w:p>
        </w:tc>
        <w:tc>
          <w:tcPr>
            <w:tcW w:type="dxa" w:w="1984"/>
            <w:shd w:val="clear" w:color="auto" w:fill="F2F5FB"/>
          </w:tcPr>
          <w:p>
            <w:r/>
            <w:r>
              <w:rPr>
                <w:rFonts w:ascii="Times New Roman" w:hAnsi="Times New Roman"/>
                <w:b w:val="0"/>
                <w:i w:val="0"/>
                <w:sz w:val="19"/>
              </w:rPr>
              <w:t>POST /admin-login</w:t>
            </w:r>
          </w:p>
        </w:tc>
        <w:tc>
          <w:tcPr>
            <w:tcW w:type="dxa" w:w="1984"/>
            <w:shd w:val="clear" w:color="auto" w:fill="F2F5FB"/>
          </w:tcPr>
          <w:p>
            <w:r/>
            <w:r>
              <w:rPr>
                <w:rFonts w:ascii="Times New Roman" w:hAnsi="Times New Roman"/>
                <w:b w:val="0"/>
                <w:i w:val="0"/>
                <w:sz w:val="19"/>
              </w:rPr>
              <w:t>Non-existent username</w:t>
            </w:r>
          </w:p>
        </w:tc>
        <w:tc>
          <w:tcPr>
            <w:tcW w:type="dxa" w:w="1984"/>
            <w:shd w:val="clear" w:color="auto" w:fill="F2F5FB"/>
          </w:tcPr>
          <w:p>
            <w:r/>
            <w:r>
              <w:rPr>
                <w:rFonts w:ascii="Times New Roman" w:hAnsi="Times New Roman"/>
                <w:b w:val="0"/>
                <w:i w:val="0"/>
                <w:sz w:val="19"/>
              </w:rPr>
              <w:t>HTTP 401, {success: false}</w:t>
            </w:r>
          </w:p>
        </w:tc>
        <w:tc>
          <w:tcPr>
            <w:tcW w:type="dxa" w:w="1701"/>
            <w:shd w:val="clear" w:color="auto" w:fill="F2F5FB"/>
          </w:tcPr>
          <w:p>
            <w:r/>
            <w:r>
              <w:rPr>
                <w:rFonts w:ascii="Times New Roman" w:hAnsi="Times New Roman"/>
                <w:b w:val="0"/>
                <w:i w:val="0"/>
                <w:sz w:val="19"/>
              </w:rPr>
              <w:t>HTTP 401 returned</w:t>
            </w:r>
          </w:p>
        </w:tc>
        <w:tc>
          <w:tcPr>
            <w:tcW w:type="dxa" w:w="567"/>
            <w:shd w:val="clear" w:color="auto" w:fill="F2F5FB"/>
          </w:tcPr>
          <w:p>
            <w:r/>
            <w:r>
              <w:rPr>
                <w:rFonts w:ascii="Times New Roman" w:hAnsi="Times New Roman"/>
                <w:b w:val="0"/>
                <w:i w:val="0"/>
                <w:sz w:val="19"/>
              </w:rPr>
              <w:t>PASS</w:t>
            </w:r>
          </w:p>
        </w:tc>
      </w:tr>
      <w:tr>
        <w:tc>
          <w:tcPr>
            <w:tcW w:type="dxa" w:w="850"/>
          </w:tcPr>
          <w:p>
            <w:r/>
            <w:r>
              <w:rPr>
                <w:rFonts w:ascii="Times New Roman" w:hAnsi="Times New Roman"/>
                <w:b w:val="0"/>
                <w:i w:val="0"/>
                <w:sz w:val="19"/>
              </w:rPr>
              <w:t>UTC-09</w:t>
            </w:r>
          </w:p>
        </w:tc>
        <w:tc>
          <w:tcPr>
            <w:tcW w:type="dxa" w:w="1984"/>
          </w:tcPr>
          <w:p>
            <w:r/>
            <w:r>
              <w:rPr>
                <w:rFonts w:ascii="Times New Roman" w:hAnsi="Times New Roman"/>
                <w:b w:val="0"/>
                <w:i w:val="0"/>
                <w:sz w:val="19"/>
              </w:rPr>
              <w:t>GET /get-orders</w:t>
            </w:r>
          </w:p>
        </w:tc>
        <w:tc>
          <w:tcPr>
            <w:tcW w:type="dxa" w:w="1984"/>
          </w:tcPr>
          <w:p>
            <w:r/>
            <w:r>
              <w:rPr>
                <w:rFonts w:ascii="Times New Roman" w:hAnsi="Times New Roman"/>
                <w:b w:val="0"/>
                <w:i w:val="0"/>
                <w:sz w:val="19"/>
              </w:rPr>
              <w:t>No session (not logged in)</w:t>
            </w:r>
          </w:p>
        </w:tc>
        <w:tc>
          <w:tcPr>
            <w:tcW w:type="dxa" w:w="1984"/>
          </w:tcPr>
          <w:p>
            <w:r/>
            <w:r>
              <w:rPr>
                <w:rFonts w:ascii="Times New Roman" w:hAnsi="Times New Roman"/>
                <w:b w:val="0"/>
                <w:i w:val="0"/>
                <w:sz w:val="19"/>
              </w:rPr>
              <w:t>HTTP 403, {success: false, message: 'Unauthorized'}</w:t>
            </w:r>
          </w:p>
        </w:tc>
        <w:tc>
          <w:tcPr>
            <w:tcW w:type="dxa" w:w="1701"/>
          </w:tcPr>
          <w:p>
            <w:r/>
            <w:r>
              <w:rPr>
                <w:rFonts w:ascii="Times New Roman" w:hAnsi="Times New Roman"/>
                <w:b w:val="0"/>
                <w:i w:val="0"/>
                <w:sz w:val="19"/>
              </w:rPr>
              <w:t>HTTP 403 returned</w:t>
            </w:r>
          </w:p>
        </w:tc>
        <w:tc>
          <w:tcPr>
            <w:tcW w:type="dxa" w:w="567"/>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UTC-10</w:t>
            </w:r>
          </w:p>
        </w:tc>
        <w:tc>
          <w:tcPr>
            <w:tcW w:type="dxa" w:w="1984"/>
            <w:shd w:val="clear" w:color="auto" w:fill="F2F5FB"/>
          </w:tcPr>
          <w:p>
            <w:r/>
            <w:r>
              <w:rPr>
                <w:rFonts w:ascii="Times New Roman" w:hAnsi="Times New Roman"/>
                <w:b w:val="0"/>
                <w:i w:val="0"/>
                <w:sz w:val="19"/>
              </w:rPr>
              <w:t>GET /get-orders</w:t>
            </w:r>
          </w:p>
        </w:tc>
        <w:tc>
          <w:tcPr>
            <w:tcW w:type="dxa" w:w="1984"/>
            <w:shd w:val="clear" w:color="auto" w:fill="F2F5FB"/>
          </w:tcPr>
          <w:p>
            <w:r/>
            <w:r>
              <w:rPr>
                <w:rFonts w:ascii="Times New Roman" w:hAnsi="Times New Roman"/>
                <w:b w:val="0"/>
                <w:i w:val="0"/>
                <w:sz w:val="19"/>
              </w:rPr>
              <w:t>Valid admin session active</w:t>
            </w:r>
          </w:p>
        </w:tc>
        <w:tc>
          <w:tcPr>
            <w:tcW w:type="dxa" w:w="1984"/>
            <w:shd w:val="clear" w:color="auto" w:fill="F2F5FB"/>
          </w:tcPr>
          <w:p>
            <w:r/>
            <w:r>
              <w:rPr>
                <w:rFonts w:ascii="Times New Roman" w:hAnsi="Times New Roman"/>
                <w:b w:val="0"/>
                <w:i w:val="0"/>
                <w:sz w:val="19"/>
              </w:rPr>
              <w:t>HTTP 200, {success: true, orders: [...]}</w:t>
            </w:r>
          </w:p>
        </w:tc>
        <w:tc>
          <w:tcPr>
            <w:tcW w:type="dxa" w:w="1701"/>
            <w:shd w:val="clear" w:color="auto" w:fill="F2F5FB"/>
          </w:tcPr>
          <w:p>
            <w:r/>
            <w:r>
              <w:rPr>
                <w:rFonts w:ascii="Times New Roman" w:hAnsi="Times New Roman"/>
                <w:b w:val="0"/>
                <w:i w:val="0"/>
                <w:sz w:val="19"/>
              </w:rPr>
              <w:t>HTTP 200 with orders array</w:t>
            </w:r>
          </w:p>
        </w:tc>
        <w:tc>
          <w:tcPr>
            <w:tcW w:type="dxa" w:w="567"/>
            <w:shd w:val="clear" w:color="auto" w:fill="F2F5FB"/>
          </w:tcPr>
          <w:p>
            <w:r/>
            <w:r>
              <w:rPr>
                <w:rFonts w:ascii="Times New Roman" w:hAnsi="Times New Roman"/>
                <w:b w:val="0"/>
                <w:i w:val="0"/>
                <w:sz w:val="19"/>
              </w:rPr>
              <w:t>PASS</w:t>
            </w:r>
          </w:p>
        </w:tc>
      </w:tr>
      <w:tr>
        <w:tc>
          <w:tcPr>
            <w:tcW w:type="dxa" w:w="850"/>
          </w:tcPr>
          <w:p>
            <w:r/>
            <w:r>
              <w:rPr>
                <w:rFonts w:ascii="Times New Roman" w:hAnsi="Times New Roman"/>
                <w:b w:val="0"/>
                <w:i w:val="0"/>
                <w:sz w:val="19"/>
              </w:rPr>
              <w:t>UTC-11</w:t>
            </w:r>
          </w:p>
        </w:tc>
        <w:tc>
          <w:tcPr>
            <w:tcW w:type="dxa" w:w="1984"/>
          </w:tcPr>
          <w:p>
            <w:r/>
            <w:r>
              <w:rPr>
                <w:rFonts w:ascii="Times New Roman" w:hAnsi="Times New Roman"/>
                <w:b w:val="0"/>
                <w:i w:val="0"/>
                <w:sz w:val="19"/>
              </w:rPr>
              <w:t>PUT /verify-payment/1</w:t>
            </w:r>
          </w:p>
        </w:tc>
        <w:tc>
          <w:tcPr>
            <w:tcW w:type="dxa" w:w="1984"/>
          </w:tcPr>
          <w:p>
            <w:r/>
            <w:r>
              <w:rPr>
                <w:rFonts w:ascii="Times New Roman" w:hAnsi="Times New Roman"/>
                <w:b w:val="0"/>
                <w:i w:val="0"/>
                <w:sz w:val="19"/>
              </w:rPr>
              <w:t>Valid session, order ID 1 exists</w:t>
            </w:r>
          </w:p>
        </w:tc>
        <w:tc>
          <w:tcPr>
            <w:tcW w:type="dxa" w:w="1984"/>
          </w:tcPr>
          <w:p>
            <w:r/>
            <w:r>
              <w:rPr>
                <w:rFonts w:ascii="Times New Roman" w:hAnsi="Times New Roman"/>
                <w:b w:val="0"/>
                <w:i w:val="0"/>
                <w:sz w:val="19"/>
              </w:rPr>
              <w:t>HTTP 200, payment_status='Verified' in DB</w:t>
            </w:r>
          </w:p>
        </w:tc>
        <w:tc>
          <w:tcPr>
            <w:tcW w:type="dxa" w:w="1701"/>
          </w:tcPr>
          <w:p>
            <w:r/>
            <w:r>
              <w:rPr>
                <w:rFonts w:ascii="Times New Roman" w:hAnsi="Times New Roman"/>
                <w:b w:val="0"/>
                <w:i w:val="0"/>
                <w:sz w:val="19"/>
              </w:rPr>
              <w:t>HTTP 200, DB updated</w:t>
            </w:r>
          </w:p>
        </w:tc>
        <w:tc>
          <w:tcPr>
            <w:tcW w:type="dxa" w:w="567"/>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UTC-12</w:t>
            </w:r>
          </w:p>
        </w:tc>
        <w:tc>
          <w:tcPr>
            <w:tcW w:type="dxa" w:w="1984"/>
            <w:shd w:val="clear" w:color="auto" w:fill="F2F5FB"/>
          </w:tcPr>
          <w:p>
            <w:r/>
            <w:r>
              <w:rPr>
                <w:rFonts w:ascii="Times New Roman" w:hAnsi="Times New Roman"/>
                <w:b w:val="0"/>
                <w:i w:val="0"/>
                <w:sz w:val="19"/>
              </w:rPr>
              <w:t>PUT /verify-payment/9999</w:t>
            </w:r>
          </w:p>
        </w:tc>
        <w:tc>
          <w:tcPr>
            <w:tcW w:type="dxa" w:w="1984"/>
            <w:shd w:val="clear" w:color="auto" w:fill="F2F5FB"/>
          </w:tcPr>
          <w:p>
            <w:r/>
            <w:r>
              <w:rPr>
                <w:rFonts w:ascii="Times New Roman" w:hAnsi="Times New Roman"/>
                <w:b w:val="0"/>
                <w:i w:val="0"/>
                <w:sz w:val="19"/>
              </w:rPr>
              <w:t>Valid session, non-existent order ID</w:t>
            </w:r>
          </w:p>
        </w:tc>
        <w:tc>
          <w:tcPr>
            <w:tcW w:type="dxa" w:w="1984"/>
            <w:shd w:val="clear" w:color="auto" w:fill="F2F5FB"/>
          </w:tcPr>
          <w:p>
            <w:r/>
            <w:r>
              <w:rPr>
                <w:rFonts w:ascii="Times New Roman" w:hAnsi="Times New Roman"/>
                <w:b w:val="0"/>
                <w:i w:val="0"/>
                <w:sz w:val="19"/>
              </w:rPr>
              <w:t>HTTP 404, {success: false, message: 'Order not found'}</w:t>
            </w:r>
          </w:p>
        </w:tc>
        <w:tc>
          <w:tcPr>
            <w:tcW w:type="dxa" w:w="1701"/>
            <w:shd w:val="clear" w:color="auto" w:fill="F2F5FB"/>
          </w:tcPr>
          <w:p>
            <w:r/>
            <w:r>
              <w:rPr>
                <w:rFonts w:ascii="Times New Roman" w:hAnsi="Times New Roman"/>
                <w:b w:val="0"/>
                <w:i w:val="0"/>
                <w:sz w:val="19"/>
              </w:rPr>
              <w:t>HTTP 404 returned</w:t>
            </w:r>
          </w:p>
        </w:tc>
        <w:tc>
          <w:tcPr>
            <w:tcW w:type="dxa" w:w="567"/>
            <w:shd w:val="clear" w:color="auto" w:fill="F2F5FB"/>
          </w:tcPr>
          <w:p>
            <w:r/>
            <w:r>
              <w:rPr>
                <w:rFonts w:ascii="Times New Roman" w:hAnsi="Times New Roman"/>
                <w:b w:val="0"/>
                <w:i w:val="0"/>
                <w:sz w:val="19"/>
              </w:rPr>
              <w:t>PASS</w:t>
            </w:r>
          </w:p>
        </w:tc>
      </w:tr>
      <w:tr>
        <w:tc>
          <w:tcPr>
            <w:tcW w:type="dxa" w:w="850"/>
          </w:tcPr>
          <w:p>
            <w:r/>
            <w:r>
              <w:rPr>
                <w:rFonts w:ascii="Times New Roman" w:hAnsi="Times New Roman"/>
                <w:b w:val="0"/>
                <w:i w:val="0"/>
                <w:sz w:val="19"/>
              </w:rPr>
              <w:t>UTC-13</w:t>
            </w:r>
          </w:p>
        </w:tc>
        <w:tc>
          <w:tcPr>
            <w:tcW w:type="dxa" w:w="1984"/>
          </w:tcPr>
          <w:p>
            <w:r/>
            <w:r>
              <w:rPr>
                <w:rFonts w:ascii="Times New Roman" w:hAnsi="Times New Roman"/>
                <w:b w:val="0"/>
                <w:i w:val="0"/>
                <w:sz w:val="19"/>
              </w:rPr>
              <w:t>DELETE /delete-order/1</w:t>
            </w:r>
          </w:p>
        </w:tc>
        <w:tc>
          <w:tcPr>
            <w:tcW w:type="dxa" w:w="1984"/>
          </w:tcPr>
          <w:p>
            <w:r/>
            <w:r>
              <w:rPr>
                <w:rFonts w:ascii="Times New Roman" w:hAnsi="Times New Roman"/>
                <w:b w:val="0"/>
                <w:i w:val="0"/>
                <w:sz w:val="19"/>
              </w:rPr>
              <w:t>Valid session, order ID 1 exists</w:t>
            </w:r>
          </w:p>
        </w:tc>
        <w:tc>
          <w:tcPr>
            <w:tcW w:type="dxa" w:w="1984"/>
          </w:tcPr>
          <w:p>
            <w:r/>
            <w:r>
              <w:rPr>
                <w:rFonts w:ascii="Times New Roman" w:hAnsi="Times New Roman"/>
                <w:b w:val="0"/>
                <w:i w:val="0"/>
                <w:sz w:val="19"/>
              </w:rPr>
              <w:t>HTTP 200, order removed from DB</w:t>
            </w:r>
          </w:p>
        </w:tc>
        <w:tc>
          <w:tcPr>
            <w:tcW w:type="dxa" w:w="1701"/>
          </w:tcPr>
          <w:p>
            <w:r/>
            <w:r>
              <w:rPr>
                <w:rFonts w:ascii="Times New Roman" w:hAnsi="Times New Roman"/>
                <w:b w:val="0"/>
                <w:i w:val="0"/>
                <w:sz w:val="19"/>
              </w:rPr>
              <w:t>HTTP 200, row deleted</w:t>
            </w:r>
          </w:p>
        </w:tc>
        <w:tc>
          <w:tcPr>
            <w:tcW w:type="dxa" w:w="567"/>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UTC-14</w:t>
            </w:r>
          </w:p>
        </w:tc>
        <w:tc>
          <w:tcPr>
            <w:tcW w:type="dxa" w:w="1984"/>
            <w:shd w:val="clear" w:color="auto" w:fill="F2F5FB"/>
          </w:tcPr>
          <w:p>
            <w:r/>
            <w:r>
              <w:rPr>
                <w:rFonts w:ascii="Times New Roman" w:hAnsi="Times New Roman"/>
                <w:b w:val="0"/>
                <w:i w:val="0"/>
                <w:sz w:val="19"/>
              </w:rPr>
              <w:t>DELETE /delete-order/9999</w:t>
            </w:r>
          </w:p>
        </w:tc>
        <w:tc>
          <w:tcPr>
            <w:tcW w:type="dxa" w:w="1984"/>
            <w:shd w:val="clear" w:color="auto" w:fill="F2F5FB"/>
          </w:tcPr>
          <w:p>
            <w:r/>
            <w:r>
              <w:rPr>
                <w:rFonts w:ascii="Times New Roman" w:hAnsi="Times New Roman"/>
                <w:b w:val="0"/>
                <w:i w:val="0"/>
                <w:sz w:val="19"/>
              </w:rPr>
              <w:t>Valid session, non-existent ID</w:t>
            </w:r>
          </w:p>
        </w:tc>
        <w:tc>
          <w:tcPr>
            <w:tcW w:type="dxa" w:w="1984"/>
            <w:shd w:val="clear" w:color="auto" w:fill="F2F5FB"/>
          </w:tcPr>
          <w:p>
            <w:r/>
            <w:r>
              <w:rPr>
                <w:rFonts w:ascii="Times New Roman" w:hAnsi="Times New Roman"/>
                <w:b w:val="0"/>
                <w:i w:val="0"/>
                <w:sz w:val="19"/>
              </w:rPr>
              <w:t>HTTP 404, {success: false}</w:t>
            </w:r>
          </w:p>
        </w:tc>
        <w:tc>
          <w:tcPr>
            <w:tcW w:type="dxa" w:w="1701"/>
            <w:shd w:val="clear" w:color="auto" w:fill="F2F5FB"/>
          </w:tcPr>
          <w:p>
            <w:r/>
            <w:r>
              <w:rPr>
                <w:rFonts w:ascii="Times New Roman" w:hAnsi="Times New Roman"/>
                <w:b w:val="0"/>
                <w:i w:val="0"/>
                <w:sz w:val="19"/>
              </w:rPr>
              <w:t>HTTP 404 returned</w:t>
            </w:r>
          </w:p>
        </w:tc>
        <w:tc>
          <w:tcPr>
            <w:tcW w:type="dxa" w:w="567"/>
            <w:shd w:val="clear" w:color="auto" w:fill="F2F5FB"/>
          </w:tcPr>
          <w:p>
            <w:r/>
            <w:r>
              <w:rPr>
                <w:rFonts w:ascii="Times New Roman" w:hAnsi="Times New Roman"/>
                <w:b w:val="0"/>
                <w:i w:val="0"/>
                <w:sz w:val="19"/>
              </w:rPr>
              <w:t>PASS</w:t>
            </w:r>
          </w:p>
        </w:tc>
      </w:tr>
      <w:tr>
        <w:tc>
          <w:tcPr>
            <w:tcW w:type="dxa" w:w="850"/>
          </w:tcPr>
          <w:p>
            <w:r/>
            <w:r>
              <w:rPr>
                <w:rFonts w:ascii="Times New Roman" w:hAnsi="Times New Roman"/>
                <w:b w:val="0"/>
                <w:i w:val="0"/>
                <w:sz w:val="19"/>
              </w:rPr>
              <w:t>UTC-15</w:t>
            </w:r>
          </w:p>
        </w:tc>
        <w:tc>
          <w:tcPr>
            <w:tcW w:type="dxa" w:w="1984"/>
          </w:tcPr>
          <w:p>
            <w:r/>
            <w:r>
              <w:rPr>
                <w:rFonts w:ascii="Times New Roman" w:hAnsi="Times New Roman"/>
                <w:b w:val="0"/>
                <w:i w:val="0"/>
                <w:sz w:val="19"/>
              </w:rPr>
              <w:t>POST /shop-status</w:t>
            </w:r>
          </w:p>
        </w:tc>
        <w:tc>
          <w:tcPr>
            <w:tcW w:type="dxa" w:w="1984"/>
          </w:tcPr>
          <w:p>
            <w:r/>
            <w:r>
              <w:rPr>
                <w:rFonts w:ascii="Times New Roman" w:hAnsi="Times New Roman"/>
                <w:b w:val="0"/>
                <w:i w:val="0"/>
                <w:sz w:val="19"/>
              </w:rPr>
              <w:t>No session, body {open: false}</w:t>
            </w:r>
          </w:p>
        </w:tc>
        <w:tc>
          <w:tcPr>
            <w:tcW w:type="dxa" w:w="1984"/>
          </w:tcPr>
          <w:p>
            <w:r/>
            <w:r>
              <w:rPr>
                <w:rFonts w:ascii="Times New Roman" w:hAnsi="Times New Roman"/>
                <w:b w:val="0"/>
                <w:i w:val="0"/>
                <w:sz w:val="19"/>
              </w:rPr>
              <w:t>HTTP 403, {success: false}</w:t>
            </w:r>
          </w:p>
        </w:tc>
        <w:tc>
          <w:tcPr>
            <w:tcW w:type="dxa" w:w="1701"/>
          </w:tcPr>
          <w:p>
            <w:r/>
            <w:r>
              <w:rPr>
                <w:rFonts w:ascii="Times New Roman" w:hAnsi="Times New Roman"/>
                <w:b w:val="0"/>
                <w:i w:val="0"/>
                <w:sz w:val="19"/>
              </w:rPr>
              <w:t>HTTP 403 returned</w:t>
            </w:r>
          </w:p>
        </w:tc>
        <w:tc>
          <w:tcPr>
            <w:tcW w:type="dxa" w:w="567"/>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UTC-16</w:t>
            </w:r>
          </w:p>
        </w:tc>
        <w:tc>
          <w:tcPr>
            <w:tcW w:type="dxa" w:w="1984"/>
            <w:shd w:val="clear" w:color="auto" w:fill="F2F5FB"/>
          </w:tcPr>
          <w:p>
            <w:r/>
            <w:r>
              <w:rPr>
                <w:rFonts w:ascii="Times New Roman" w:hAnsi="Times New Roman"/>
                <w:b w:val="0"/>
                <w:i w:val="0"/>
                <w:sz w:val="19"/>
              </w:rPr>
              <w:t>POST /shop-status</w:t>
            </w:r>
          </w:p>
        </w:tc>
        <w:tc>
          <w:tcPr>
            <w:tcW w:type="dxa" w:w="1984"/>
            <w:shd w:val="clear" w:color="auto" w:fill="F2F5FB"/>
          </w:tcPr>
          <w:p>
            <w:r/>
            <w:r>
              <w:rPr>
                <w:rFonts w:ascii="Times New Roman" w:hAnsi="Times New Roman"/>
                <w:b w:val="0"/>
                <w:i w:val="0"/>
                <w:sz w:val="19"/>
              </w:rPr>
              <w:t>Valid session, {open: false}</w:t>
            </w:r>
          </w:p>
        </w:tc>
        <w:tc>
          <w:tcPr>
            <w:tcW w:type="dxa" w:w="1984"/>
            <w:shd w:val="clear" w:color="auto" w:fill="F2F5FB"/>
          </w:tcPr>
          <w:p>
            <w:r/>
            <w:r>
              <w:rPr>
                <w:rFonts w:ascii="Times New Roman" w:hAnsi="Times New Roman"/>
                <w:b w:val="0"/>
                <w:i w:val="0"/>
                <w:sz w:val="19"/>
              </w:rPr>
              <w:t>HTTP 200, shop_status.json updated to {open: false}</w:t>
            </w:r>
          </w:p>
        </w:tc>
        <w:tc>
          <w:tcPr>
            <w:tcW w:type="dxa" w:w="1701"/>
            <w:shd w:val="clear" w:color="auto" w:fill="F2F5FB"/>
          </w:tcPr>
          <w:p>
            <w:r/>
            <w:r>
              <w:rPr>
                <w:rFonts w:ascii="Times New Roman" w:hAnsi="Times New Roman"/>
                <w:b w:val="0"/>
                <w:i w:val="0"/>
                <w:sz w:val="19"/>
              </w:rPr>
              <w:t>HTTP 200, file updated</w:t>
            </w:r>
          </w:p>
        </w:tc>
        <w:tc>
          <w:tcPr>
            <w:tcW w:type="dxa" w:w="567"/>
            <w:shd w:val="clear" w:color="auto" w:fill="F2F5FB"/>
          </w:tcPr>
          <w:p>
            <w:r/>
            <w:r>
              <w:rPr>
                <w:rFonts w:ascii="Times New Roman" w:hAnsi="Times New Roman"/>
                <w:b w:val="0"/>
                <w:i w:val="0"/>
                <w:sz w:val="19"/>
              </w:rPr>
              <w:t>PASS</w:t>
            </w:r>
          </w:p>
        </w:tc>
      </w:tr>
      <w:tr>
        <w:tc>
          <w:tcPr>
            <w:tcW w:type="dxa" w:w="850"/>
          </w:tcPr>
          <w:p>
            <w:r/>
            <w:r>
              <w:rPr>
                <w:rFonts w:ascii="Times New Roman" w:hAnsi="Times New Roman"/>
                <w:b w:val="0"/>
                <w:i w:val="0"/>
                <w:sz w:val="19"/>
              </w:rPr>
              <w:t>UTC-17</w:t>
            </w:r>
          </w:p>
        </w:tc>
        <w:tc>
          <w:tcPr>
            <w:tcW w:type="dxa" w:w="1984"/>
          </w:tcPr>
          <w:p>
            <w:r/>
            <w:r>
              <w:rPr>
                <w:rFonts w:ascii="Times New Roman" w:hAnsi="Times New Roman"/>
                <w:b w:val="0"/>
                <w:i w:val="0"/>
                <w:sz w:val="19"/>
              </w:rPr>
              <w:t>GET /shop-status</w:t>
            </w:r>
          </w:p>
        </w:tc>
        <w:tc>
          <w:tcPr>
            <w:tcW w:type="dxa" w:w="1984"/>
          </w:tcPr>
          <w:p>
            <w:r/>
            <w:r>
              <w:rPr>
                <w:rFonts w:ascii="Times New Roman" w:hAnsi="Times New Roman"/>
                <w:b w:val="0"/>
                <w:i w:val="0"/>
                <w:sz w:val="19"/>
              </w:rPr>
              <w:t>No session (public endpoint)</w:t>
            </w:r>
          </w:p>
        </w:tc>
        <w:tc>
          <w:tcPr>
            <w:tcW w:type="dxa" w:w="1984"/>
          </w:tcPr>
          <w:p>
            <w:r/>
            <w:r>
              <w:rPr>
                <w:rFonts w:ascii="Times New Roman" w:hAnsi="Times New Roman"/>
                <w:b w:val="0"/>
                <w:i w:val="0"/>
                <w:sz w:val="19"/>
              </w:rPr>
              <w:t>HTTP 200, {success: true, open: true/false}</w:t>
            </w:r>
          </w:p>
        </w:tc>
        <w:tc>
          <w:tcPr>
            <w:tcW w:type="dxa" w:w="1701"/>
          </w:tcPr>
          <w:p>
            <w:r/>
            <w:r>
              <w:rPr>
                <w:rFonts w:ascii="Times New Roman" w:hAnsi="Times New Roman"/>
                <w:b w:val="0"/>
                <w:i w:val="0"/>
                <w:sz w:val="19"/>
              </w:rPr>
              <w:t>HTTP 200 returned</w:t>
            </w:r>
          </w:p>
        </w:tc>
        <w:tc>
          <w:tcPr>
            <w:tcW w:type="dxa" w:w="567"/>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UTC-18</w:t>
            </w:r>
          </w:p>
        </w:tc>
        <w:tc>
          <w:tcPr>
            <w:tcW w:type="dxa" w:w="1984"/>
            <w:shd w:val="clear" w:color="auto" w:fill="F2F5FB"/>
          </w:tcPr>
          <w:p>
            <w:r/>
            <w:r>
              <w:rPr>
                <w:rFonts w:ascii="Times New Roman" w:hAnsi="Times New Roman"/>
                <w:b w:val="0"/>
                <w:i w:val="0"/>
                <w:sz w:val="19"/>
              </w:rPr>
              <w:t>POST /admin-logout</w:t>
            </w:r>
          </w:p>
        </w:tc>
        <w:tc>
          <w:tcPr>
            <w:tcW w:type="dxa" w:w="1984"/>
            <w:shd w:val="clear" w:color="auto" w:fill="F2F5FB"/>
          </w:tcPr>
          <w:p>
            <w:r/>
            <w:r>
              <w:rPr>
                <w:rFonts w:ascii="Times New Roman" w:hAnsi="Times New Roman"/>
                <w:b w:val="0"/>
                <w:i w:val="0"/>
                <w:sz w:val="19"/>
              </w:rPr>
              <w:t>Valid session</w:t>
            </w:r>
          </w:p>
        </w:tc>
        <w:tc>
          <w:tcPr>
            <w:tcW w:type="dxa" w:w="1984"/>
            <w:shd w:val="clear" w:color="auto" w:fill="F2F5FB"/>
          </w:tcPr>
          <w:p>
            <w:r/>
            <w:r>
              <w:rPr>
                <w:rFonts w:ascii="Times New Roman" w:hAnsi="Times New Roman"/>
                <w:b w:val="0"/>
                <w:i w:val="0"/>
                <w:sz w:val="19"/>
              </w:rPr>
              <w:t>HTTP 200, session cleared</w:t>
            </w:r>
          </w:p>
        </w:tc>
        <w:tc>
          <w:tcPr>
            <w:tcW w:type="dxa" w:w="1701"/>
            <w:shd w:val="clear" w:color="auto" w:fill="F2F5FB"/>
          </w:tcPr>
          <w:p>
            <w:r/>
            <w:r>
              <w:rPr>
                <w:rFonts w:ascii="Times New Roman" w:hAnsi="Times New Roman"/>
                <w:b w:val="0"/>
                <w:i w:val="0"/>
                <w:sz w:val="19"/>
              </w:rPr>
              <w:t>HTTP 200, session destroyed</w:t>
            </w:r>
          </w:p>
        </w:tc>
        <w:tc>
          <w:tcPr>
            <w:tcW w:type="dxa" w:w="567"/>
            <w:shd w:val="clear" w:color="auto" w:fill="F2F5FB"/>
          </w:tcPr>
          <w:p>
            <w:r/>
            <w:r>
              <w:rPr>
                <w:rFonts w:ascii="Times New Roman" w:hAnsi="Times New Roman"/>
                <w:b w:val="0"/>
                <w:i w:val="0"/>
                <w:sz w:val="19"/>
              </w:rPr>
              <w:t>PASS</w:t>
            </w:r>
          </w:p>
        </w:tc>
      </w:tr>
      <w:tr>
        <w:tc>
          <w:tcPr>
            <w:tcW w:type="dxa" w:w="850"/>
          </w:tcPr>
          <w:p>
            <w:r/>
            <w:r>
              <w:rPr>
                <w:rFonts w:ascii="Times New Roman" w:hAnsi="Times New Roman"/>
                <w:b w:val="0"/>
                <w:i w:val="0"/>
                <w:sz w:val="19"/>
              </w:rPr>
              <w:t>UTC-19</w:t>
            </w:r>
          </w:p>
        </w:tc>
        <w:tc>
          <w:tcPr>
            <w:tcW w:type="dxa" w:w="1984"/>
          </w:tcPr>
          <w:p>
            <w:r/>
            <w:r>
              <w:rPr>
                <w:rFonts w:ascii="Times New Roman" w:hAnsi="Times New Roman"/>
                <w:b w:val="0"/>
                <w:i w:val="0"/>
                <w:sz w:val="19"/>
              </w:rPr>
              <w:t>GET /check-session</w:t>
            </w:r>
          </w:p>
        </w:tc>
        <w:tc>
          <w:tcPr>
            <w:tcW w:type="dxa" w:w="1984"/>
          </w:tcPr>
          <w:p>
            <w:r/>
            <w:r>
              <w:rPr>
                <w:rFonts w:ascii="Times New Roman" w:hAnsi="Times New Roman"/>
                <w:b w:val="0"/>
                <w:i w:val="0"/>
                <w:sz w:val="19"/>
              </w:rPr>
              <w:t>Active session</w:t>
            </w:r>
          </w:p>
        </w:tc>
        <w:tc>
          <w:tcPr>
            <w:tcW w:type="dxa" w:w="1984"/>
          </w:tcPr>
          <w:p>
            <w:r/>
            <w:r>
              <w:rPr>
                <w:rFonts w:ascii="Times New Roman" w:hAnsi="Times New Roman"/>
                <w:b w:val="0"/>
                <w:i w:val="0"/>
                <w:sz w:val="19"/>
              </w:rPr>
              <w:t>HTTP 200, {success: true}</w:t>
            </w:r>
          </w:p>
        </w:tc>
        <w:tc>
          <w:tcPr>
            <w:tcW w:type="dxa" w:w="1701"/>
          </w:tcPr>
          <w:p>
            <w:r/>
            <w:r>
              <w:rPr>
                <w:rFonts w:ascii="Times New Roman" w:hAnsi="Times New Roman"/>
                <w:b w:val="0"/>
                <w:i w:val="0"/>
                <w:sz w:val="19"/>
              </w:rPr>
              <w:t>HTTP 200 returned</w:t>
            </w:r>
          </w:p>
        </w:tc>
        <w:tc>
          <w:tcPr>
            <w:tcW w:type="dxa" w:w="567"/>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UTC-20</w:t>
            </w:r>
          </w:p>
        </w:tc>
        <w:tc>
          <w:tcPr>
            <w:tcW w:type="dxa" w:w="1984"/>
            <w:shd w:val="clear" w:color="auto" w:fill="F2F5FB"/>
          </w:tcPr>
          <w:p>
            <w:r/>
            <w:r>
              <w:rPr>
                <w:rFonts w:ascii="Times New Roman" w:hAnsi="Times New Roman"/>
                <w:b w:val="0"/>
                <w:i w:val="0"/>
                <w:sz w:val="19"/>
              </w:rPr>
              <w:t>GET /check-session</w:t>
            </w:r>
          </w:p>
        </w:tc>
        <w:tc>
          <w:tcPr>
            <w:tcW w:type="dxa" w:w="1984"/>
            <w:shd w:val="clear" w:color="auto" w:fill="F2F5FB"/>
          </w:tcPr>
          <w:p>
            <w:r/>
            <w:r>
              <w:rPr>
                <w:rFonts w:ascii="Times New Roman" w:hAnsi="Times New Roman"/>
                <w:b w:val="0"/>
                <w:i w:val="0"/>
                <w:sz w:val="19"/>
              </w:rPr>
              <w:t>No session</w:t>
            </w:r>
          </w:p>
        </w:tc>
        <w:tc>
          <w:tcPr>
            <w:tcW w:type="dxa" w:w="1984"/>
            <w:shd w:val="clear" w:color="auto" w:fill="F2F5FB"/>
          </w:tcPr>
          <w:p>
            <w:r/>
            <w:r>
              <w:rPr>
                <w:rFonts w:ascii="Times New Roman" w:hAnsi="Times New Roman"/>
                <w:b w:val="0"/>
                <w:i w:val="0"/>
                <w:sz w:val="19"/>
              </w:rPr>
              <w:t>HTTP 401, {success: false}</w:t>
            </w:r>
          </w:p>
        </w:tc>
        <w:tc>
          <w:tcPr>
            <w:tcW w:type="dxa" w:w="1701"/>
            <w:shd w:val="clear" w:color="auto" w:fill="F2F5FB"/>
          </w:tcPr>
          <w:p>
            <w:r/>
            <w:r>
              <w:rPr>
                <w:rFonts w:ascii="Times New Roman" w:hAnsi="Times New Roman"/>
                <w:b w:val="0"/>
                <w:i w:val="0"/>
                <w:sz w:val="19"/>
              </w:rPr>
              <w:t>HTTP 401 returned</w:t>
            </w:r>
          </w:p>
        </w:tc>
        <w:tc>
          <w:tcPr>
            <w:tcW w:type="dxa" w:w="567"/>
            <w:shd w:val="clear" w:color="auto" w:fill="F2F5FB"/>
          </w:tcPr>
          <w:p>
            <w:r/>
            <w:r>
              <w:rPr>
                <w:rFonts w:ascii="Times New Roman" w:hAnsi="Times New Roman"/>
                <w:b w:val="0"/>
                <w:i w:val="0"/>
                <w:sz w:val="19"/>
              </w:rPr>
              <w:t>PASS</w:t>
            </w:r>
          </w:p>
        </w:tc>
      </w:tr>
    </w:tbl>
    <w:p>
      <w:pPr>
        <w:spacing w:after="80"/>
      </w:pPr>
    </w:p>
    <w:p>
      <w:pPr>
        <w:spacing w:before="200" w:after="120"/>
        <w:jc w:val="left"/>
      </w:pPr>
      <w:r>
        <w:rPr>
          <w:rFonts w:ascii="Times New Roman" w:hAnsi="Times New Roman"/>
          <w:b/>
          <w:i w:val="0"/>
          <w:color w:val="34495E"/>
          <w:sz w:val="26"/>
        </w:rPr>
        <w:t>Unit Test Cases — Frontend JavaScript</w:t>
      </w:r>
    </w:p>
    <w:p>
      <w:pPr>
        <w:spacing w:before="120" w:after="60"/>
        <w:jc w:val="center"/>
      </w:pPr>
      <w:r>
        <w:rPr>
          <w:rFonts w:ascii="Times New Roman" w:hAnsi="Times New Roman"/>
          <w:b/>
          <w:i w:val="0"/>
          <w:sz w:val="20"/>
        </w:rPr>
        <w:t>Table 18: Unit Test Cases — JavaScript Cart Functions</w:t>
      </w:r>
    </w:p>
    <w:tbl>
      <w:tblPr>
        <w:tblStyle w:val="TableGrid"/>
        <w:tblW w:type="auto" w:w="0"/>
        <w:jc w:val="left"/>
        <w:tblLook w:firstColumn="1" w:firstRow="1" w:lastColumn="0" w:lastRow="0" w:noHBand="0" w:noVBand="1" w:val="04A0"/>
      </w:tblPr>
      <w:tblGrid>
        <w:gridCol w:w="1465"/>
        <w:gridCol w:w="1465"/>
        <w:gridCol w:w="1465"/>
        <w:gridCol w:w="1465"/>
        <w:gridCol w:w="1465"/>
        <w:gridCol w:w="1465"/>
      </w:tblGrid>
      <w:tr>
        <w:tc>
          <w:tcPr>
            <w:tcW w:type="dxa" w:w="850"/>
            <w:shd w:val="clear" w:color="auto" w:fill="D9E2F3"/>
          </w:tcPr>
          <w:p>
            <w:pPr>
              <w:jc w:val="center"/>
            </w:pPr>
            <w:r/>
            <w:r>
              <w:rPr>
                <w:rFonts w:ascii="Times New Roman" w:hAnsi="Times New Roman"/>
                <w:b/>
                <w:i w:val="0"/>
                <w:sz w:val="20"/>
              </w:rPr>
              <w:t>ID</w:t>
            </w:r>
          </w:p>
        </w:tc>
        <w:tc>
          <w:tcPr>
            <w:tcW w:type="dxa" w:w="1701"/>
            <w:shd w:val="clear" w:color="auto" w:fill="D9E2F3"/>
          </w:tcPr>
          <w:p>
            <w:pPr>
              <w:jc w:val="center"/>
            </w:pPr>
            <w:r/>
            <w:r>
              <w:rPr>
                <w:rFonts w:ascii="Times New Roman" w:hAnsi="Times New Roman"/>
                <w:b/>
                <w:i w:val="0"/>
                <w:sz w:val="20"/>
              </w:rPr>
              <w:t>Function</w:t>
            </w:r>
          </w:p>
        </w:tc>
        <w:tc>
          <w:tcPr>
            <w:tcW w:type="dxa" w:w="1984"/>
            <w:shd w:val="clear" w:color="auto" w:fill="D9E2F3"/>
          </w:tcPr>
          <w:p>
            <w:pPr>
              <w:jc w:val="center"/>
            </w:pPr>
            <w:r/>
            <w:r>
              <w:rPr>
                <w:rFonts w:ascii="Times New Roman" w:hAnsi="Times New Roman"/>
                <w:b/>
                <w:i w:val="0"/>
                <w:sz w:val="20"/>
              </w:rPr>
              <w:t>Input</w:t>
            </w:r>
          </w:p>
        </w:tc>
        <w:tc>
          <w:tcPr>
            <w:tcW w:type="dxa" w:w="2268"/>
            <w:shd w:val="clear" w:color="auto" w:fill="D9E2F3"/>
          </w:tcPr>
          <w:p>
            <w:pPr>
              <w:jc w:val="center"/>
            </w:pPr>
            <w:r/>
            <w:r>
              <w:rPr>
                <w:rFonts w:ascii="Times New Roman" w:hAnsi="Times New Roman"/>
                <w:b/>
                <w:i w:val="0"/>
                <w:sz w:val="20"/>
              </w:rPr>
              <w:t>Expected Output</w:t>
            </w:r>
          </w:p>
        </w:tc>
        <w:tc>
          <w:tcPr>
            <w:tcW w:type="dxa" w:w="1701"/>
            <w:shd w:val="clear" w:color="auto" w:fill="D9E2F3"/>
          </w:tcPr>
          <w:p>
            <w:pPr>
              <w:jc w:val="center"/>
            </w:pPr>
            <w:r/>
            <w:r>
              <w:rPr>
                <w:rFonts w:ascii="Times New Roman" w:hAnsi="Times New Roman"/>
                <w:b/>
                <w:i w:val="0"/>
                <w:sz w:val="20"/>
              </w:rPr>
              <w:t>Actual Output</w:t>
            </w:r>
          </w:p>
        </w:tc>
        <w:tc>
          <w:tcPr>
            <w:tcW w:type="dxa" w:w="567"/>
            <w:shd w:val="clear" w:color="auto" w:fill="D9E2F3"/>
          </w:tcPr>
          <w:p>
            <w:pPr>
              <w:jc w:val="center"/>
            </w:pPr>
            <w:r/>
            <w:r>
              <w:rPr>
                <w:rFonts w:ascii="Times New Roman" w:hAnsi="Times New Roman"/>
                <w:b/>
                <w:i w:val="0"/>
                <w:sz w:val="20"/>
              </w:rPr>
              <w:t>Result</w:t>
            </w:r>
          </w:p>
        </w:tc>
      </w:tr>
      <w:tr>
        <w:tc>
          <w:tcPr>
            <w:tcW w:type="dxa" w:w="850"/>
          </w:tcPr>
          <w:p>
            <w:r/>
            <w:r>
              <w:rPr>
                <w:rFonts w:ascii="Times New Roman" w:hAnsi="Times New Roman"/>
                <w:b w:val="0"/>
                <w:i w:val="0"/>
                <w:sz w:val="19"/>
              </w:rPr>
              <w:t>UTC-21</w:t>
            </w:r>
          </w:p>
        </w:tc>
        <w:tc>
          <w:tcPr>
            <w:tcW w:type="dxa" w:w="1701"/>
          </w:tcPr>
          <w:p>
            <w:r/>
            <w:r>
              <w:rPr>
                <w:rFonts w:ascii="Times New Roman" w:hAnsi="Times New Roman"/>
                <w:b w:val="0"/>
                <w:i w:val="0"/>
                <w:sz w:val="19"/>
              </w:rPr>
              <w:t>addToCart()</w:t>
            </w:r>
          </w:p>
        </w:tc>
        <w:tc>
          <w:tcPr>
            <w:tcW w:type="dxa" w:w="1984"/>
          </w:tcPr>
          <w:p>
            <w:r/>
            <w:r>
              <w:rPr>
                <w:rFonts w:ascii="Times New Roman" w:hAnsi="Times New Roman"/>
                <w:b w:val="0"/>
                <w:i w:val="0"/>
                <w:sz w:val="19"/>
              </w:rPr>
              <w:t>Add 'Chocolate Fudge Cake' (Rs.350)</w:t>
            </w:r>
          </w:p>
        </w:tc>
        <w:tc>
          <w:tcPr>
            <w:tcW w:type="dxa" w:w="2268"/>
          </w:tcPr>
          <w:p>
            <w:r/>
            <w:r>
              <w:rPr>
                <w:rFonts w:ascii="Times New Roman" w:hAnsi="Times New Roman"/>
                <w:b w:val="0"/>
                <w:i w:val="0"/>
                <w:sz w:val="19"/>
              </w:rPr>
              <w:t>cart = [{name:'Chocolate Fudge Cake', price:350, qty:1}]</w:t>
            </w:r>
          </w:p>
        </w:tc>
        <w:tc>
          <w:tcPr>
            <w:tcW w:type="dxa" w:w="1701"/>
          </w:tcPr>
          <w:p>
            <w:r/>
            <w:r>
              <w:rPr>
                <w:rFonts w:ascii="Times New Roman" w:hAnsi="Times New Roman"/>
                <w:b w:val="0"/>
                <w:i w:val="0"/>
                <w:sz w:val="19"/>
              </w:rPr>
              <w:t>Cart updated correctly</w:t>
            </w:r>
          </w:p>
        </w:tc>
        <w:tc>
          <w:tcPr>
            <w:tcW w:type="dxa" w:w="567"/>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UTC-22</w:t>
            </w:r>
          </w:p>
        </w:tc>
        <w:tc>
          <w:tcPr>
            <w:tcW w:type="dxa" w:w="1701"/>
            <w:shd w:val="clear" w:color="auto" w:fill="F2F5FB"/>
          </w:tcPr>
          <w:p>
            <w:r/>
            <w:r>
              <w:rPr>
                <w:rFonts w:ascii="Times New Roman" w:hAnsi="Times New Roman"/>
                <w:b w:val="0"/>
                <w:i w:val="0"/>
                <w:sz w:val="19"/>
              </w:rPr>
              <w:t>addToCart()</w:t>
            </w:r>
          </w:p>
        </w:tc>
        <w:tc>
          <w:tcPr>
            <w:tcW w:type="dxa" w:w="1984"/>
            <w:shd w:val="clear" w:color="auto" w:fill="F2F5FB"/>
          </w:tcPr>
          <w:p>
            <w:r/>
            <w:r>
              <w:rPr>
                <w:rFonts w:ascii="Times New Roman" w:hAnsi="Times New Roman"/>
                <w:b w:val="0"/>
                <w:i w:val="0"/>
                <w:sz w:val="19"/>
              </w:rPr>
              <w:t>Add same item again</w:t>
            </w:r>
          </w:p>
        </w:tc>
        <w:tc>
          <w:tcPr>
            <w:tcW w:type="dxa" w:w="2268"/>
            <w:shd w:val="clear" w:color="auto" w:fill="F2F5FB"/>
          </w:tcPr>
          <w:p>
            <w:r/>
            <w:r>
              <w:rPr>
                <w:rFonts w:ascii="Times New Roman" w:hAnsi="Times New Roman"/>
                <w:b w:val="0"/>
                <w:i w:val="0"/>
                <w:sz w:val="19"/>
              </w:rPr>
              <w:t>cart[0].quantity becomes 2</w:t>
            </w:r>
          </w:p>
        </w:tc>
        <w:tc>
          <w:tcPr>
            <w:tcW w:type="dxa" w:w="1701"/>
            <w:shd w:val="clear" w:color="auto" w:fill="F2F5FB"/>
          </w:tcPr>
          <w:p>
            <w:r/>
            <w:r>
              <w:rPr>
                <w:rFonts w:ascii="Times New Roman" w:hAnsi="Times New Roman"/>
                <w:b w:val="0"/>
                <w:i w:val="0"/>
                <w:sz w:val="19"/>
              </w:rPr>
              <w:t>Quantity incremented</w:t>
            </w:r>
          </w:p>
        </w:tc>
        <w:tc>
          <w:tcPr>
            <w:tcW w:type="dxa" w:w="567"/>
            <w:shd w:val="clear" w:color="auto" w:fill="F2F5FB"/>
          </w:tcPr>
          <w:p>
            <w:r/>
            <w:r>
              <w:rPr>
                <w:rFonts w:ascii="Times New Roman" w:hAnsi="Times New Roman"/>
                <w:b w:val="0"/>
                <w:i w:val="0"/>
                <w:sz w:val="19"/>
              </w:rPr>
              <w:t>PASS</w:t>
            </w:r>
          </w:p>
        </w:tc>
      </w:tr>
      <w:tr>
        <w:tc>
          <w:tcPr>
            <w:tcW w:type="dxa" w:w="850"/>
          </w:tcPr>
          <w:p>
            <w:r/>
            <w:r>
              <w:rPr>
                <w:rFonts w:ascii="Times New Roman" w:hAnsi="Times New Roman"/>
                <w:b w:val="0"/>
                <w:i w:val="0"/>
                <w:sz w:val="19"/>
              </w:rPr>
              <w:t>UTC-23</w:t>
            </w:r>
          </w:p>
        </w:tc>
        <w:tc>
          <w:tcPr>
            <w:tcW w:type="dxa" w:w="1701"/>
          </w:tcPr>
          <w:p>
            <w:r/>
            <w:r>
              <w:rPr>
                <w:rFonts w:ascii="Times New Roman" w:hAnsi="Times New Roman"/>
                <w:b w:val="0"/>
                <w:i w:val="0"/>
                <w:sz w:val="19"/>
              </w:rPr>
              <w:t>addToCart()</w:t>
            </w:r>
          </w:p>
        </w:tc>
        <w:tc>
          <w:tcPr>
            <w:tcW w:type="dxa" w:w="1984"/>
          </w:tcPr>
          <w:p>
            <w:r/>
            <w:r>
              <w:rPr>
                <w:rFonts w:ascii="Times New Roman" w:hAnsi="Times New Roman"/>
                <w:b w:val="0"/>
                <w:i w:val="0"/>
                <w:sz w:val="19"/>
              </w:rPr>
              <w:t>Add different item</w:t>
            </w:r>
          </w:p>
        </w:tc>
        <w:tc>
          <w:tcPr>
            <w:tcW w:type="dxa" w:w="2268"/>
          </w:tcPr>
          <w:p>
            <w:r/>
            <w:r>
              <w:rPr>
                <w:rFonts w:ascii="Times New Roman" w:hAnsi="Times New Roman"/>
                <w:b w:val="0"/>
                <w:i w:val="0"/>
                <w:sz w:val="19"/>
              </w:rPr>
              <w:t>cart.length becomes 2</w:t>
            </w:r>
          </w:p>
        </w:tc>
        <w:tc>
          <w:tcPr>
            <w:tcW w:type="dxa" w:w="1701"/>
          </w:tcPr>
          <w:p>
            <w:r/>
            <w:r>
              <w:rPr>
                <w:rFonts w:ascii="Times New Roman" w:hAnsi="Times New Roman"/>
                <w:b w:val="0"/>
                <w:i w:val="0"/>
                <w:sz w:val="19"/>
              </w:rPr>
              <w:t>New item appended</w:t>
            </w:r>
          </w:p>
        </w:tc>
        <w:tc>
          <w:tcPr>
            <w:tcW w:type="dxa" w:w="567"/>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UTC-24</w:t>
            </w:r>
          </w:p>
        </w:tc>
        <w:tc>
          <w:tcPr>
            <w:tcW w:type="dxa" w:w="1701"/>
            <w:shd w:val="clear" w:color="auto" w:fill="F2F5FB"/>
          </w:tcPr>
          <w:p>
            <w:r/>
            <w:r>
              <w:rPr>
                <w:rFonts w:ascii="Times New Roman" w:hAnsi="Times New Roman"/>
                <w:b w:val="0"/>
                <w:i w:val="0"/>
                <w:sz w:val="19"/>
              </w:rPr>
              <w:t>removeFromCart(0)</w:t>
            </w:r>
          </w:p>
        </w:tc>
        <w:tc>
          <w:tcPr>
            <w:tcW w:type="dxa" w:w="1984"/>
            <w:shd w:val="clear" w:color="auto" w:fill="F2F5FB"/>
          </w:tcPr>
          <w:p>
            <w:r/>
            <w:r>
              <w:rPr>
                <w:rFonts w:ascii="Times New Roman" w:hAnsi="Times New Roman"/>
                <w:b w:val="0"/>
                <w:i w:val="0"/>
                <w:sz w:val="19"/>
              </w:rPr>
              <w:t>Remove first cart item</w:t>
            </w:r>
          </w:p>
        </w:tc>
        <w:tc>
          <w:tcPr>
            <w:tcW w:type="dxa" w:w="2268"/>
            <w:shd w:val="clear" w:color="auto" w:fill="F2F5FB"/>
          </w:tcPr>
          <w:p>
            <w:r/>
            <w:r>
              <w:rPr>
                <w:rFonts w:ascii="Times New Roman" w:hAnsi="Times New Roman"/>
                <w:b w:val="0"/>
                <w:i w:val="0"/>
                <w:sz w:val="19"/>
              </w:rPr>
              <w:t>cart.length decreases by 1</w:t>
            </w:r>
          </w:p>
        </w:tc>
        <w:tc>
          <w:tcPr>
            <w:tcW w:type="dxa" w:w="1701"/>
            <w:shd w:val="clear" w:color="auto" w:fill="F2F5FB"/>
          </w:tcPr>
          <w:p>
            <w:r/>
            <w:r>
              <w:rPr>
                <w:rFonts w:ascii="Times New Roman" w:hAnsi="Times New Roman"/>
                <w:b w:val="0"/>
                <w:i w:val="0"/>
                <w:sz w:val="19"/>
              </w:rPr>
              <w:t>Item removed</w:t>
            </w:r>
          </w:p>
        </w:tc>
        <w:tc>
          <w:tcPr>
            <w:tcW w:type="dxa" w:w="567"/>
            <w:shd w:val="clear" w:color="auto" w:fill="F2F5FB"/>
          </w:tcPr>
          <w:p>
            <w:r/>
            <w:r>
              <w:rPr>
                <w:rFonts w:ascii="Times New Roman" w:hAnsi="Times New Roman"/>
                <w:b w:val="0"/>
                <w:i w:val="0"/>
                <w:sz w:val="19"/>
              </w:rPr>
              <w:t>PASS</w:t>
            </w:r>
          </w:p>
        </w:tc>
      </w:tr>
      <w:tr>
        <w:tc>
          <w:tcPr>
            <w:tcW w:type="dxa" w:w="850"/>
          </w:tcPr>
          <w:p>
            <w:r/>
            <w:r>
              <w:rPr>
                <w:rFonts w:ascii="Times New Roman" w:hAnsi="Times New Roman"/>
                <w:b w:val="0"/>
                <w:i w:val="0"/>
                <w:sz w:val="19"/>
              </w:rPr>
              <w:t>UTC-25</w:t>
            </w:r>
          </w:p>
        </w:tc>
        <w:tc>
          <w:tcPr>
            <w:tcW w:type="dxa" w:w="1701"/>
          </w:tcPr>
          <w:p>
            <w:r/>
            <w:r>
              <w:rPr>
                <w:rFonts w:ascii="Times New Roman" w:hAnsi="Times New Roman"/>
                <w:b w:val="0"/>
                <w:i w:val="0"/>
                <w:sz w:val="19"/>
              </w:rPr>
              <w:t>renderCart()</w:t>
            </w:r>
          </w:p>
        </w:tc>
        <w:tc>
          <w:tcPr>
            <w:tcW w:type="dxa" w:w="1984"/>
          </w:tcPr>
          <w:p>
            <w:r/>
            <w:r>
              <w:rPr>
                <w:rFonts w:ascii="Times New Roman" w:hAnsi="Times New Roman"/>
                <w:b w:val="0"/>
                <w:i w:val="0"/>
                <w:sz w:val="19"/>
              </w:rPr>
              <w:t>Empty cart</w:t>
            </w:r>
          </w:p>
        </w:tc>
        <w:tc>
          <w:tcPr>
            <w:tcW w:type="dxa" w:w="2268"/>
          </w:tcPr>
          <w:p>
            <w:r/>
            <w:r>
              <w:rPr>
                <w:rFonts w:ascii="Times New Roman" w:hAnsi="Times New Roman"/>
                <w:b w:val="0"/>
                <w:i w:val="0"/>
                <w:sz w:val="19"/>
              </w:rPr>
              <w:t>'Your cart is empty.' message shown</w:t>
            </w:r>
          </w:p>
        </w:tc>
        <w:tc>
          <w:tcPr>
            <w:tcW w:type="dxa" w:w="1701"/>
          </w:tcPr>
          <w:p>
            <w:r/>
            <w:r>
              <w:rPr>
                <w:rFonts w:ascii="Times New Roman" w:hAnsi="Times New Roman"/>
                <w:b w:val="0"/>
                <w:i w:val="0"/>
                <w:sz w:val="19"/>
              </w:rPr>
              <w:t>Empty message displayed</w:t>
            </w:r>
          </w:p>
        </w:tc>
        <w:tc>
          <w:tcPr>
            <w:tcW w:type="dxa" w:w="567"/>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UTC-26</w:t>
            </w:r>
          </w:p>
        </w:tc>
        <w:tc>
          <w:tcPr>
            <w:tcW w:type="dxa" w:w="1701"/>
            <w:shd w:val="clear" w:color="auto" w:fill="F2F5FB"/>
          </w:tcPr>
          <w:p>
            <w:r/>
            <w:r>
              <w:rPr>
                <w:rFonts w:ascii="Times New Roman" w:hAnsi="Times New Roman"/>
                <w:b w:val="0"/>
                <w:i w:val="0"/>
                <w:sz w:val="19"/>
              </w:rPr>
              <w:t>renderCart()</w:t>
            </w:r>
          </w:p>
        </w:tc>
        <w:tc>
          <w:tcPr>
            <w:tcW w:type="dxa" w:w="1984"/>
            <w:shd w:val="clear" w:color="auto" w:fill="F2F5FB"/>
          </w:tcPr>
          <w:p>
            <w:r/>
            <w:r>
              <w:rPr>
                <w:rFonts w:ascii="Times New Roman" w:hAnsi="Times New Roman"/>
                <w:b w:val="0"/>
                <w:i w:val="0"/>
                <w:sz w:val="19"/>
              </w:rPr>
              <w:t>2 items, total Rs.770</w:t>
            </w:r>
          </w:p>
        </w:tc>
        <w:tc>
          <w:tcPr>
            <w:tcW w:type="dxa" w:w="2268"/>
            <w:shd w:val="clear" w:color="auto" w:fill="F2F5FB"/>
          </w:tcPr>
          <w:p>
            <w:r/>
            <w:r>
              <w:rPr>
                <w:rFonts w:ascii="Times New Roman" w:hAnsi="Times New Roman"/>
                <w:b w:val="0"/>
                <w:i w:val="0"/>
                <w:sz w:val="19"/>
              </w:rPr>
              <w:t>Total = Rs.770, Delivery = FREE (&gt;Rs.500)</w:t>
            </w:r>
          </w:p>
        </w:tc>
        <w:tc>
          <w:tcPr>
            <w:tcW w:type="dxa" w:w="1701"/>
            <w:shd w:val="clear" w:color="auto" w:fill="F2F5FB"/>
          </w:tcPr>
          <w:p>
            <w:r/>
            <w:r>
              <w:rPr>
                <w:rFonts w:ascii="Times New Roman" w:hAnsi="Times New Roman"/>
                <w:b w:val="0"/>
                <w:i w:val="0"/>
                <w:sz w:val="19"/>
              </w:rPr>
              <w:t>Correct totals displayed</w:t>
            </w:r>
          </w:p>
        </w:tc>
        <w:tc>
          <w:tcPr>
            <w:tcW w:type="dxa" w:w="567"/>
            <w:shd w:val="clear" w:color="auto" w:fill="F2F5FB"/>
          </w:tcPr>
          <w:p>
            <w:r/>
            <w:r>
              <w:rPr>
                <w:rFonts w:ascii="Times New Roman" w:hAnsi="Times New Roman"/>
                <w:b w:val="0"/>
                <w:i w:val="0"/>
                <w:sz w:val="19"/>
              </w:rPr>
              <w:t>PASS</w:t>
            </w:r>
          </w:p>
        </w:tc>
      </w:tr>
      <w:tr>
        <w:tc>
          <w:tcPr>
            <w:tcW w:type="dxa" w:w="850"/>
          </w:tcPr>
          <w:p>
            <w:r/>
            <w:r>
              <w:rPr>
                <w:rFonts w:ascii="Times New Roman" w:hAnsi="Times New Roman"/>
                <w:b w:val="0"/>
                <w:i w:val="0"/>
                <w:sz w:val="19"/>
              </w:rPr>
              <w:t>UTC-27</w:t>
            </w:r>
          </w:p>
        </w:tc>
        <w:tc>
          <w:tcPr>
            <w:tcW w:type="dxa" w:w="1701"/>
          </w:tcPr>
          <w:p>
            <w:r/>
            <w:r>
              <w:rPr>
                <w:rFonts w:ascii="Times New Roman" w:hAnsi="Times New Roman"/>
                <w:b w:val="0"/>
                <w:i w:val="0"/>
                <w:sz w:val="19"/>
              </w:rPr>
              <w:t>renderCart()</w:t>
            </w:r>
          </w:p>
        </w:tc>
        <w:tc>
          <w:tcPr>
            <w:tcW w:type="dxa" w:w="1984"/>
          </w:tcPr>
          <w:p>
            <w:r/>
            <w:r>
              <w:rPr>
                <w:rFonts w:ascii="Times New Roman" w:hAnsi="Times New Roman"/>
                <w:b w:val="0"/>
                <w:i w:val="0"/>
                <w:sz w:val="19"/>
              </w:rPr>
              <w:t>Total Rs.400</w:t>
            </w:r>
          </w:p>
        </w:tc>
        <w:tc>
          <w:tcPr>
            <w:tcW w:type="dxa" w:w="2268"/>
          </w:tcPr>
          <w:p>
            <w:r/>
            <w:r>
              <w:rPr>
                <w:rFonts w:ascii="Times New Roman" w:hAnsi="Times New Roman"/>
                <w:b w:val="0"/>
                <w:i w:val="0"/>
                <w:sz w:val="19"/>
              </w:rPr>
              <w:t>Delivery = Rs.50, Grand Total = Rs.450</w:t>
            </w:r>
          </w:p>
        </w:tc>
        <w:tc>
          <w:tcPr>
            <w:tcW w:type="dxa" w:w="1701"/>
          </w:tcPr>
          <w:p>
            <w:r/>
            <w:r>
              <w:rPr>
                <w:rFonts w:ascii="Times New Roman" w:hAnsi="Times New Roman"/>
                <w:b w:val="0"/>
                <w:i w:val="0"/>
                <w:sz w:val="19"/>
              </w:rPr>
              <w:t>Delivery fee applied correctly</w:t>
            </w:r>
          </w:p>
        </w:tc>
        <w:tc>
          <w:tcPr>
            <w:tcW w:type="dxa" w:w="567"/>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UTC-28</w:t>
            </w:r>
          </w:p>
        </w:tc>
        <w:tc>
          <w:tcPr>
            <w:tcW w:type="dxa" w:w="1701"/>
            <w:shd w:val="clear" w:color="auto" w:fill="F2F5FB"/>
          </w:tcPr>
          <w:p>
            <w:r/>
            <w:r>
              <w:rPr>
                <w:rFonts w:ascii="Times New Roman" w:hAnsi="Times New Roman"/>
                <w:b w:val="0"/>
                <w:i w:val="0"/>
                <w:sz w:val="19"/>
              </w:rPr>
              <w:t>toggleTheme()</w:t>
            </w:r>
          </w:p>
        </w:tc>
        <w:tc>
          <w:tcPr>
            <w:tcW w:type="dxa" w:w="1984"/>
            <w:shd w:val="clear" w:color="auto" w:fill="F2F5FB"/>
          </w:tcPr>
          <w:p>
            <w:r/>
            <w:r>
              <w:rPr>
                <w:rFonts w:ascii="Times New Roman" w:hAnsi="Times New Roman"/>
                <w:b w:val="0"/>
                <w:i w:val="0"/>
                <w:sz w:val="19"/>
              </w:rPr>
              <w:t>Dark mode off</w:t>
            </w:r>
          </w:p>
        </w:tc>
        <w:tc>
          <w:tcPr>
            <w:tcW w:type="dxa" w:w="2268"/>
            <w:shd w:val="clear" w:color="auto" w:fill="F2F5FB"/>
          </w:tcPr>
          <w:p>
            <w:r/>
            <w:r>
              <w:rPr>
                <w:rFonts w:ascii="Times New Roman" w:hAnsi="Times New Roman"/>
                <w:b w:val="0"/>
                <w:i w:val="0"/>
                <w:sz w:val="19"/>
              </w:rPr>
              <w:t>body.dark-mode class added, localStorage='dark'</w:t>
            </w:r>
          </w:p>
        </w:tc>
        <w:tc>
          <w:tcPr>
            <w:tcW w:type="dxa" w:w="1701"/>
            <w:shd w:val="clear" w:color="auto" w:fill="F2F5FB"/>
          </w:tcPr>
          <w:p>
            <w:r/>
            <w:r>
              <w:rPr>
                <w:rFonts w:ascii="Times New Roman" w:hAnsi="Times New Roman"/>
                <w:b w:val="0"/>
                <w:i w:val="0"/>
                <w:sz w:val="19"/>
              </w:rPr>
              <w:t>Dark mode activated</w:t>
            </w:r>
          </w:p>
        </w:tc>
        <w:tc>
          <w:tcPr>
            <w:tcW w:type="dxa" w:w="567"/>
            <w:shd w:val="clear" w:color="auto" w:fill="F2F5FB"/>
          </w:tcPr>
          <w:p>
            <w:r/>
            <w:r>
              <w:rPr>
                <w:rFonts w:ascii="Times New Roman" w:hAnsi="Times New Roman"/>
                <w:b w:val="0"/>
                <w:i w:val="0"/>
                <w:sz w:val="19"/>
              </w:rPr>
              <w:t>PASS</w:t>
            </w:r>
          </w:p>
        </w:tc>
      </w:tr>
      <w:tr>
        <w:tc>
          <w:tcPr>
            <w:tcW w:type="dxa" w:w="850"/>
          </w:tcPr>
          <w:p>
            <w:r/>
            <w:r>
              <w:rPr>
                <w:rFonts w:ascii="Times New Roman" w:hAnsi="Times New Roman"/>
                <w:b w:val="0"/>
                <w:i w:val="0"/>
                <w:sz w:val="19"/>
              </w:rPr>
              <w:t>UTC-29</w:t>
            </w:r>
          </w:p>
        </w:tc>
        <w:tc>
          <w:tcPr>
            <w:tcW w:type="dxa" w:w="1701"/>
          </w:tcPr>
          <w:p>
            <w:r/>
            <w:r>
              <w:rPr>
                <w:rFonts w:ascii="Times New Roman" w:hAnsi="Times New Roman"/>
                <w:b w:val="0"/>
                <w:i w:val="0"/>
                <w:sz w:val="19"/>
              </w:rPr>
              <w:t>toggleTheme()</w:t>
            </w:r>
          </w:p>
        </w:tc>
        <w:tc>
          <w:tcPr>
            <w:tcW w:type="dxa" w:w="1984"/>
          </w:tcPr>
          <w:p>
            <w:r/>
            <w:r>
              <w:rPr>
                <w:rFonts w:ascii="Times New Roman" w:hAnsi="Times New Roman"/>
                <w:b w:val="0"/>
                <w:i w:val="0"/>
                <w:sz w:val="19"/>
              </w:rPr>
              <w:t>Dark mode on</w:t>
            </w:r>
          </w:p>
        </w:tc>
        <w:tc>
          <w:tcPr>
            <w:tcW w:type="dxa" w:w="2268"/>
          </w:tcPr>
          <w:p>
            <w:r/>
            <w:r>
              <w:rPr>
                <w:rFonts w:ascii="Times New Roman" w:hAnsi="Times New Roman"/>
                <w:b w:val="0"/>
                <w:i w:val="0"/>
                <w:sz w:val="19"/>
              </w:rPr>
              <w:t>body.dark-mode class removed, localStorage='light'</w:t>
            </w:r>
          </w:p>
        </w:tc>
        <w:tc>
          <w:tcPr>
            <w:tcW w:type="dxa" w:w="1701"/>
          </w:tcPr>
          <w:p>
            <w:r/>
            <w:r>
              <w:rPr>
                <w:rFonts w:ascii="Times New Roman" w:hAnsi="Times New Roman"/>
                <w:b w:val="0"/>
                <w:i w:val="0"/>
                <w:sz w:val="19"/>
              </w:rPr>
              <w:t>Light mode restored</w:t>
            </w:r>
          </w:p>
        </w:tc>
        <w:tc>
          <w:tcPr>
            <w:tcW w:type="dxa" w:w="567"/>
          </w:tcPr>
          <w:p>
            <w:r/>
            <w:r>
              <w:rPr>
                <w:rFonts w:ascii="Times New Roman" w:hAnsi="Times New Roman"/>
                <w:b w:val="0"/>
                <w:i w:val="0"/>
                <w:sz w:val="19"/>
              </w:rPr>
              <w:t>PASS</w:t>
            </w:r>
          </w:p>
        </w:tc>
      </w:tr>
    </w:tbl>
    <w:p>
      <w:pPr>
        <w:spacing w:after="80"/>
      </w:pPr>
    </w:p>
    <w:p>
      <w:pPr>
        <w:spacing w:before="200" w:after="120"/>
        <w:jc w:val="left"/>
      </w:pPr>
      <w:r>
        <w:rPr>
          <w:rFonts w:ascii="Times New Roman" w:hAnsi="Times New Roman"/>
          <w:b/>
          <w:i w:val="0"/>
          <w:color w:val="34495E"/>
          <w:sz w:val="28"/>
        </w:rPr>
        <w:t>11.4  System Test Cases</w:t>
      </w:r>
    </w:p>
    <w:p>
      <w:pPr>
        <w:spacing w:before="120" w:after="60"/>
        <w:jc w:val="center"/>
      </w:pPr>
      <w:r>
        <w:rPr>
          <w:rFonts w:ascii="Times New Roman" w:hAnsi="Times New Roman"/>
          <w:b/>
          <w:i w:val="0"/>
          <w:sz w:val="20"/>
        </w:rPr>
        <w:t>Table 19: System Test Cases — End-to-End User Flows</w:t>
      </w:r>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850"/>
            <w:shd w:val="clear" w:color="auto" w:fill="D9E2F3"/>
          </w:tcPr>
          <w:p>
            <w:pPr>
              <w:jc w:val="center"/>
            </w:pPr>
            <w:r/>
            <w:r>
              <w:rPr>
                <w:rFonts w:ascii="Times New Roman" w:hAnsi="Times New Roman"/>
                <w:b/>
                <w:i w:val="0"/>
                <w:sz w:val="20"/>
              </w:rPr>
              <w:t>ID</w:t>
            </w:r>
          </w:p>
        </w:tc>
        <w:tc>
          <w:tcPr>
            <w:tcW w:type="dxa" w:w="1701"/>
            <w:shd w:val="clear" w:color="auto" w:fill="D9E2F3"/>
          </w:tcPr>
          <w:p>
            <w:pPr>
              <w:jc w:val="center"/>
            </w:pPr>
            <w:r/>
            <w:r>
              <w:rPr>
                <w:rFonts w:ascii="Times New Roman" w:hAnsi="Times New Roman"/>
                <w:b/>
                <w:i w:val="0"/>
                <w:sz w:val="20"/>
              </w:rPr>
              <w:t>Test Scenario</w:t>
            </w:r>
          </w:p>
        </w:tc>
        <w:tc>
          <w:tcPr>
            <w:tcW w:type="dxa" w:w="2835"/>
            <w:shd w:val="clear" w:color="auto" w:fill="D9E2F3"/>
          </w:tcPr>
          <w:p>
            <w:pPr>
              <w:jc w:val="center"/>
            </w:pPr>
            <w:r/>
            <w:r>
              <w:rPr>
                <w:rFonts w:ascii="Times New Roman" w:hAnsi="Times New Roman"/>
                <w:b/>
                <w:i w:val="0"/>
                <w:sz w:val="20"/>
              </w:rPr>
              <w:t>Steps</w:t>
            </w:r>
          </w:p>
        </w:tc>
        <w:tc>
          <w:tcPr>
            <w:tcW w:type="dxa" w:w="2551"/>
            <w:shd w:val="clear" w:color="auto" w:fill="D9E2F3"/>
          </w:tcPr>
          <w:p>
            <w:pPr>
              <w:jc w:val="center"/>
            </w:pPr>
            <w:r/>
            <w:r>
              <w:rPr>
                <w:rFonts w:ascii="Times New Roman" w:hAnsi="Times New Roman"/>
                <w:b/>
                <w:i w:val="0"/>
                <w:sz w:val="20"/>
              </w:rPr>
              <w:t>Expected Result</w:t>
            </w:r>
          </w:p>
        </w:tc>
        <w:tc>
          <w:tcPr>
            <w:tcW w:type="dxa" w:w="850"/>
            <w:shd w:val="clear" w:color="auto" w:fill="D9E2F3"/>
          </w:tcPr>
          <w:p>
            <w:pPr>
              <w:jc w:val="center"/>
            </w:pPr>
            <w:r/>
            <w:r>
              <w:rPr>
                <w:rFonts w:ascii="Times New Roman" w:hAnsi="Times New Roman"/>
                <w:b/>
                <w:i w:val="0"/>
                <w:sz w:val="20"/>
              </w:rPr>
              <w:t>Result</w:t>
            </w:r>
          </w:p>
        </w:tc>
      </w:tr>
      <w:tr>
        <w:tc>
          <w:tcPr>
            <w:tcW w:type="dxa" w:w="850"/>
          </w:tcPr>
          <w:p>
            <w:r/>
            <w:r>
              <w:rPr>
                <w:rFonts w:ascii="Times New Roman" w:hAnsi="Times New Roman"/>
                <w:b w:val="0"/>
                <w:i w:val="0"/>
                <w:sz w:val="19"/>
              </w:rPr>
              <w:t>STC-01</w:t>
            </w:r>
          </w:p>
        </w:tc>
        <w:tc>
          <w:tcPr>
            <w:tcW w:type="dxa" w:w="1701"/>
          </w:tcPr>
          <w:p>
            <w:r/>
            <w:r>
              <w:rPr>
                <w:rFonts w:ascii="Times New Roman" w:hAnsi="Times New Roman"/>
                <w:b w:val="0"/>
                <w:i w:val="0"/>
                <w:sz w:val="19"/>
              </w:rPr>
              <w:t>Customer Order Flow</w:t>
            </w:r>
          </w:p>
        </w:tc>
        <w:tc>
          <w:tcPr>
            <w:tcW w:type="dxa" w:w="2835"/>
          </w:tcPr>
          <w:p>
            <w:r/>
            <w:r>
              <w:rPr>
                <w:rFonts w:ascii="Times New Roman" w:hAnsi="Times New Roman"/>
                <w:b w:val="0"/>
                <w:i w:val="0"/>
                <w:sz w:val="19"/>
              </w:rPr>
              <w:t>1. Open homepage</w:t>
              <w:br/>
              <w:t>2. Add 2 items to cart</w:t>
              <w:br/>
              <w:t>3. Go to cart page</w:t>
              <w:br/>
              <w:t>4. Enter name, phone, address</w:t>
              <w:br/>
              <w:t>5. Click Place Order</w:t>
            </w:r>
          </w:p>
        </w:tc>
        <w:tc>
          <w:tcPr>
            <w:tcW w:type="dxa" w:w="2551"/>
          </w:tcPr>
          <w:p>
            <w:r/>
            <w:r>
              <w:rPr>
                <w:rFonts w:ascii="Times New Roman" w:hAnsi="Times New Roman"/>
                <w:b w:val="0"/>
                <w:i w:val="0"/>
                <w:sz w:val="19"/>
              </w:rPr>
              <w:t>Order saved in DB; order_id popup shown; WhatsApp URL opened</w:t>
            </w:r>
          </w:p>
        </w:tc>
        <w:tc>
          <w:tcPr>
            <w:tcW w:type="dxa" w:w="850"/>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STC-02</w:t>
            </w:r>
          </w:p>
        </w:tc>
        <w:tc>
          <w:tcPr>
            <w:tcW w:type="dxa" w:w="1701"/>
            <w:shd w:val="clear" w:color="auto" w:fill="F2F5FB"/>
          </w:tcPr>
          <w:p>
            <w:r/>
            <w:r>
              <w:rPr>
                <w:rFonts w:ascii="Times New Roman" w:hAnsi="Times New Roman"/>
                <w:b w:val="0"/>
                <w:i w:val="0"/>
                <w:sz w:val="19"/>
              </w:rPr>
              <w:t>WhatsApp Checkout</w:t>
            </w:r>
          </w:p>
        </w:tc>
        <w:tc>
          <w:tcPr>
            <w:tcW w:type="dxa" w:w="2835"/>
            <w:shd w:val="clear" w:color="auto" w:fill="F2F5FB"/>
          </w:tcPr>
          <w:p>
            <w:r/>
            <w:r>
              <w:rPr>
                <w:rFonts w:ascii="Times New Roman" w:hAnsi="Times New Roman"/>
                <w:b w:val="0"/>
                <w:i w:val="0"/>
                <w:sz w:val="19"/>
              </w:rPr>
              <w:t>1. Add items to cart</w:t>
              <w:br/>
              <w:t>2. Click 'WhatsApp Checkout'</w:t>
              <w:br/>
              <w:t>3. (Do NOT click Place Order)</w:t>
            </w:r>
          </w:p>
        </w:tc>
        <w:tc>
          <w:tcPr>
            <w:tcW w:type="dxa" w:w="2551"/>
            <w:shd w:val="clear" w:color="auto" w:fill="F2F5FB"/>
          </w:tcPr>
          <w:p>
            <w:r/>
            <w:r>
              <w:rPr>
                <w:rFonts w:ascii="Times New Roman" w:hAnsi="Times New Roman"/>
                <w:b w:val="0"/>
                <w:i w:val="0"/>
                <w:sz w:val="19"/>
              </w:rPr>
              <w:t>WhatsApp opens in new tab with pre-filled message: order details, total price</w:t>
            </w:r>
          </w:p>
        </w:tc>
        <w:tc>
          <w:tcPr>
            <w:tcW w:type="dxa" w:w="850"/>
            <w:shd w:val="clear" w:color="auto" w:fill="F2F5FB"/>
          </w:tcPr>
          <w:p>
            <w:r/>
            <w:r>
              <w:rPr>
                <w:rFonts w:ascii="Times New Roman" w:hAnsi="Times New Roman"/>
                <w:b w:val="0"/>
                <w:i w:val="0"/>
                <w:sz w:val="19"/>
              </w:rPr>
              <w:t>PASS</w:t>
            </w:r>
          </w:p>
        </w:tc>
      </w:tr>
      <w:tr>
        <w:tc>
          <w:tcPr>
            <w:tcW w:type="dxa" w:w="850"/>
          </w:tcPr>
          <w:p>
            <w:r/>
            <w:r>
              <w:rPr>
                <w:rFonts w:ascii="Times New Roman" w:hAnsi="Times New Roman"/>
                <w:b w:val="0"/>
                <w:i w:val="0"/>
                <w:sz w:val="19"/>
              </w:rPr>
              <w:t>STC-03</w:t>
            </w:r>
          </w:p>
        </w:tc>
        <w:tc>
          <w:tcPr>
            <w:tcW w:type="dxa" w:w="1701"/>
          </w:tcPr>
          <w:p>
            <w:r/>
            <w:r>
              <w:rPr>
                <w:rFonts w:ascii="Times New Roman" w:hAnsi="Times New Roman"/>
                <w:b w:val="0"/>
                <w:i w:val="0"/>
                <w:sz w:val="19"/>
              </w:rPr>
              <w:t>Dark Mode Persistence</w:t>
            </w:r>
          </w:p>
        </w:tc>
        <w:tc>
          <w:tcPr>
            <w:tcW w:type="dxa" w:w="2835"/>
          </w:tcPr>
          <w:p>
            <w:r/>
            <w:r>
              <w:rPr>
                <w:rFonts w:ascii="Times New Roman" w:hAnsi="Times New Roman"/>
                <w:b w:val="0"/>
                <w:i w:val="0"/>
                <w:sz w:val="19"/>
              </w:rPr>
              <w:t>1. Enable dark mode</w:t>
              <w:br/>
              <w:t>2. Navigate to another page</w:t>
              <w:br/>
              <w:t>3. Refresh the page</w:t>
            </w:r>
          </w:p>
        </w:tc>
        <w:tc>
          <w:tcPr>
            <w:tcW w:type="dxa" w:w="2551"/>
          </w:tcPr>
          <w:p>
            <w:r/>
            <w:r>
              <w:rPr>
                <w:rFonts w:ascii="Times New Roman" w:hAnsi="Times New Roman"/>
                <w:b w:val="0"/>
                <w:i w:val="0"/>
                <w:sz w:val="19"/>
              </w:rPr>
              <w:t>Dark mode is still active after navigation and refresh</w:t>
            </w:r>
          </w:p>
        </w:tc>
        <w:tc>
          <w:tcPr>
            <w:tcW w:type="dxa" w:w="850"/>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STC-04</w:t>
            </w:r>
          </w:p>
        </w:tc>
        <w:tc>
          <w:tcPr>
            <w:tcW w:type="dxa" w:w="1701"/>
            <w:shd w:val="clear" w:color="auto" w:fill="F2F5FB"/>
          </w:tcPr>
          <w:p>
            <w:r/>
            <w:r>
              <w:rPr>
                <w:rFonts w:ascii="Times New Roman" w:hAnsi="Times New Roman"/>
                <w:b w:val="0"/>
                <w:i w:val="0"/>
                <w:sz w:val="19"/>
              </w:rPr>
              <w:t>Cart Persistence Across Pages</w:t>
            </w:r>
          </w:p>
        </w:tc>
        <w:tc>
          <w:tcPr>
            <w:tcW w:type="dxa" w:w="2835"/>
            <w:shd w:val="clear" w:color="auto" w:fill="F2F5FB"/>
          </w:tcPr>
          <w:p>
            <w:r/>
            <w:r>
              <w:rPr>
                <w:rFonts w:ascii="Times New Roman" w:hAnsi="Times New Roman"/>
                <w:b w:val="0"/>
                <w:i w:val="0"/>
                <w:sz w:val="19"/>
              </w:rPr>
              <w:t>1. Add item on homepage</w:t>
              <w:br/>
              <w:t>2. Navigate to About page</w:t>
              <w:br/>
              <w:t>3. Navigate back to Cart page</w:t>
            </w:r>
          </w:p>
        </w:tc>
        <w:tc>
          <w:tcPr>
            <w:tcW w:type="dxa" w:w="2551"/>
            <w:shd w:val="clear" w:color="auto" w:fill="F2F5FB"/>
          </w:tcPr>
          <w:p>
            <w:r/>
            <w:r>
              <w:rPr>
                <w:rFonts w:ascii="Times New Roman" w:hAnsi="Times New Roman"/>
                <w:b w:val="0"/>
                <w:i w:val="0"/>
                <w:sz w:val="19"/>
              </w:rPr>
              <w:t>Cart items are still present on cart page (sessionStorage persists within tab)</w:t>
            </w:r>
          </w:p>
        </w:tc>
        <w:tc>
          <w:tcPr>
            <w:tcW w:type="dxa" w:w="850"/>
            <w:shd w:val="clear" w:color="auto" w:fill="F2F5FB"/>
          </w:tcPr>
          <w:p>
            <w:r/>
            <w:r>
              <w:rPr>
                <w:rFonts w:ascii="Times New Roman" w:hAnsi="Times New Roman"/>
                <w:b w:val="0"/>
                <w:i w:val="0"/>
                <w:sz w:val="19"/>
              </w:rPr>
              <w:t>PASS</w:t>
            </w:r>
          </w:p>
        </w:tc>
      </w:tr>
      <w:tr>
        <w:tc>
          <w:tcPr>
            <w:tcW w:type="dxa" w:w="850"/>
          </w:tcPr>
          <w:p>
            <w:r/>
            <w:r>
              <w:rPr>
                <w:rFonts w:ascii="Times New Roman" w:hAnsi="Times New Roman"/>
                <w:b w:val="0"/>
                <w:i w:val="0"/>
                <w:sz w:val="19"/>
              </w:rPr>
              <w:t>STC-05</w:t>
            </w:r>
          </w:p>
        </w:tc>
        <w:tc>
          <w:tcPr>
            <w:tcW w:type="dxa" w:w="1701"/>
          </w:tcPr>
          <w:p>
            <w:r/>
            <w:r>
              <w:rPr>
                <w:rFonts w:ascii="Times New Roman" w:hAnsi="Times New Roman"/>
                <w:b w:val="0"/>
                <w:i w:val="0"/>
                <w:sz w:val="19"/>
              </w:rPr>
              <w:t>Admin Full Management Flow</w:t>
            </w:r>
          </w:p>
        </w:tc>
        <w:tc>
          <w:tcPr>
            <w:tcW w:type="dxa" w:w="2835"/>
          </w:tcPr>
          <w:p>
            <w:r/>
            <w:r>
              <w:rPr>
                <w:rFonts w:ascii="Times New Roman" w:hAnsi="Times New Roman"/>
                <w:b w:val="0"/>
                <w:i w:val="0"/>
                <w:sz w:val="19"/>
              </w:rPr>
              <w:t>1. Login as admin</w:t>
              <w:br/>
              <w:t>2. View orders table</w:t>
              <w:br/>
              <w:t>3. Click Verify for order #1</w:t>
              <w:br/>
              <w:t>4. Confirm order status = 'Processing'</w:t>
              <w:br/>
              <w:t>5. Delete order #2</w:t>
              <w:br/>
              <w:t>6. Confirm it is removed from table</w:t>
            </w:r>
          </w:p>
        </w:tc>
        <w:tc>
          <w:tcPr>
            <w:tcW w:type="dxa" w:w="2551"/>
          </w:tcPr>
          <w:p>
            <w:r/>
            <w:r>
              <w:rPr>
                <w:rFonts w:ascii="Times New Roman" w:hAnsi="Times New Roman"/>
                <w:b w:val="0"/>
                <w:i w:val="0"/>
                <w:sz w:val="19"/>
              </w:rPr>
              <w:t>Order #1 updated to Verified/Processing; order #2 removed from table</w:t>
            </w:r>
          </w:p>
        </w:tc>
        <w:tc>
          <w:tcPr>
            <w:tcW w:type="dxa" w:w="850"/>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STC-06</w:t>
            </w:r>
          </w:p>
        </w:tc>
        <w:tc>
          <w:tcPr>
            <w:tcW w:type="dxa" w:w="1701"/>
            <w:shd w:val="clear" w:color="auto" w:fill="F2F5FB"/>
          </w:tcPr>
          <w:p>
            <w:r/>
            <w:r>
              <w:rPr>
                <w:rFonts w:ascii="Times New Roman" w:hAnsi="Times New Roman"/>
                <w:b w:val="0"/>
                <w:i w:val="0"/>
                <w:sz w:val="19"/>
              </w:rPr>
              <w:t>Shop Pause and Resume</w:t>
            </w:r>
          </w:p>
        </w:tc>
        <w:tc>
          <w:tcPr>
            <w:tcW w:type="dxa" w:w="2835"/>
            <w:shd w:val="clear" w:color="auto" w:fill="F2F5FB"/>
          </w:tcPr>
          <w:p>
            <w:r/>
            <w:r>
              <w:rPr>
                <w:rFonts w:ascii="Times New Roman" w:hAnsi="Times New Roman"/>
                <w:b w:val="0"/>
                <w:i w:val="0"/>
                <w:sz w:val="19"/>
              </w:rPr>
              <w:t>1. Login as admin</w:t>
              <w:br/>
              <w:t>2. Toggle shop to 'Paused'</w:t>
              <w:br/>
              <w:t>3. Open homepage in another tab</w:t>
            </w:r>
          </w:p>
        </w:tc>
        <w:tc>
          <w:tcPr>
            <w:tcW w:type="dxa" w:w="2551"/>
            <w:shd w:val="clear" w:color="auto" w:fill="F2F5FB"/>
          </w:tcPr>
          <w:p>
            <w:r/>
            <w:r>
              <w:rPr>
                <w:rFonts w:ascii="Times New Roman" w:hAnsi="Times New Roman"/>
                <w:b w:val="0"/>
                <w:i w:val="0"/>
                <w:sz w:val="19"/>
              </w:rPr>
              <w:t>Homepage shows 'Shop Closed' banner; customers cannot place orders</w:t>
            </w:r>
          </w:p>
        </w:tc>
        <w:tc>
          <w:tcPr>
            <w:tcW w:type="dxa" w:w="850"/>
            <w:shd w:val="clear" w:color="auto" w:fill="F2F5FB"/>
          </w:tcPr>
          <w:p>
            <w:r/>
            <w:r>
              <w:rPr>
                <w:rFonts w:ascii="Times New Roman" w:hAnsi="Times New Roman"/>
                <w:b w:val="0"/>
                <w:i w:val="0"/>
                <w:sz w:val="19"/>
              </w:rPr>
              <w:t>PASS</w:t>
            </w:r>
          </w:p>
        </w:tc>
      </w:tr>
      <w:tr>
        <w:tc>
          <w:tcPr>
            <w:tcW w:type="dxa" w:w="850"/>
          </w:tcPr>
          <w:p>
            <w:r/>
            <w:r>
              <w:rPr>
                <w:rFonts w:ascii="Times New Roman" w:hAnsi="Times New Roman"/>
                <w:b w:val="0"/>
                <w:i w:val="0"/>
                <w:sz w:val="19"/>
              </w:rPr>
              <w:t>STC-07</w:t>
            </w:r>
          </w:p>
        </w:tc>
        <w:tc>
          <w:tcPr>
            <w:tcW w:type="dxa" w:w="1701"/>
          </w:tcPr>
          <w:p>
            <w:r/>
            <w:r>
              <w:rPr>
                <w:rFonts w:ascii="Times New Roman" w:hAnsi="Times New Roman"/>
                <w:b w:val="0"/>
                <w:i w:val="0"/>
                <w:sz w:val="19"/>
              </w:rPr>
              <w:t>Admin Logout Security</w:t>
            </w:r>
          </w:p>
        </w:tc>
        <w:tc>
          <w:tcPr>
            <w:tcW w:type="dxa" w:w="2835"/>
          </w:tcPr>
          <w:p>
            <w:r/>
            <w:r>
              <w:rPr>
                <w:rFonts w:ascii="Times New Roman" w:hAnsi="Times New Roman"/>
                <w:b w:val="0"/>
                <w:i w:val="0"/>
                <w:sz w:val="19"/>
              </w:rPr>
              <w:t>1. Login as admin</w:t>
              <w:br/>
              <w:t>2. Logout</w:t>
              <w:br/>
              <w:t>3. Try to access GET /get-orders directly</w:t>
            </w:r>
          </w:p>
        </w:tc>
        <w:tc>
          <w:tcPr>
            <w:tcW w:type="dxa" w:w="2551"/>
          </w:tcPr>
          <w:p>
            <w:r/>
            <w:r>
              <w:rPr>
                <w:rFonts w:ascii="Times New Roman" w:hAnsi="Times New Roman"/>
                <w:b w:val="0"/>
                <w:i w:val="0"/>
                <w:sz w:val="19"/>
              </w:rPr>
              <w:t>HTTP 403 Unauthorized returned; dashboard not shown</w:t>
            </w:r>
          </w:p>
        </w:tc>
        <w:tc>
          <w:tcPr>
            <w:tcW w:type="dxa" w:w="850"/>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STC-08</w:t>
            </w:r>
          </w:p>
        </w:tc>
        <w:tc>
          <w:tcPr>
            <w:tcW w:type="dxa" w:w="1701"/>
            <w:shd w:val="clear" w:color="auto" w:fill="F2F5FB"/>
          </w:tcPr>
          <w:p>
            <w:r/>
            <w:r>
              <w:rPr>
                <w:rFonts w:ascii="Times New Roman" w:hAnsi="Times New Roman"/>
                <w:b w:val="0"/>
                <w:i w:val="0"/>
                <w:sz w:val="19"/>
              </w:rPr>
              <w:t>Custom Cake Builder</w:t>
            </w:r>
          </w:p>
        </w:tc>
        <w:tc>
          <w:tcPr>
            <w:tcW w:type="dxa" w:w="2835"/>
            <w:shd w:val="clear" w:color="auto" w:fill="F2F5FB"/>
          </w:tcPr>
          <w:p>
            <w:r/>
            <w:r>
              <w:rPr>
                <w:rFonts w:ascii="Times New Roman" w:hAnsi="Times New Roman"/>
                <w:b w:val="0"/>
                <w:i w:val="0"/>
                <w:sz w:val="19"/>
              </w:rPr>
              <w:t>1. Go to /customize</w:t>
              <w:br/>
              <w:t>2. Select Chocolate, 1kg, Single tier, Buttercream, Birthday</w:t>
              <w:br/>
              <w:t>3. Observe live preview</w:t>
              <w:br/>
              <w:t>4. Click Submit</w:t>
            </w:r>
          </w:p>
        </w:tc>
        <w:tc>
          <w:tcPr>
            <w:tcW w:type="dxa" w:w="2551"/>
            <w:shd w:val="clear" w:color="auto" w:fill="F2F5FB"/>
          </w:tcPr>
          <w:p>
            <w:r/>
            <w:r>
              <w:rPr>
                <w:rFonts w:ascii="Times New Roman" w:hAnsi="Times New Roman"/>
                <w:b w:val="0"/>
                <w:i w:val="0"/>
                <w:sz w:val="19"/>
              </w:rPr>
              <w:t>Live preview updates on each selection; order submitted with custom configuration</w:t>
            </w:r>
          </w:p>
        </w:tc>
        <w:tc>
          <w:tcPr>
            <w:tcW w:type="dxa" w:w="850"/>
            <w:shd w:val="clear" w:color="auto" w:fill="F2F5FB"/>
          </w:tcPr>
          <w:p>
            <w:r/>
            <w:r>
              <w:rPr>
                <w:rFonts w:ascii="Times New Roman" w:hAnsi="Times New Roman"/>
                <w:b w:val="0"/>
                <w:i w:val="0"/>
                <w:sz w:val="19"/>
              </w:rPr>
              <w:t>PASS</w:t>
            </w:r>
          </w:p>
        </w:tc>
      </w:tr>
      <w:tr>
        <w:tc>
          <w:tcPr>
            <w:tcW w:type="dxa" w:w="850"/>
          </w:tcPr>
          <w:p>
            <w:r/>
            <w:r>
              <w:rPr>
                <w:rFonts w:ascii="Times New Roman" w:hAnsi="Times New Roman"/>
                <w:b w:val="0"/>
                <w:i w:val="0"/>
                <w:sz w:val="19"/>
              </w:rPr>
              <w:t>STC-09</w:t>
            </w:r>
          </w:p>
        </w:tc>
        <w:tc>
          <w:tcPr>
            <w:tcW w:type="dxa" w:w="1701"/>
          </w:tcPr>
          <w:p>
            <w:r/>
            <w:r>
              <w:rPr>
                <w:rFonts w:ascii="Times New Roman" w:hAnsi="Times New Roman"/>
                <w:b w:val="0"/>
                <w:i w:val="0"/>
                <w:sz w:val="19"/>
              </w:rPr>
              <w:t>Empty Cart Validation</w:t>
            </w:r>
          </w:p>
        </w:tc>
        <w:tc>
          <w:tcPr>
            <w:tcW w:type="dxa" w:w="2835"/>
          </w:tcPr>
          <w:p>
            <w:r/>
            <w:r>
              <w:rPr>
                <w:rFonts w:ascii="Times New Roman" w:hAnsi="Times New Roman"/>
                <w:b w:val="0"/>
                <w:i w:val="0"/>
                <w:sz w:val="19"/>
              </w:rPr>
              <w:t>1. Go to cart page with empty cart</w:t>
              <w:br/>
              <w:t>2. Click Place Order</w:t>
            </w:r>
          </w:p>
        </w:tc>
        <w:tc>
          <w:tcPr>
            <w:tcW w:type="dxa" w:w="2551"/>
          </w:tcPr>
          <w:p>
            <w:r/>
            <w:r>
              <w:rPr>
                <w:rFonts w:ascii="Times New Roman" w:hAnsi="Times New Roman"/>
                <w:b w:val="0"/>
                <w:i w:val="0"/>
                <w:sz w:val="19"/>
              </w:rPr>
              <w:t>Alert: 'Your cart is empty' — no API call made</w:t>
            </w:r>
          </w:p>
        </w:tc>
        <w:tc>
          <w:tcPr>
            <w:tcW w:type="dxa" w:w="850"/>
          </w:tcPr>
          <w:p>
            <w:r/>
            <w:r>
              <w:rPr>
                <w:rFonts w:ascii="Times New Roman" w:hAnsi="Times New Roman"/>
                <w:b w:val="0"/>
                <w:i w:val="0"/>
                <w:sz w:val="19"/>
              </w:rPr>
              <w:t>PASS</w:t>
            </w:r>
          </w:p>
        </w:tc>
      </w:tr>
      <w:tr>
        <w:tc>
          <w:tcPr>
            <w:tcW w:type="dxa" w:w="850"/>
            <w:shd w:val="clear" w:color="auto" w:fill="F2F5FB"/>
          </w:tcPr>
          <w:p>
            <w:r/>
            <w:r>
              <w:rPr>
                <w:rFonts w:ascii="Times New Roman" w:hAnsi="Times New Roman"/>
                <w:b w:val="0"/>
                <w:i w:val="0"/>
                <w:sz w:val="19"/>
              </w:rPr>
              <w:t>STC-10</w:t>
            </w:r>
          </w:p>
        </w:tc>
        <w:tc>
          <w:tcPr>
            <w:tcW w:type="dxa" w:w="1701"/>
            <w:shd w:val="clear" w:color="auto" w:fill="F2F5FB"/>
          </w:tcPr>
          <w:p>
            <w:r/>
            <w:r>
              <w:rPr>
                <w:rFonts w:ascii="Times New Roman" w:hAnsi="Times New Roman"/>
                <w:b w:val="0"/>
                <w:i w:val="0"/>
                <w:sz w:val="19"/>
              </w:rPr>
              <w:t>Cross-Browser Compatibility</w:t>
            </w:r>
          </w:p>
        </w:tc>
        <w:tc>
          <w:tcPr>
            <w:tcW w:type="dxa" w:w="2835"/>
            <w:shd w:val="clear" w:color="auto" w:fill="F2F5FB"/>
          </w:tcPr>
          <w:p>
            <w:r/>
            <w:r>
              <w:rPr>
                <w:rFonts w:ascii="Times New Roman" w:hAnsi="Times New Roman"/>
                <w:b w:val="0"/>
                <w:i w:val="0"/>
                <w:sz w:val="19"/>
              </w:rPr>
              <w:t>Test all above flows on Chrome, Edge, Firefox</w:t>
            </w:r>
          </w:p>
        </w:tc>
        <w:tc>
          <w:tcPr>
            <w:tcW w:type="dxa" w:w="2551"/>
            <w:shd w:val="clear" w:color="auto" w:fill="F2F5FB"/>
          </w:tcPr>
          <w:p>
            <w:r/>
            <w:r>
              <w:rPr>
                <w:rFonts w:ascii="Times New Roman" w:hAnsi="Times New Roman"/>
                <w:b w:val="0"/>
                <w:i w:val="0"/>
                <w:sz w:val="19"/>
              </w:rPr>
              <w:t>All features work identically across all three browsers</w:t>
            </w:r>
          </w:p>
        </w:tc>
        <w:tc>
          <w:tcPr>
            <w:tcW w:type="dxa" w:w="850"/>
            <w:shd w:val="clear" w:color="auto" w:fill="F2F5FB"/>
          </w:tcPr>
          <w:p>
            <w:r/>
            <w:r>
              <w:rPr>
                <w:rFonts w:ascii="Times New Roman" w:hAnsi="Times New Roman"/>
                <w:b w:val="0"/>
                <w:i w:val="0"/>
                <w:sz w:val="19"/>
              </w:rPr>
              <w:t>PASS</w:t>
            </w:r>
          </w:p>
        </w:tc>
      </w:tr>
    </w:tbl>
    <w:p>
      <w:pPr>
        <w:spacing w:after="80"/>
      </w:pPr>
    </w:p>
    <w:p>
      <w:pPr>
        <w:spacing w:before="200" w:after="120"/>
        <w:jc w:val="left"/>
      </w:pPr>
      <w:r>
        <w:rPr>
          <w:rFonts w:ascii="Times New Roman" w:hAnsi="Times New Roman"/>
          <w:b/>
          <w:i w:val="0"/>
          <w:color w:val="34495E"/>
          <w:sz w:val="28"/>
        </w:rPr>
        <w:t>11.5  Test Report Summary</w:t>
      </w:r>
    </w:p>
    <w:p>
      <w:pPr>
        <w:spacing w:before="120" w:after="60"/>
        <w:jc w:val="center"/>
      </w:pPr>
      <w:r>
        <w:rPr>
          <w:rFonts w:ascii="Times New Roman" w:hAnsi="Times New Roman"/>
          <w:b/>
          <w:i w:val="0"/>
          <w:sz w:val="20"/>
        </w:rPr>
        <w:t>Table 20: Test Report Summary</w:t>
      </w:r>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2835"/>
            <w:shd w:val="clear" w:color="auto" w:fill="D9E2F3"/>
          </w:tcPr>
          <w:p>
            <w:pPr>
              <w:jc w:val="center"/>
            </w:pPr>
            <w:r/>
            <w:r>
              <w:rPr>
                <w:rFonts w:ascii="Times New Roman" w:hAnsi="Times New Roman"/>
                <w:b/>
                <w:i w:val="0"/>
                <w:sz w:val="20"/>
              </w:rPr>
              <w:t>Category</w:t>
            </w:r>
          </w:p>
        </w:tc>
        <w:tc>
          <w:tcPr>
            <w:tcW w:type="dxa" w:w="1417"/>
            <w:shd w:val="clear" w:color="auto" w:fill="D9E2F3"/>
          </w:tcPr>
          <w:p>
            <w:pPr>
              <w:jc w:val="center"/>
            </w:pPr>
            <w:r/>
            <w:r>
              <w:rPr>
                <w:rFonts w:ascii="Times New Roman" w:hAnsi="Times New Roman"/>
                <w:b/>
                <w:i w:val="0"/>
                <w:sz w:val="20"/>
              </w:rPr>
              <w:t>Total Tests</w:t>
            </w:r>
          </w:p>
        </w:tc>
        <w:tc>
          <w:tcPr>
            <w:tcW w:type="dxa" w:w="1417"/>
            <w:shd w:val="clear" w:color="auto" w:fill="D9E2F3"/>
          </w:tcPr>
          <w:p>
            <w:pPr>
              <w:jc w:val="center"/>
            </w:pPr>
            <w:r/>
            <w:r>
              <w:rPr>
                <w:rFonts w:ascii="Times New Roman" w:hAnsi="Times New Roman"/>
                <w:b/>
                <w:i w:val="0"/>
                <w:sz w:val="20"/>
              </w:rPr>
              <w:t>Passed</w:t>
            </w:r>
          </w:p>
        </w:tc>
        <w:tc>
          <w:tcPr>
            <w:tcW w:type="dxa" w:w="1134"/>
            <w:shd w:val="clear" w:color="auto" w:fill="D9E2F3"/>
          </w:tcPr>
          <w:p>
            <w:pPr>
              <w:jc w:val="center"/>
            </w:pPr>
            <w:r/>
            <w:r>
              <w:rPr>
                <w:rFonts w:ascii="Times New Roman" w:hAnsi="Times New Roman"/>
                <w:b/>
                <w:i w:val="0"/>
                <w:sz w:val="20"/>
              </w:rPr>
              <w:t>Failed</w:t>
            </w:r>
          </w:p>
        </w:tc>
        <w:tc>
          <w:tcPr>
            <w:tcW w:type="dxa" w:w="1984"/>
            <w:shd w:val="clear" w:color="auto" w:fill="D9E2F3"/>
          </w:tcPr>
          <w:p>
            <w:pPr>
              <w:jc w:val="center"/>
            </w:pPr>
            <w:r/>
            <w:r>
              <w:rPr>
                <w:rFonts w:ascii="Times New Roman" w:hAnsi="Times New Roman"/>
                <w:b/>
                <w:i w:val="0"/>
                <w:sz w:val="20"/>
              </w:rPr>
              <w:t>Pass Rate</w:t>
            </w:r>
          </w:p>
        </w:tc>
      </w:tr>
      <w:tr>
        <w:tc>
          <w:tcPr>
            <w:tcW w:type="dxa" w:w="2835"/>
          </w:tcPr>
          <w:p>
            <w:r/>
            <w:r>
              <w:rPr>
                <w:rFonts w:ascii="Times New Roman" w:hAnsi="Times New Roman"/>
                <w:b w:val="0"/>
                <w:i w:val="0"/>
                <w:sz w:val="19"/>
              </w:rPr>
              <w:t>Unit Tests — Backend API</w:t>
            </w:r>
          </w:p>
        </w:tc>
        <w:tc>
          <w:tcPr>
            <w:tcW w:type="dxa" w:w="1417"/>
          </w:tcPr>
          <w:p>
            <w:r/>
            <w:r>
              <w:rPr>
                <w:rFonts w:ascii="Times New Roman" w:hAnsi="Times New Roman"/>
                <w:b w:val="0"/>
                <w:i w:val="0"/>
                <w:sz w:val="19"/>
              </w:rPr>
              <w:t>20</w:t>
            </w:r>
          </w:p>
        </w:tc>
        <w:tc>
          <w:tcPr>
            <w:tcW w:type="dxa" w:w="1417"/>
          </w:tcPr>
          <w:p>
            <w:r/>
            <w:r>
              <w:rPr>
                <w:rFonts w:ascii="Times New Roman" w:hAnsi="Times New Roman"/>
                <w:b w:val="0"/>
                <w:i w:val="0"/>
                <w:sz w:val="19"/>
              </w:rPr>
              <w:t>20</w:t>
            </w:r>
          </w:p>
        </w:tc>
        <w:tc>
          <w:tcPr>
            <w:tcW w:type="dxa" w:w="1134"/>
          </w:tcPr>
          <w:p>
            <w:r/>
            <w:r>
              <w:rPr>
                <w:rFonts w:ascii="Times New Roman" w:hAnsi="Times New Roman"/>
                <w:b w:val="0"/>
                <w:i w:val="0"/>
                <w:sz w:val="19"/>
              </w:rPr>
              <w:t>0</w:t>
            </w:r>
          </w:p>
        </w:tc>
        <w:tc>
          <w:tcPr>
            <w:tcW w:type="dxa" w:w="1984"/>
          </w:tcPr>
          <w:p>
            <w:r/>
            <w:r>
              <w:rPr>
                <w:rFonts w:ascii="Times New Roman" w:hAnsi="Times New Roman"/>
                <w:b w:val="0"/>
                <w:i w:val="0"/>
                <w:sz w:val="19"/>
              </w:rPr>
              <w:t>100%</w:t>
            </w:r>
          </w:p>
        </w:tc>
      </w:tr>
      <w:tr>
        <w:tc>
          <w:tcPr>
            <w:tcW w:type="dxa" w:w="2835"/>
            <w:shd w:val="clear" w:color="auto" w:fill="F2F5FB"/>
          </w:tcPr>
          <w:p>
            <w:r/>
            <w:r>
              <w:rPr>
                <w:rFonts w:ascii="Times New Roman" w:hAnsi="Times New Roman"/>
                <w:b w:val="0"/>
                <w:i w:val="0"/>
                <w:sz w:val="19"/>
              </w:rPr>
              <w:t>Unit Tests — Frontend JS</w:t>
            </w:r>
          </w:p>
        </w:tc>
        <w:tc>
          <w:tcPr>
            <w:tcW w:type="dxa" w:w="1417"/>
            <w:shd w:val="clear" w:color="auto" w:fill="F2F5FB"/>
          </w:tcPr>
          <w:p>
            <w:r/>
            <w:r>
              <w:rPr>
                <w:rFonts w:ascii="Times New Roman" w:hAnsi="Times New Roman"/>
                <w:b w:val="0"/>
                <w:i w:val="0"/>
                <w:sz w:val="19"/>
              </w:rPr>
              <w:t>9</w:t>
            </w:r>
          </w:p>
        </w:tc>
        <w:tc>
          <w:tcPr>
            <w:tcW w:type="dxa" w:w="1417"/>
            <w:shd w:val="clear" w:color="auto" w:fill="F2F5FB"/>
          </w:tcPr>
          <w:p>
            <w:r/>
            <w:r>
              <w:rPr>
                <w:rFonts w:ascii="Times New Roman" w:hAnsi="Times New Roman"/>
                <w:b w:val="0"/>
                <w:i w:val="0"/>
                <w:sz w:val="19"/>
              </w:rPr>
              <w:t>9</w:t>
            </w:r>
          </w:p>
        </w:tc>
        <w:tc>
          <w:tcPr>
            <w:tcW w:type="dxa" w:w="1134"/>
            <w:shd w:val="clear" w:color="auto" w:fill="F2F5FB"/>
          </w:tcPr>
          <w:p>
            <w:r/>
            <w:r>
              <w:rPr>
                <w:rFonts w:ascii="Times New Roman" w:hAnsi="Times New Roman"/>
                <w:b w:val="0"/>
                <w:i w:val="0"/>
                <w:sz w:val="19"/>
              </w:rPr>
              <w:t>0</w:t>
            </w:r>
          </w:p>
        </w:tc>
        <w:tc>
          <w:tcPr>
            <w:tcW w:type="dxa" w:w="1984"/>
            <w:shd w:val="clear" w:color="auto" w:fill="F2F5FB"/>
          </w:tcPr>
          <w:p>
            <w:r/>
            <w:r>
              <w:rPr>
                <w:rFonts w:ascii="Times New Roman" w:hAnsi="Times New Roman"/>
                <w:b w:val="0"/>
                <w:i w:val="0"/>
                <w:sz w:val="19"/>
              </w:rPr>
              <w:t>100%</w:t>
            </w:r>
          </w:p>
        </w:tc>
      </w:tr>
      <w:tr>
        <w:tc>
          <w:tcPr>
            <w:tcW w:type="dxa" w:w="2835"/>
          </w:tcPr>
          <w:p>
            <w:r/>
            <w:r>
              <w:rPr>
                <w:rFonts w:ascii="Times New Roman" w:hAnsi="Times New Roman"/>
                <w:b w:val="0"/>
                <w:i w:val="0"/>
                <w:sz w:val="19"/>
              </w:rPr>
              <w:t>System / E2E Tests</w:t>
            </w:r>
          </w:p>
        </w:tc>
        <w:tc>
          <w:tcPr>
            <w:tcW w:type="dxa" w:w="1417"/>
          </w:tcPr>
          <w:p>
            <w:r/>
            <w:r>
              <w:rPr>
                <w:rFonts w:ascii="Times New Roman" w:hAnsi="Times New Roman"/>
                <w:b w:val="0"/>
                <w:i w:val="0"/>
                <w:sz w:val="19"/>
              </w:rPr>
              <w:t>10</w:t>
            </w:r>
          </w:p>
        </w:tc>
        <w:tc>
          <w:tcPr>
            <w:tcW w:type="dxa" w:w="1417"/>
          </w:tcPr>
          <w:p>
            <w:r/>
            <w:r>
              <w:rPr>
                <w:rFonts w:ascii="Times New Roman" w:hAnsi="Times New Roman"/>
                <w:b w:val="0"/>
                <w:i w:val="0"/>
                <w:sz w:val="19"/>
              </w:rPr>
              <w:t>10</w:t>
            </w:r>
          </w:p>
        </w:tc>
        <w:tc>
          <w:tcPr>
            <w:tcW w:type="dxa" w:w="1134"/>
          </w:tcPr>
          <w:p>
            <w:r/>
            <w:r>
              <w:rPr>
                <w:rFonts w:ascii="Times New Roman" w:hAnsi="Times New Roman"/>
                <w:b w:val="0"/>
                <w:i w:val="0"/>
                <w:sz w:val="19"/>
              </w:rPr>
              <w:t>0</w:t>
            </w:r>
          </w:p>
        </w:tc>
        <w:tc>
          <w:tcPr>
            <w:tcW w:type="dxa" w:w="1984"/>
          </w:tcPr>
          <w:p>
            <w:r/>
            <w:r>
              <w:rPr>
                <w:rFonts w:ascii="Times New Roman" w:hAnsi="Times New Roman"/>
                <w:b w:val="0"/>
                <w:i w:val="0"/>
                <w:sz w:val="19"/>
              </w:rPr>
              <w:t>100%</w:t>
            </w:r>
          </w:p>
        </w:tc>
      </w:tr>
      <w:tr>
        <w:tc>
          <w:tcPr>
            <w:tcW w:type="dxa" w:w="2835"/>
            <w:shd w:val="clear" w:color="auto" w:fill="F2F5FB"/>
          </w:tcPr>
          <w:p>
            <w:r/>
            <w:r>
              <w:rPr>
                <w:rFonts w:ascii="Times New Roman" w:hAnsi="Times New Roman"/>
                <w:b w:val="0"/>
                <w:i w:val="0"/>
                <w:sz w:val="19"/>
              </w:rPr>
              <w:t>Security Tests</w:t>
            </w:r>
          </w:p>
        </w:tc>
        <w:tc>
          <w:tcPr>
            <w:tcW w:type="dxa" w:w="1417"/>
            <w:shd w:val="clear" w:color="auto" w:fill="F2F5FB"/>
          </w:tcPr>
          <w:p>
            <w:r/>
            <w:r>
              <w:rPr>
                <w:rFonts w:ascii="Times New Roman" w:hAnsi="Times New Roman"/>
                <w:b w:val="0"/>
                <w:i w:val="0"/>
                <w:sz w:val="19"/>
              </w:rPr>
              <w:t>4</w:t>
            </w:r>
          </w:p>
        </w:tc>
        <w:tc>
          <w:tcPr>
            <w:tcW w:type="dxa" w:w="1417"/>
            <w:shd w:val="clear" w:color="auto" w:fill="F2F5FB"/>
          </w:tcPr>
          <w:p>
            <w:r/>
            <w:r>
              <w:rPr>
                <w:rFonts w:ascii="Times New Roman" w:hAnsi="Times New Roman"/>
                <w:b w:val="0"/>
                <w:i w:val="0"/>
                <w:sz w:val="19"/>
              </w:rPr>
              <w:t>4</w:t>
            </w:r>
          </w:p>
        </w:tc>
        <w:tc>
          <w:tcPr>
            <w:tcW w:type="dxa" w:w="1134"/>
            <w:shd w:val="clear" w:color="auto" w:fill="F2F5FB"/>
          </w:tcPr>
          <w:p>
            <w:r/>
            <w:r>
              <w:rPr>
                <w:rFonts w:ascii="Times New Roman" w:hAnsi="Times New Roman"/>
                <w:b w:val="0"/>
                <w:i w:val="0"/>
                <w:sz w:val="19"/>
              </w:rPr>
              <w:t>0</w:t>
            </w:r>
          </w:p>
        </w:tc>
        <w:tc>
          <w:tcPr>
            <w:tcW w:type="dxa" w:w="1984"/>
            <w:shd w:val="clear" w:color="auto" w:fill="F2F5FB"/>
          </w:tcPr>
          <w:p>
            <w:r/>
            <w:r>
              <w:rPr>
                <w:rFonts w:ascii="Times New Roman" w:hAnsi="Times New Roman"/>
                <w:b w:val="0"/>
                <w:i w:val="0"/>
                <w:sz w:val="19"/>
              </w:rPr>
              <w:t>100%</w:t>
            </w:r>
          </w:p>
        </w:tc>
      </w:tr>
      <w:tr>
        <w:tc>
          <w:tcPr>
            <w:tcW w:type="dxa" w:w="2835"/>
          </w:tcPr>
          <w:p>
            <w:r/>
            <w:r>
              <w:rPr>
                <w:rFonts w:ascii="Times New Roman" w:hAnsi="Times New Roman"/>
                <w:b w:val="0"/>
                <w:i w:val="0"/>
                <w:sz w:val="19"/>
              </w:rPr>
              <w:t>TOTAL</w:t>
            </w:r>
          </w:p>
        </w:tc>
        <w:tc>
          <w:tcPr>
            <w:tcW w:type="dxa" w:w="1417"/>
          </w:tcPr>
          <w:p>
            <w:r/>
            <w:r>
              <w:rPr>
                <w:rFonts w:ascii="Times New Roman" w:hAnsi="Times New Roman"/>
                <w:b w:val="0"/>
                <w:i w:val="0"/>
                <w:sz w:val="19"/>
              </w:rPr>
              <w:t>43</w:t>
            </w:r>
          </w:p>
        </w:tc>
        <w:tc>
          <w:tcPr>
            <w:tcW w:type="dxa" w:w="1417"/>
          </w:tcPr>
          <w:p>
            <w:r/>
            <w:r>
              <w:rPr>
                <w:rFonts w:ascii="Times New Roman" w:hAnsi="Times New Roman"/>
                <w:b w:val="0"/>
                <w:i w:val="0"/>
                <w:sz w:val="19"/>
              </w:rPr>
              <w:t>43</w:t>
            </w:r>
          </w:p>
        </w:tc>
        <w:tc>
          <w:tcPr>
            <w:tcW w:type="dxa" w:w="1134"/>
          </w:tcPr>
          <w:p>
            <w:r/>
            <w:r>
              <w:rPr>
                <w:rFonts w:ascii="Times New Roman" w:hAnsi="Times New Roman"/>
                <w:b w:val="0"/>
                <w:i w:val="0"/>
                <w:sz w:val="19"/>
              </w:rPr>
              <w:t>0</w:t>
            </w:r>
          </w:p>
        </w:tc>
        <w:tc>
          <w:tcPr>
            <w:tcW w:type="dxa" w:w="1984"/>
          </w:tcPr>
          <w:p>
            <w:r/>
            <w:r>
              <w:rPr>
                <w:rFonts w:ascii="Times New Roman" w:hAnsi="Times New Roman"/>
                <w:b w:val="0"/>
                <w:i w:val="0"/>
                <w:sz w:val="19"/>
              </w:rPr>
              <w:t>100%</w:t>
            </w:r>
          </w:p>
        </w:tc>
      </w:tr>
    </w:tbl>
    <w:p>
      <w:pPr>
        <w:spacing w:after="80"/>
      </w:pPr>
    </w:p>
    <w:p>
      <w:pPr>
        <w:spacing w:after="100" w:line="400" w:lineRule="exact"/>
        <w:jc w:val="both"/>
      </w:pPr>
      <w:r>
        <w:rPr>
          <w:rFonts w:ascii="Times New Roman" w:hAnsi="Times New Roman"/>
          <w:b w:val="0"/>
          <w:i w:val="0"/>
          <w:sz w:val="24"/>
        </w:rPr>
        <w:t>All 43 test cases passed with a 100% pass rate. No critical or high-severity defects remain unresolved. Minor cosmetic issues (e.g., emoji rendering on Windows terminal) were documented and do not affect application functionality.</w:t>
      </w:r>
    </w:p>
    <w:p>
      <w:pPr>
        <w:spacing w:before="200" w:after="120"/>
        <w:jc w:val="left"/>
      </w:pPr>
      <w:r>
        <w:rPr>
          <w:rFonts w:ascii="Times New Roman" w:hAnsi="Times New Roman"/>
          <w:b/>
          <w:i w:val="0"/>
          <w:color w:val="34495E"/>
          <w:sz w:val="28"/>
        </w:rPr>
        <w:t>11.6  Debugging and Code Improvement</w:t>
      </w:r>
    </w:p>
    <w:p>
      <w:pPr>
        <w:spacing w:after="100" w:line="400" w:lineRule="exact"/>
        <w:jc w:val="both"/>
      </w:pPr>
      <w:r>
        <w:rPr>
          <w:rFonts w:ascii="Times New Roman" w:hAnsi="Times New Roman"/>
          <w:b w:val="0"/>
          <w:i w:val="0"/>
          <w:sz w:val="24"/>
        </w:rPr>
        <w:t>The following bugs were identified during the testing phase and subsequently resolved:</w:t>
      </w:r>
    </w:p>
    <w:p>
      <w:pPr>
        <w:spacing w:before="120" w:after="60"/>
        <w:jc w:val="center"/>
      </w:pPr>
      <w:r>
        <w:rPr>
          <w:rFonts w:ascii="Times New Roman" w:hAnsi="Times New Roman"/>
          <w:b/>
          <w:i w:val="0"/>
          <w:sz w:val="20"/>
        </w:rPr>
        <w:t>Table 21: Bug Report and Resolution Log</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850"/>
            <w:shd w:val="clear" w:color="auto" w:fill="D9E2F3"/>
          </w:tcPr>
          <w:p>
            <w:pPr>
              <w:jc w:val="center"/>
            </w:pPr>
            <w:r/>
            <w:r>
              <w:rPr>
                <w:rFonts w:ascii="Times New Roman" w:hAnsi="Times New Roman"/>
                <w:b/>
                <w:i w:val="0"/>
                <w:sz w:val="20"/>
              </w:rPr>
              <w:t>Bug ID</w:t>
            </w:r>
          </w:p>
        </w:tc>
        <w:tc>
          <w:tcPr>
            <w:tcW w:type="dxa" w:w="1134"/>
            <w:shd w:val="clear" w:color="auto" w:fill="D9E2F3"/>
          </w:tcPr>
          <w:p>
            <w:pPr>
              <w:jc w:val="center"/>
            </w:pPr>
            <w:r/>
            <w:r>
              <w:rPr>
                <w:rFonts w:ascii="Times New Roman" w:hAnsi="Times New Roman"/>
                <w:b/>
                <w:i w:val="0"/>
                <w:sz w:val="20"/>
              </w:rPr>
              <w:t>Severity</w:t>
            </w:r>
          </w:p>
        </w:tc>
        <w:tc>
          <w:tcPr>
            <w:tcW w:type="dxa" w:w="3118"/>
            <w:shd w:val="clear" w:color="auto" w:fill="D9E2F3"/>
          </w:tcPr>
          <w:p>
            <w:pPr>
              <w:jc w:val="center"/>
            </w:pPr>
            <w:r/>
            <w:r>
              <w:rPr>
                <w:rFonts w:ascii="Times New Roman" w:hAnsi="Times New Roman"/>
                <w:b/>
                <w:i w:val="0"/>
                <w:sz w:val="20"/>
              </w:rPr>
              <w:t>Description</w:t>
            </w:r>
          </w:p>
        </w:tc>
        <w:tc>
          <w:tcPr>
            <w:tcW w:type="dxa" w:w="3685"/>
            <w:shd w:val="clear" w:color="auto" w:fill="D9E2F3"/>
          </w:tcPr>
          <w:p>
            <w:pPr>
              <w:jc w:val="center"/>
            </w:pPr>
            <w:r/>
            <w:r>
              <w:rPr>
                <w:rFonts w:ascii="Times New Roman" w:hAnsi="Times New Roman"/>
                <w:b/>
                <w:i w:val="0"/>
                <w:sz w:val="20"/>
              </w:rPr>
              <w:t>Resolution</w:t>
            </w:r>
          </w:p>
        </w:tc>
      </w:tr>
      <w:tr>
        <w:tc>
          <w:tcPr>
            <w:tcW w:type="dxa" w:w="850"/>
          </w:tcPr>
          <w:p>
            <w:r/>
            <w:r>
              <w:rPr>
                <w:rFonts w:ascii="Times New Roman" w:hAnsi="Times New Roman"/>
                <w:b w:val="0"/>
                <w:i w:val="0"/>
                <w:sz w:val="19"/>
              </w:rPr>
              <w:t>BUG-01</w:t>
            </w:r>
          </w:p>
        </w:tc>
        <w:tc>
          <w:tcPr>
            <w:tcW w:type="dxa" w:w="1134"/>
          </w:tcPr>
          <w:p>
            <w:r/>
            <w:r>
              <w:rPr>
                <w:rFonts w:ascii="Times New Roman" w:hAnsi="Times New Roman"/>
                <w:b w:val="0"/>
                <w:i w:val="0"/>
                <w:sz w:val="19"/>
              </w:rPr>
              <w:t>High</w:t>
            </w:r>
          </w:p>
        </w:tc>
        <w:tc>
          <w:tcPr>
            <w:tcW w:type="dxa" w:w="3118"/>
          </w:tcPr>
          <w:p>
            <w:r/>
            <w:r>
              <w:rPr>
                <w:rFonts w:ascii="Times New Roman" w:hAnsi="Times New Roman"/>
                <w:b w:val="0"/>
                <w:i w:val="0"/>
                <w:sz w:val="19"/>
              </w:rPr>
              <w:t>Session cookie not persisting in modern browsers</w:t>
            </w:r>
          </w:p>
        </w:tc>
        <w:tc>
          <w:tcPr>
            <w:tcW w:type="dxa" w:w="3685"/>
          </w:tcPr>
          <w:p>
            <w:r/>
            <w:r>
              <w:rPr>
                <w:rFonts w:ascii="Times New Roman" w:hAnsi="Times New Roman"/>
                <w:b w:val="0"/>
                <w:i w:val="0"/>
                <w:sz w:val="19"/>
              </w:rPr>
              <w:t>Added SESSION_COOKIE_SAMESITE='Lax' and SESSION_COOKIE_HTTPONLY=True to Flask config</w:t>
            </w:r>
          </w:p>
        </w:tc>
      </w:tr>
      <w:tr>
        <w:tc>
          <w:tcPr>
            <w:tcW w:type="dxa" w:w="850"/>
            <w:shd w:val="clear" w:color="auto" w:fill="F2F5FB"/>
          </w:tcPr>
          <w:p>
            <w:r/>
            <w:r>
              <w:rPr>
                <w:rFonts w:ascii="Times New Roman" w:hAnsi="Times New Roman"/>
                <w:b w:val="0"/>
                <w:i w:val="0"/>
                <w:sz w:val="19"/>
              </w:rPr>
              <w:t>BUG-02</w:t>
            </w:r>
          </w:p>
        </w:tc>
        <w:tc>
          <w:tcPr>
            <w:tcW w:type="dxa" w:w="1134"/>
            <w:shd w:val="clear" w:color="auto" w:fill="F2F5FB"/>
          </w:tcPr>
          <w:p>
            <w:r/>
            <w:r>
              <w:rPr>
                <w:rFonts w:ascii="Times New Roman" w:hAnsi="Times New Roman"/>
                <w:b w:val="0"/>
                <w:i w:val="0"/>
                <w:sz w:val="19"/>
              </w:rPr>
              <w:t>High</w:t>
            </w:r>
          </w:p>
        </w:tc>
        <w:tc>
          <w:tcPr>
            <w:tcW w:type="dxa" w:w="3118"/>
            <w:shd w:val="clear" w:color="auto" w:fill="F2F5FB"/>
          </w:tcPr>
          <w:p>
            <w:r/>
            <w:r>
              <w:rPr>
                <w:rFonts w:ascii="Times New Roman" w:hAnsi="Times New Roman"/>
                <w:b w:val="0"/>
                <w:i w:val="0"/>
                <w:sz w:val="19"/>
              </w:rPr>
              <w:t>Cart items lost on page refresh</w:t>
            </w:r>
          </w:p>
        </w:tc>
        <w:tc>
          <w:tcPr>
            <w:tcW w:type="dxa" w:w="3685"/>
            <w:shd w:val="clear" w:color="auto" w:fill="F2F5FB"/>
          </w:tcPr>
          <w:p>
            <w:r/>
            <w:r>
              <w:rPr>
                <w:rFonts w:ascii="Times New Roman" w:hAnsi="Times New Roman"/>
                <w:b w:val="0"/>
                <w:i w:val="0"/>
                <w:sz w:val="19"/>
              </w:rPr>
              <w:t>Identified correct browser storage: sessionStorage (retains within tab) vs localStorage</w:t>
            </w:r>
          </w:p>
        </w:tc>
      </w:tr>
      <w:tr>
        <w:tc>
          <w:tcPr>
            <w:tcW w:type="dxa" w:w="850"/>
          </w:tcPr>
          <w:p>
            <w:r/>
            <w:r>
              <w:rPr>
                <w:rFonts w:ascii="Times New Roman" w:hAnsi="Times New Roman"/>
                <w:b w:val="0"/>
                <w:i w:val="0"/>
                <w:sz w:val="19"/>
              </w:rPr>
              <w:t>BUG-03</w:t>
            </w:r>
          </w:p>
        </w:tc>
        <w:tc>
          <w:tcPr>
            <w:tcW w:type="dxa" w:w="1134"/>
          </w:tcPr>
          <w:p>
            <w:r/>
            <w:r>
              <w:rPr>
                <w:rFonts w:ascii="Times New Roman" w:hAnsi="Times New Roman"/>
                <w:b w:val="0"/>
                <w:i w:val="0"/>
                <w:sz w:val="19"/>
              </w:rPr>
              <w:t>Medium</w:t>
            </w:r>
          </w:p>
        </w:tc>
        <w:tc>
          <w:tcPr>
            <w:tcW w:type="dxa" w:w="3118"/>
          </w:tcPr>
          <w:p>
            <w:r/>
            <w:r>
              <w:rPr>
                <w:rFonts w:ascii="Times New Roman" w:hAnsi="Times New Roman"/>
                <w:b w:val="0"/>
                <w:i w:val="0"/>
                <w:sz w:val="19"/>
              </w:rPr>
              <w:t>Alt TABLE fails on re-run of init_db()</w:t>
            </w:r>
          </w:p>
        </w:tc>
        <w:tc>
          <w:tcPr>
            <w:tcW w:type="dxa" w:w="3685"/>
          </w:tcPr>
          <w:p>
            <w:r/>
            <w:r>
              <w:rPr>
                <w:rFonts w:ascii="Times New Roman" w:hAnsi="Times New Roman"/>
                <w:b w:val="0"/>
                <w:i w:val="0"/>
                <w:sz w:val="19"/>
              </w:rPr>
              <w:t>Wrapped ALTER TABLE in try/except to silently ignore 'duplicate column' error</w:t>
            </w:r>
          </w:p>
        </w:tc>
      </w:tr>
      <w:tr>
        <w:tc>
          <w:tcPr>
            <w:tcW w:type="dxa" w:w="850"/>
            <w:shd w:val="clear" w:color="auto" w:fill="F2F5FB"/>
          </w:tcPr>
          <w:p>
            <w:r/>
            <w:r>
              <w:rPr>
                <w:rFonts w:ascii="Times New Roman" w:hAnsi="Times New Roman"/>
                <w:b w:val="0"/>
                <w:i w:val="0"/>
                <w:sz w:val="19"/>
              </w:rPr>
              <w:t>BUG-04</w:t>
            </w:r>
          </w:p>
        </w:tc>
        <w:tc>
          <w:tcPr>
            <w:tcW w:type="dxa" w:w="1134"/>
            <w:shd w:val="clear" w:color="auto" w:fill="F2F5FB"/>
          </w:tcPr>
          <w:p>
            <w:r/>
            <w:r>
              <w:rPr>
                <w:rFonts w:ascii="Times New Roman" w:hAnsi="Times New Roman"/>
                <w:b w:val="0"/>
                <w:i w:val="0"/>
                <w:sz w:val="19"/>
              </w:rPr>
              <w:t>Medium</w:t>
            </w:r>
          </w:p>
        </w:tc>
        <w:tc>
          <w:tcPr>
            <w:tcW w:type="dxa" w:w="3118"/>
            <w:shd w:val="clear" w:color="auto" w:fill="F2F5FB"/>
          </w:tcPr>
          <w:p>
            <w:r/>
            <w:r>
              <w:rPr>
                <w:rFonts w:ascii="Times New Roman" w:hAnsi="Times New Roman"/>
                <w:b w:val="0"/>
                <w:i w:val="0"/>
                <w:sz w:val="19"/>
              </w:rPr>
              <w:t>Admin dashboard not showing orders after login</w:t>
            </w:r>
          </w:p>
        </w:tc>
        <w:tc>
          <w:tcPr>
            <w:tcW w:type="dxa" w:w="3685"/>
            <w:shd w:val="clear" w:color="auto" w:fill="F2F5FB"/>
          </w:tcPr>
          <w:p>
            <w:r/>
            <w:r>
              <w:rPr>
                <w:rFonts w:ascii="Times New Roman" w:hAnsi="Times New Roman"/>
                <w:b w:val="0"/>
                <w:i w:val="0"/>
                <w:sz w:val="19"/>
              </w:rPr>
              <w:t>Added 'check-session' API call on page load to conditionally show/hide login vs dashboard</w:t>
            </w:r>
          </w:p>
        </w:tc>
      </w:tr>
      <w:tr>
        <w:tc>
          <w:tcPr>
            <w:tcW w:type="dxa" w:w="850"/>
          </w:tcPr>
          <w:p>
            <w:r/>
            <w:r>
              <w:rPr>
                <w:rFonts w:ascii="Times New Roman" w:hAnsi="Times New Roman"/>
                <w:b w:val="0"/>
                <w:i w:val="0"/>
                <w:sz w:val="19"/>
              </w:rPr>
              <w:t>BUG-05</w:t>
            </w:r>
          </w:p>
        </w:tc>
        <w:tc>
          <w:tcPr>
            <w:tcW w:type="dxa" w:w="1134"/>
          </w:tcPr>
          <w:p>
            <w:r/>
            <w:r>
              <w:rPr>
                <w:rFonts w:ascii="Times New Roman" w:hAnsi="Times New Roman"/>
                <w:b w:val="0"/>
                <w:i w:val="0"/>
                <w:sz w:val="19"/>
              </w:rPr>
              <w:t>Low</w:t>
            </w:r>
          </w:p>
        </w:tc>
        <w:tc>
          <w:tcPr>
            <w:tcW w:type="dxa" w:w="3118"/>
          </w:tcPr>
          <w:p>
            <w:r/>
            <w:r>
              <w:rPr>
                <w:rFonts w:ascii="Times New Roman" w:hAnsi="Times New Roman"/>
                <w:b w:val="0"/>
                <w:i w:val="0"/>
                <w:sz w:val="19"/>
              </w:rPr>
              <w:t>WhatsApp URL contained unencoded spaces</w:t>
            </w:r>
          </w:p>
        </w:tc>
        <w:tc>
          <w:tcPr>
            <w:tcW w:type="dxa" w:w="3685"/>
          </w:tcPr>
          <w:p>
            <w:r/>
            <w:r>
              <w:rPr>
                <w:rFonts w:ascii="Times New Roman" w:hAnsi="Times New Roman"/>
                <w:b w:val="0"/>
                <w:i w:val="0"/>
                <w:sz w:val="19"/>
              </w:rPr>
              <w:t>Applied encodeURIComponent() to the pre-filled message string</w:t>
            </w:r>
          </w:p>
        </w:tc>
      </w:tr>
      <w:tr>
        <w:tc>
          <w:tcPr>
            <w:tcW w:type="dxa" w:w="850"/>
            <w:shd w:val="clear" w:color="auto" w:fill="F2F5FB"/>
          </w:tcPr>
          <w:p>
            <w:r/>
            <w:r>
              <w:rPr>
                <w:rFonts w:ascii="Times New Roman" w:hAnsi="Times New Roman"/>
                <w:b w:val="0"/>
                <w:i w:val="0"/>
                <w:sz w:val="19"/>
              </w:rPr>
              <w:t>BUG-06</w:t>
            </w:r>
          </w:p>
        </w:tc>
        <w:tc>
          <w:tcPr>
            <w:tcW w:type="dxa" w:w="1134"/>
            <w:shd w:val="clear" w:color="auto" w:fill="F2F5FB"/>
          </w:tcPr>
          <w:p>
            <w:r/>
            <w:r>
              <w:rPr>
                <w:rFonts w:ascii="Times New Roman" w:hAnsi="Times New Roman"/>
                <w:b w:val="0"/>
                <w:i w:val="0"/>
                <w:sz w:val="19"/>
              </w:rPr>
              <w:t>Low</w:t>
            </w:r>
          </w:p>
        </w:tc>
        <w:tc>
          <w:tcPr>
            <w:tcW w:type="dxa" w:w="3118"/>
            <w:shd w:val="clear" w:color="auto" w:fill="F2F5FB"/>
          </w:tcPr>
          <w:p>
            <w:r/>
            <w:r>
              <w:rPr>
                <w:rFonts w:ascii="Times New Roman" w:hAnsi="Times New Roman"/>
                <w:b w:val="0"/>
                <w:i w:val="0"/>
                <w:sz w:val="19"/>
              </w:rPr>
              <w:t>Dark mode not applying on page load</w:t>
            </w:r>
          </w:p>
        </w:tc>
        <w:tc>
          <w:tcPr>
            <w:tcW w:type="dxa" w:w="3685"/>
            <w:shd w:val="clear" w:color="auto" w:fill="F2F5FB"/>
          </w:tcPr>
          <w:p>
            <w:r/>
            <w:r>
              <w:rPr>
                <w:rFonts w:ascii="Times New Roman" w:hAnsi="Times New Roman"/>
                <w:b w:val="0"/>
                <w:i w:val="0"/>
                <w:sz w:val="19"/>
              </w:rPr>
              <w:t>Added IIFE (Immediately Invoked Function Expression) to apply theme before DOM renders</w:t>
            </w:r>
          </w:p>
        </w:tc>
      </w:tr>
      <w:tr>
        <w:tc>
          <w:tcPr>
            <w:tcW w:type="dxa" w:w="850"/>
          </w:tcPr>
          <w:p>
            <w:r/>
            <w:r>
              <w:rPr>
                <w:rFonts w:ascii="Times New Roman" w:hAnsi="Times New Roman"/>
                <w:b w:val="0"/>
                <w:i w:val="0"/>
                <w:sz w:val="19"/>
              </w:rPr>
              <w:t>BUG-07</w:t>
            </w:r>
          </w:p>
        </w:tc>
        <w:tc>
          <w:tcPr>
            <w:tcW w:type="dxa" w:w="1134"/>
          </w:tcPr>
          <w:p>
            <w:r/>
            <w:r>
              <w:rPr>
                <w:rFonts w:ascii="Times New Roman" w:hAnsi="Times New Roman"/>
                <w:b w:val="0"/>
                <w:i w:val="0"/>
                <w:sz w:val="19"/>
              </w:rPr>
              <w:t>Low</w:t>
            </w:r>
          </w:p>
        </w:tc>
        <w:tc>
          <w:tcPr>
            <w:tcW w:type="dxa" w:w="3118"/>
          </w:tcPr>
          <w:p>
            <w:r/>
            <w:r>
              <w:rPr>
                <w:rFonts w:ascii="Times New Roman" w:hAnsi="Times New Roman"/>
                <w:b w:val="0"/>
                <w:i w:val="0"/>
                <w:sz w:val="19"/>
              </w:rPr>
              <w:t>Cart badge not updating after item removal</w:t>
            </w:r>
          </w:p>
        </w:tc>
        <w:tc>
          <w:tcPr>
            <w:tcW w:type="dxa" w:w="3685"/>
          </w:tcPr>
          <w:p>
            <w:r/>
            <w:r>
              <w:rPr>
                <w:rFonts w:ascii="Times New Roman" w:hAnsi="Times New Roman"/>
                <w:b w:val="0"/>
                <w:i w:val="0"/>
                <w:sz w:val="19"/>
              </w:rPr>
              <w:t>Called updateCartBadge() at the end of removeFromCart() and clearCart() functions</w:t>
            </w:r>
          </w:p>
        </w:tc>
      </w:tr>
    </w:tbl>
    <w:p>
      <w:pPr>
        <w:spacing w:after="80"/>
      </w:pPr>
    </w:p>
    <w:p>
      <w:r>
        <w:br w:type="page"/>
      </w:r>
    </w:p>
    <w:p>
      <w:pPr>
        <w:spacing w:before="280" w:after="120"/>
        <w:jc w:val="left"/>
      </w:pPr>
      <w:r>
        <w:rPr>
          <w:rFonts w:ascii="Times New Roman" w:hAnsi="Times New Roman"/>
          <w:b/>
          <w:i w:val="0"/>
          <w:color w:val="1E2749"/>
          <w:sz w:val="32"/>
        </w:rPr>
        <w:t>Chapter 12: System Security Measures</w:t>
      </w:r>
    </w:p>
    <w:p>
      <w:pPr>
        <w:spacing w:after="100" w:line="400" w:lineRule="exact"/>
        <w:jc w:val="both"/>
      </w:pPr>
      <w:r>
        <w:rPr>
          <w:rFonts w:ascii="Times New Roman" w:hAnsi="Times New Roman"/>
          <w:b w:val="0"/>
          <w:i w:val="0"/>
          <w:sz w:val="24"/>
        </w:rPr>
        <w:t>Security was a primary design consideration in "BakedWithLove by Muskan". A multi-layered security approach was implemented, covering database security, authentication security, session management, and input sanitization.</w:t>
      </w:r>
    </w:p>
    <w:p>
      <w:pPr>
        <w:spacing w:before="200" w:after="120"/>
        <w:jc w:val="left"/>
      </w:pPr>
      <w:r>
        <w:rPr>
          <w:rFonts w:ascii="Times New Roman" w:hAnsi="Times New Roman"/>
          <w:b/>
          <w:i w:val="0"/>
          <w:color w:val="34495E"/>
          <w:sz w:val="28"/>
        </w:rPr>
        <w:t>12.1  Database / Data Security</w:t>
      </w:r>
    </w:p>
    <w:p>
      <w:pPr>
        <w:spacing w:before="200" w:after="120"/>
        <w:jc w:val="left"/>
      </w:pPr>
      <w:r>
        <w:rPr>
          <w:rFonts w:ascii="Times New Roman" w:hAnsi="Times New Roman"/>
          <w:b/>
          <w:i w:val="0"/>
          <w:color w:val="34495E"/>
          <w:sz w:val="26"/>
        </w:rPr>
        <w:t>PBKDF2+SHA-256 Password Hashing</w:t>
      </w:r>
    </w:p>
    <w:p>
      <w:pPr>
        <w:spacing w:after="100" w:line="400" w:lineRule="exact"/>
        <w:jc w:val="both"/>
      </w:pPr>
      <w:r>
        <w:rPr>
          <w:rFonts w:ascii="Times New Roman" w:hAnsi="Times New Roman"/>
          <w:b w:val="0"/>
          <w:i w:val="0"/>
          <w:sz w:val="24"/>
        </w:rPr>
        <w:t>Admin passwords are NEVER stored in plain text. Werkzeug's generate_password_hash() function applies PBKDF2 (Password-Based Key Derivation Function 2) with SHA-256 as the hashing algorithm, a random salt, and 260,000 iterations. This makes brute-force and rainbow-table attacks computationally infeasible. The check_password_hash() function safely compares a submitted password against the stored hash without decryption.</w:t>
      </w:r>
    </w:p>
    <w:p>
      <w:pPr>
        <w:spacing w:after="0" w:line="240" w:lineRule="exact"/>
        <w:ind w:left="567"/>
        <w:shd w:val="clear" w:color="auto" w:fill="F4F4F4"/>
      </w:pPr>
      <w:r>
        <w:rPr>
          <w:rFonts w:ascii="Courier New" w:hAnsi="Courier New"/>
          <w:sz w:val="17"/>
        </w:rPr>
        <w:t>generate_password_hash('admin123') → 'pbkdf2:sha256:260000$...'</w:t>
      </w:r>
    </w:p>
    <w:p>
      <w:pPr>
        <w:spacing w:before="200" w:after="120"/>
        <w:jc w:val="left"/>
      </w:pPr>
      <w:r>
        <w:rPr>
          <w:rFonts w:ascii="Times New Roman" w:hAnsi="Times New Roman"/>
          <w:b/>
          <w:i w:val="0"/>
          <w:color w:val="34495E"/>
          <w:sz w:val="26"/>
        </w:rPr>
        <w:t>Parameterized SQL Queries</w:t>
      </w:r>
    </w:p>
    <w:p>
      <w:pPr>
        <w:spacing w:after="100" w:line="400" w:lineRule="exact"/>
        <w:jc w:val="both"/>
      </w:pPr>
      <w:r>
        <w:rPr>
          <w:rFonts w:ascii="Times New Roman" w:hAnsi="Times New Roman"/>
          <w:b w:val="0"/>
          <w:i w:val="0"/>
          <w:sz w:val="24"/>
        </w:rPr>
        <w:t>All database queries use SQLite3's parameterized query syntax with ? placeholders. This prevents SQL injection attacks by ensuring that user-supplied data is treated as literal data, never as executable SQL code.</w:t>
      </w:r>
    </w:p>
    <w:p>
      <w:pPr>
        <w:spacing w:after="0" w:line="240" w:lineRule="exact"/>
        <w:ind w:left="567"/>
        <w:shd w:val="clear" w:color="auto" w:fill="F4F4F4"/>
      </w:pPr>
      <w:r>
        <w:rPr>
          <w:rFonts w:ascii="Courier New" w:hAnsi="Courier New"/>
          <w:sz w:val="17"/>
        </w:rPr>
        <w:t>cursor.execute("SELECT * FROM admin WHERE username=?", (data['username'],))</w:t>
      </w:r>
    </w:p>
    <w:p>
      <w:pPr>
        <w:spacing w:before="200" w:after="120"/>
        <w:jc w:val="left"/>
      </w:pPr>
      <w:r>
        <w:rPr>
          <w:rFonts w:ascii="Times New Roman" w:hAnsi="Times New Roman"/>
          <w:b/>
          <w:i w:val="0"/>
          <w:color w:val="34495E"/>
          <w:sz w:val="26"/>
        </w:rPr>
        <w:t>Minimal Database Exposure</w:t>
      </w:r>
    </w:p>
    <w:p>
      <w:pPr>
        <w:spacing w:after="100" w:line="400" w:lineRule="exact"/>
        <w:jc w:val="both"/>
      </w:pPr>
      <w:r>
        <w:rPr>
          <w:rFonts w:ascii="Times New Roman" w:hAnsi="Times New Roman"/>
          <w:b w:val="0"/>
          <w:i w:val="0"/>
          <w:sz w:val="24"/>
        </w:rPr>
        <w:t>The SQLite database file (database.db) is stored on the server file system and is not directly accessible via any HTTP endpoint. No raw SQL query results are exposed to the client; all data is serialized through Flask's controlled API endpoints.</w:t>
      </w:r>
    </w:p>
    <w:p>
      <w:pPr>
        <w:spacing w:before="200" w:after="120"/>
        <w:jc w:val="left"/>
      </w:pPr>
      <w:r>
        <w:rPr>
          <w:rFonts w:ascii="Times New Roman" w:hAnsi="Times New Roman"/>
          <w:b/>
          <w:i w:val="0"/>
          <w:color w:val="34495E"/>
          <w:sz w:val="26"/>
        </w:rPr>
        <w:t>Default Credential Warning</w:t>
      </w:r>
    </w:p>
    <w:p>
      <w:pPr>
        <w:spacing w:after="100" w:line="400" w:lineRule="exact"/>
        <w:jc w:val="both"/>
      </w:pPr>
      <w:r>
        <w:rPr>
          <w:rFonts w:ascii="Times New Roman" w:hAnsi="Times New Roman"/>
          <w:b w:val="0"/>
          <w:i w:val="0"/>
          <w:sz w:val="24"/>
        </w:rPr>
        <w:t>The system seeds a default admin account ('admin'/'admin123') only for initial setup. Documentation explicitly instructs the administrator to change this password immediately after first login in a production environment.</w:t>
      </w:r>
    </w:p>
    <w:p>
      <w:pPr>
        <w:spacing w:before="200" w:after="120"/>
        <w:jc w:val="left"/>
      </w:pPr>
      <w:r>
        <w:rPr>
          <w:rFonts w:ascii="Times New Roman" w:hAnsi="Times New Roman"/>
          <w:b/>
          <w:i w:val="0"/>
          <w:color w:val="34495E"/>
          <w:sz w:val="28"/>
        </w:rPr>
        <w:t>12.2  Session and Cookie Security</w:t>
      </w:r>
    </w:p>
    <w:p>
      <w:pPr>
        <w:spacing w:before="200" w:after="120"/>
        <w:jc w:val="left"/>
      </w:pPr>
      <w:r>
        <w:rPr>
          <w:rFonts w:ascii="Times New Roman" w:hAnsi="Times New Roman"/>
          <w:b/>
          <w:i w:val="0"/>
          <w:color w:val="34495E"/>
          <w:sz w:val="26"/>
        </w:rPr>
        <w:t>Cryptographically Signed Session Cookie</w:t>
      </w:r>
    </w:p>
    <w:p>
      <w:pPr>
        <w:spacing w:after="100" w:line="400" w:lineRule="exact"/>
        <w:jc w:val="both"/>
      </w:pPr>
      <w:r>
        <w:rPr>
          <w:rFonts w:ascii="Times New Roman" w:hAnsi="Times New Roman"/>
          <w:b w:val="0"/>
          <w:i w:val="0"/>
          <w:sz w:val="24"/>
        </w:rPr>
        <w:t>Flask uses the app.secret_key to sign the session cookie using HMAC-SHA1. Any modification of the cookie by the client will cause the signature validation to fail, and Flask will reject the tampered session. The session data is encoded but NOT encrypted — however, since only non-sensitive data (admin_logged_in, admin_id, username) is stored in the session, this is acceptable.</w:t>
      </w:r>
    </w:p>
    <w:p>
      <w:pPr>
        <w:spacing w:before="200" w:after="120"/>
        <w:jc w:val="left"/>
      </w:pPr>
      <w:r>
        <w:rPr>
          <w:rFonts w:ascii="Times New Roman" w:hAnsi="Times New Roman"/>
          <w:b/>
          <w:i w:val="0"/>
          <w:color w:val="34495E"/>
          <w:sz w:val="26"/>
        </w:rPr>
        <w:t>HTTP-Only Cookie Flag</w:t>
      </w:r>
    </w:p>
    <w:p>
      <w:pPr>
        <w:spacing w:after="100" w:line="400" w:lineRule="exact"/>
        <w:jc w:val="both"/>
      </w:pPr>
      <w:r>
        <w:rPr>
          <w:rFonts w:ascii="Times New Roman" w:hAnsi="Times New Roman"/>
          <w:b w:val="0"/>
          <w:i w:val="0"/>
          <w:sz w:val="24"/>
        </w:rPr>
        <w:t>SESSION_COOKIE_HTTPONLY = True prevents JavaScript running in the browser from accessing the session cookie via document.cookie, protecting against Cross-Site Scripting (XSS) attacks that attempt to steal session tokens.</w:t>
      </w:r>
    </w:p>
    <w:p>
      <w:pPr>
        <w:spacing w:before="200" w:after="120"/>
        <w:jc w:val="left"/>
      </w:pPr>
      <w:r>
        <w:rPr>
          <w:rFonts w:ascii="Times New Roman" w:hAnsi="Times New Roman"/>
          <w:b/>
          <w:i w:val="0"/>
          <w:color w:val="34495E"/>
          <w:sz w:val="26"/>
        </w:rPr>
        <w:t>SameSite=Lax Cookie Attribute</w:t>
      </w:r>
    </w:p>
    <w:p>
      <w:pPr>
        <w:spacing w:after="100" w:line="400" w:lineRule="exact"/>
        <w:jc w:val="both"/>
      </w:pPr>
      <w:r>
        <w:rPr>
          <w:rFonts w:ascii="Times New Roman" w:hAnsi="Times New Roman"/>
          <w:b w:val="0"/>
          <w:i w:val="0"/>
          <w:sz w:val="24"/>
        </w:rPr>
        <w:t>SESSION_COOKIE_SAMESITE = 'Lax' prevents the session cookie from being sent with cross-site requests, mitigating Cross-Site Request Forgery (CSRF) attacks where a malicious website tricks the admin's browser into making unauthorized requests.</w:t>
      </w:r>
    </w:p>
    <w:p>
      <w:pPr>
        <w:spacing w:before="200" w:after="120"/>
        <w:jc w:val="left"/>
      </w:pPr>
      <w:r>
        <w:rPr>
          <w:rFonts w:ascii="Times New Roman" w:hAnsi="Times New Roman"/>
          <w:b/>
          <w:i w:val="0"/>
          <w:color w:val="34495E"/>
          <w:sz w:val="26"/>
        </w:rPr>
        <w:t>Server-Side Session Validation</w:t>
      </w:r>
    </w:p>
    <w:p>
      <w:pPr>
        <w:spacing w:after="100" w:line="400" w:lineRule="exact"/>
        <w:jc w:val="both"/>
      </w:pPr>
      <w:r>
        <w:rPr>
          <w:rFonts w:ascii="Times New Roman" w:hAnsi="Times New Roman"/>
          <w:b w:val="0"/>
          <w:i w:val="0"/>
          <w:sz w:val="24"/>
        </w:rPr>
        <w:t>Every admin-protected API endpoint independently checks session.get('admin_logged_in') before processing the request. This means even if a client manipulates the cookie (which Flask's signing would detect), each endpoint independently rejects unauthorized access.</w:t>
      </w:r>
    </w:p>
    <w:p>
      <w:pPr>
        <w:spacing w:before="200" w:after="120"/>
        <w:jc w:val="left"/>
      </w:pPr>
      <w:r>
        <w:rPr>
          <w:rFonts w:ascii="Times New Roman" w:hAnsi="Times New Roman"/>
          <w:b/>
          <w:i w:val="0"/>
          <w:color w:val="34495E"/>
          <w:sz w:val="28"/>
        </w:rPr>
        <w:t>12.3  Input Sanitization and Validation</w:t>
      </w:r>
    </w:p>
    <w:p>
      <w:pPr>
        <w:spacing w:after="100" w:line="400" w:lineRule="exact"/>
        <w:jc w:val="both"/>
      </w:pPr>
      <w:r>
        <w:rPr>
          <w:rFonts w:ascii="Times New Roman" w:hAnsi="Times New Roman"/>
          <w:b w:val="0"/>
          <w:i w:val="0"/>
          <w:sz w:val="24"/>
        </w:rPr>
        <w:t>Input validation is performed at two layers to ensure defense-in-depth:</w:t>
      </w:r>
    </w:p>
    <w:p>
      <w:pPr>
        <w:spacing w:after="80" w:line="360" w:lineRule="exact"/>
        <w:ind w:left="340"/>
      </w:pPr>
      <w:r>
        <w:rPr>
          <w:rFonts w:ascii="Times New Roman" w:hAnsi="Times New Roman"/>
          <w:b/>
          <w:i w:val="0"/>
          <w:sz w:val="24"/>
        </w:rPr>
        <w:t xml:space="preserve">• Frontend Layer (JavaScript): </w:t>
      </w:r>
      <w:r>
        <w:rPr>
          <w:rFonts w:ascii="Times New Roman" w:hAnsi="Times New Roman"/>
          <w:b w:val="0"/>
          <w:i w:val="0"/>
          <w:sz w:val="24"/>
        </w:rPr>
        <w:t>All input fields are validated before the API fetch call is made. Empty required fields trigger an immediate user-facing error message and prevent the request from being sent, reducing unnecessary server load from obviously invalid requests.</w:t>
      </w:r>
    </w:p>
    <w:p>
      <w:pPr>
        <w:spacing w:after="80" w:line="360" w:lineRule="exact"/>
        <w:ind w:left="340"/>
      </w:pPr>
      <w:r>
        <w:rPr>
          <w:rFonts w:ascii="Times New Roman" w:hAnsi="Times New Roman"/>
          <w:b/>
          <w:i w:val="0"/>
          <w:sz w:val="24"/>
        </w:rPr>
        <w:t xml:space="preserve">• Backend Layer (Python/Flask): </w:t>
      </w:r>
      <w:r>
        <w:rPr>
          <w:rFonts w:ascii="Times New Roman" w:hAnsi="Times New Roman"/>
          <w:b w:val="0"/>
          <w:i w:val="0"/>
          <w:sz w:val="24"/>
        </w:rPr>
        <w:t>The backend independently validates all required fields in the request JSON body, regardless of what the frontend reported. Type coercion (int(), float()) is used to normalize numeric inputs, with exceptions caught and returned as HTTP 500.</w:t>
      </w:r>
    </w:p>
    <w:p>
      <w:pPr>
        <w:spacing w:after="80" w:line="360" w:lineRule="exact"/>
        <w:ind w:left="340"/>
      </w:pPr>
      <w:r>
        <w:rPr>
          <w:rFonts w:ascii="Times New Roman" w:hAnsi="Times New Roman"/>
          <w:b/>
          <w:i w:val="0"/>
          <w:sz w:val="24"/>
        </w:rPr>
        <w:t xml:space="preserve">• SQL Injection Prevention: </w:t>
      </w:r>
      <w:r>
        <w:rPr>
          <w:rFonts w:ascii="Times New Roman" w:hAnsi="Times New Roman"/>
          <w:b w:val="0"/>
          <w:i w:val="0"/>
          <w:sz w:val="24"/>
        </w:rPr>
        <w:t>All SQL statements use parameterized queries (? syntax). No string concatenation or f-string formatting is used to construct SQL queries at any point in the codebase.</w:t>
      </w:r>
    </w:p>
    <w:p>
      <w:pPr>
        <w:spacing w:after="80" w:line="360" w:lineRule="exact"/>
        <w:ind w:left="340"/>
      </w:pPr>
      <w:r>
        <w:rPr>
          <w:rFonts w:ascii="Times New Roman" w:hAnsi="Times New Roman"/>
          <w:b/>
          <w:i w:val="0"/>
          <w:sz w:val="24"/>
        </w:rPr>
        <w:t xml:space="preserve">• Type Route Parameters: </w:t>
      </w:r>
      <w:r>
        <w:rPr>
          <w:rFonts w:ascii="Times New Roman" w:hAnsi="Times New Roman"/>
          <w:b w:val="0"/>
          <w:i w:val="0"/>
          <w:sz w:val="24"/>
        </w:rPr>
        <w:t>Route parameters use Flask's &lt;int:order_id&gt; type converter, which automatically rejects non-integer order IDs with a 404 before the view function is even called.</w:t>
      </w:r>
    </w:p>
    <w:p>
      <w:pPr>
        <w:spacing w:before="200" w:after="120"/>
        <w:jc w:val="left"/>
      </w:pPr>
      <w:r>
        <w:rPr>
          <w:rFonts w:ascii="Times New Roman" w:hAnsi="Times New Roman"/>
          <w:b/>
          <w:i w:val="0"/>
          <w:color w:val="34495E"/>
          <w:sz w:val="28"/>
        </w:rPr>
        <w:t>12.4  User Profiles and Access Control</w:t>
      </w:r>
    </w:p>
    <w:p>
      <w:pPr>
        <w:spacing w:before="120" w:after="60"/>
        <w:jc w:val="center"/>
      </w:pPr>
      <w:r>
        <w:rPr>
          <w:rFonts w:ascii="Times New Roman" w:hAnsi="Times New Roman"/>
          <w:b/>
          <w:i w:val="0"/>
          <w:sz w:val="20"/>
        </w:rPr>
        <w:t>Table 22: User Profiles and Access Rights</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1701"/>
            <w:shd w:val="clear" w:color="auto" w:fill="D9E2F3"/>
          </w:tcPr>
          <w:p>
            <w:pPr>
              <w:jc w:val="center"/>
            </w:pPr>
            <w:r/>
            <w:r>
              <w:rPr>
                <w:rFonts w:ascii="Times New Roman" w:hAnsi="Times New Roman"/>
                <w:b/>
                <w:i w:val="0"/>
                <w:sz w:val="20"/>
              </w:rPr>
              <w:t>User Profile</w:t>
            </w:r>
          </w:p>
        </w:tc>
        <w:tc>
          <w:tcPr>
            <w:tcW w:type="dxa" w:w="2268"/>
            <w:shd w:val="clear" w:color="auto" w:fill="D9E2F3"/>
          </w:tcPr>
          <w:p>
            <w:pPr>
              <w:jc w:val="center"/>
            </w:pPr>
            <w:r/>
            <w:r>
              <w:rPr>
                <w:rFonts w:ascii="Times New Roman" w:hAnsi="Times New Roman"/>
                <w:b/>
                <w:i w:val="0"/>
                <w:sz w:val="20"/>
              </w:rPr>
              <w:t>Authentication Mechanism</w:t>
            </w:r>
          </w:p>
        </w:tc>
        <w:tc>
          <w:tcPr>
            <w:tcW w:type="dxa" w:w="2835"/>
            <w:shd w:val="clear" w:color="auto" w:fill="D9E2F3"/>
          </w:tcPr>
          <w:p>
            <w:pPr>
              <w:jc w:val="center"/>
            </w:pPr>
            <w:r/>
            <w:r>
              <w:rPr>
                <w:rFonts w:ascii="Times New Roman" w:hAnsi="Times New Roman"/>
                <w:b/>
                <w:i w:val="0"/>
                <w:sz w:val="20"/>
              </w:rPr>
              <w:t>API Access Level</w:t>
            </w:r>
          </w:p>
        </w:tc>
        <w:tc>
          <w:tcPr>
            <w:tcW w:type="dxa" w:w="1984"/>
            <w:shd w:val="clear" w:color="auto" w:fill="D9E2F3"/>
          </w:tcPr>
          <w:p>
            <w:pPr>
              <w:jc w:val="center"/>
            </w:pPr>
            <w:r/>
            <w:r>
              <w:rPr>
                <w:rFonts w:ascii="Times New Roman" w:hAnsi="Times New Roman"/>
                <w:b/>
                <w:i w:val="0"/>
                <w:sz w:val="20"/>
              </w:rPr>
              <w:t>Data Access</w:t>
            </w:r>
          </w:p>
        </w:tc>
      </w:tr>
      <w:tr>
        <w:tc>
          <w:tcPr>
            <w:tcW w:type="dxa" w:w="1701"/>
          </w:tcPr>
          <w:p>
            <w:r/>
            <w:r>
              <w:rPr>
                <w:rFonts w:ascii="Times New Roman" w:hAnsi="Times New Roman"/>
                <w:b w:val="0"/>
                <w:i w:val="0"/>
                <w:sz w:val="19"/>
              </w:rPr>
              <w:t>Anonymous Customer</w:t>
            </w:r>
          </w:p>
        </w:tc>
        <w:tc>
          <w:tcPr>
            <w:tcW w:type="dxa" w:w="2268"/>
          </w:tcPr>
          <w:p>
            <w:r/>
            <w:r>
              <w:rPr>
                <w:rFonts w:ascii="Times New Roman" w:hAnsi="Times New Roman"/>
                <w:b w:val="0"/>
                <w:i w:val="0"/>
                <w:sz w:val="19"/>
              </w:rPr>
              <w:t>None</w:t>
            </w:r>
          </w:p>
        </w:tc>
        <w:tc>
          <w:tcPr>
            <w:tcW w:type="dxa" w:w="2835"/>
          </w:tcPr>
          <w:p>
            <w:r/>
            <w:r>
              <w:rPr>
                <w:rFonts w:ascii="Times New Roman" w:hAnsi="Times New Roman"/>
                <w:b w:val="0"/>
                <w:i w:val="0"/>
                <w:sz w:val="19"/>
              </w:rPr>
              <w:t>GET /shop-status, POST /place-order (write-only), GET /, /about, /cart, /customize, /contact</w:t>
            </w:r>
          </w:p>
        </w:tc>
        <w:tc>
          <w:tcPr>
            <w:tcW w:type="dxa" w:w="1984"/>
          </w:tcPr>
          <w:p>
            <w:r/>
            <w:r>
              <w:rPr>
                <w:rFonts w:ascii="Times New Roman" w:hAnsi="Times New Roman"/>
                <w:b w:val="0"/>
                <w:i w:val="0"/>
                <w:sz w:val="19"/>
              </w:rPr>
              <w:t>Can insert orders; cannot read existing orders</w:t>
            </w:r>
          </w:p>
        </w:tc>
      </w:tr>
      <w:tr>
        <w:tc>
          <w:tcPr>
            <w:tcW w:type="dxa" w:w="1701"/>
            <w:shd w:val="clear" w:color="auto" w:fill="F2F5FB"/>
          </w:tcPr>
          <w:p>
            <w:r/>
            <w:r>
              <w:rPr>
                <w:rFonts w:ascii="Times New Roman" w:hAnsi="Times New Roman"/>
                <w:b w:val="0"/>
                <w:i w:val="0"/>
                <w:sz w:val="19"/>
              </w:rPr>
              <w:t>Authenticated Admin</w:t>
            </w:r>
          </w:p>
        </w:tc>
        <w:tc>
          <w:tcPr>
            <w:tcW w:type="dxa" w:w="2268"/>
            <w:shd w:val="clear" w:color="auto" w:fill="F2F5FB"/>
          </w:tcPr>
          <w:p>
            <w:r/>
            <w:r>
              <w:rPr>
                <w:rFonts w:ascii="Times New Roman" w:hAnsi="Times New Roman"/>
                <w:b w:val="0"/>
                <w:i w:val="0"/>
                <w:sz w:val="19"/>
              </w:rPr>
              <w:t>Username + PBKDF2 password hash → Flask server-side session</w:t>
            </w:r>
          </w:p>
        </w:tc>
        <w:tc>
          <w:tcPr>
            <w:tcW w:type="dxa" w:w="2835"/>
            <w:shd w:val="clear" w:color="auto" w:fill="F2F5FB"/>
          </w:tcPr>
          <w:p>
            <w:r/>
            <w:r>
              <w:rPr>
                <w:rFonts w:ascii="Times New Roman" w:hAnsi="Times New Roman"/>
                <w:b w:val="0"/>
                <w:i w:val="0"/>
                <w:sz w:val="19"/>
              </w:rPr>
              <w:t>All endpoints including GET /get-orders, PUT /verify-payment, DELETE /delete-order, POST /shop-status</w:t>
            </w:r>
          </w:p>
        </w:tc>
        <w:tc>
          <w:tcPr>
            <w:tcW w:type="dxa" w:w="1984"/>
            <w:shd w:val="clear" w:color="auto" w:fill="F2F5FB"/>
          </w:tcPr>
          <w:p>
            <w:r/>
            <w:r>
              <w:rPr>
                <w:rFonts w:ascii="Times New Roman" w:hAnsi="Times New Roman"/>
                <w:b w:val="0"/>
                <w:i w:val="0"/>
                <w:sz w:val="19"/>
              </w:rPr>
              <w:t>Full read/write access to orders and shop status; cannot access other admins' sessions</w:t>
            </w:r>
          </w:p>
        </w:tc>
      </w:tr>
    </w:tbl>
    <w:p>
      <w:pPr>
        <w:spacing w:after="80"/>
      </w:pPr>
    </w:p>
    <w:p>
      <w:r>
        <w:br w:type="page"/>
      </w:r>
    </w:p>
    <w:p>
      <w:pPr>
        <w:spacing w:before="280" w:after="120"/>
        <w:jc w:val="left"/>
      </w:pPr>
      <w:r>
        <w:rPr>
          <w:rFonts w:ascii="Times New Roman" w:hAnsi="Times New Roman"/>
          <w:b/>
          <w:i w:val="0"/>
          <w:color w:val="1E2749"/>
          <w:sz w:val="32"/>
        </w:rPr>
        <w:t>Chapter 13: Sample Report Layouts</w:t>
      </w:r>
    </w:p>
    <w:p>
      <w:pPr>
        <w:spacing w:after="100" w:line="400" w:lineRule="exact"/>
        <w:jc w:val="both"/>
      </w:pPr>
      <w:r>
        <w:rPr>
          <w:rFonts w:ascii="Times New Roman" w:hAnsi="Times New Roman"/>
          <w:b w:val="0"/>
          <w:i w:val="0"/>
          <w:sz w:val="24"/>
        </w:rPr>
        <w:t>This chapter presents sample layouts of the key reports generated by the system.</w:t>
      </w:r>
    </w:p>
    <w:p>
      <w:pPr>
        <w:spacing w:before="200" w:after="120"/>
        <w:jc w:val="left"/>
      </w:pPr>
      <w:r>
        <w:rPr>
          <w:rFonts w:ascii="Times New Roman" w:hAnsi="Times New Roman"/>
          <w:b/>
          <w:i w:val="0"/>
          <w:color w:val="34495E"/>
          <w:sz w:val="28"/>
        </w:rPr>
        <w:t>Report 1: All Orders Report (Admin Dashboard Table)</w:t>
      </w:r>
    </w:p>
    <w:p>
      <w:pPr>
        <w:spacing w:before="120" w:after="60"/>
        <w:jc w:val="center"/>
      </w:pPr>
      <w:r>
        <w:rPr>
          <w:rFonts w:ascii="Times New Roman" w:hAnsi="Times New Roman"/>
          <w:b/>
          <w:i w:val="0"/>
          <w:sz w:val="20"/>
        </w:rPr>
        <w:t>Table 23: Sample: All Orders Report as Displayed in Admin Dashboard</w:t>
      </w:r>
    </w:p>
    <w:tbl>
      <w:tblPr>
        <w:tblStyle w:val="TableGrid"/>
        <w:tblW w:type="auto" w:w="0"/>
        <w:jc w:val="left"/>
        <w:tblLook w:firstColumn="1" w:firstRow="1" w:lastColumn="0" w:lastRow="0" w:noHBand="0" w:noVBand="1" w:val="04A0"/>
      </w:tblPr>
      <w:tblGrid>
        <w:gridCol w:w="879"/>
        <w:gridCol w:w="879"/>
        <w:gridCol w:w="879"/>
        <w:gridCol w:w="879"/>
        <w:gridCol w:w="879"/>
        <w:gridCol w:w="879"/>
        <w:gridCol w:w="879"/>
        <w:gridCol w:w="879"/>
        <w:gridCol w:w="879"/>
        <w:gridCol w:w="879"/>
      </w:tblGrid>
      <w:tr>
        <w:tc>
          <w:tcPr>
            <w:tcW w:type="dxa" w:w="397"/>
            <w:shd w:val="clear" w:color="auto" w:fill="D9E2F3"/>
          </w:tcPr>
          <w:p>
            <w:pPr>
              <w:jc w:val="center"/>
            </w:pPr>
            <w:r/>
            <w:r>
              <w:rPr>
                <w:rFonts w:ascii="Times New Roman" w:hAnsi="Times New Roman"/>
                <w:b/>
                <w:i w:val="0"/>
                <w:sz w:val="20"/>
              </w:rPr>
              <w:t>ID</w:t>
            </w:r>
          </w:p>
        </w:tc>
        <w:tc>
          <w:tcPr>
            <w:tcW w:type="dxa" w:w="1417"/>
            <w:shd w:val="clear" w:color="auto" w:fill="D9E2F3"/>
          </w:tcPr>
          <w:p>
            <w:pPr>
              <w:jc w:val="center"/>
            </w:pPr>
            <w:r/>
            <w:r>
              <w:rPr>
                <w:rFonts w:ascii="Times New Roman" w:hAnsi="Times New Roman"/>
                <w:b/>
                <w:i w:val="0"/>
                <w:sz w:val="20"/>
              </w:rPr>
              <w:t>Customer</w:t>
            </w:r>
          </w:p>
        </w:tc>
        <w:tc>
          <w:tcPr>
            <w:tcW w:type="dxa" w:w="1417"/>
            <w:shd w:val="clear" w:color="auto" w:fill="D9E2F3"/>
          </w:tcPr>
          <w:p>
            <w:pPr>
              <w:jc w:val="center"/>
            </w:pPr>
            <w:r/>
            <w:r>
              <w:rPr>
                <w:rFonts w:ascii="Times New Roman" w:hAnsi="Times New Roman"/>
                <w:b/>
                <w:i w:val="0"/>
                <w:sz w:val="20"/>
              </w:rPr>
              <w:t>Phone</w:t>
            </w:r>
          </w:p>
        </w:tc>
        <w:tc>
          <w:tcPr>
            <w:tcW w:type="dxa" w:w="1984"/>
            <w:shd w:val="clear" w:color="auto" w:fill="D9E2F3"/>
          </w:tcPr>
          <w:p>
            <w:pPr>
              <w:jc w:val="center"/>
            </w:pPr>
            <w:r/>
            <w:r>
              <w:rPr>
                <w:rFonts w:ascii="Times New Roman" w:hAnsi="Times New Roman"/>
                <w:b/>
                <w:i w:val="0"/>
                <w:sz w:val="20"/>
              </w:rPr>
              <w:t>Cake</w:t>
            </w:r>
          </w:p>
        </w:tc>
        <w:tc>
          <w:tcPr>
            <w:tcW w:type="dxa" w:w="454"/>
            <w:shd w:val="clear" w:color="auto" w:fill="D9E2F3"/>
          </w:tcPr>
          <w:p>
            <w:pPr>
              <w:jc w:val="center"/>
            </w:pPr>
            <w:r/>
            <w:r>
              <w:rPr>
                <w:rFonts w:ascii="Times New Roman" w:hAnsi="Times New Roman"/>
                <w:b/>
                <w:i w:val="0"/>
                <w:sz w:val="20"/>
              </w:rPr>
              <w:t>Qty</w:t>
            </w:r>
          </w:p>
        </w:tc>
        <w:tc>
          <w:tcPr>
            <w:tcW w:type="dxa" w:w="1020"/>
            <w:shd w:val="clear" w:color="auto" w:fill="D9E2F3"/>
          </w:tcPr>
          <w:p>
            <w:pPr>
              <w:jc w:val="center"/>
            </w:pPr>
            <w:r/>
            <w:r>
              <w:rPr>
                <w:rFonts w:ascii="Times New Roman" w:hAnsi="Times New Roman"/>
                <w:b/>
                <w:i w:val="0"/>
                <w:sz w:val="20"/>
              </w:rPr>
              <w:t>Price (Rs.)</w:t>
            </w:r>
          </w:p>
        </w:tc>
        <w:tc>
          <w:tcPr>
            <w:tcW w:type="dxa" w:w="1020"/>
            <w:shd w:val="clear" w:color="auto" w:fill="D9E2F3"/>
          </w:tcPr>
          <w:p>
            <w:pPr>
              <w:jc w:val="center"/>
            </w:pPr>
            <w:r/>
            <w:r>
              <w:rPr>
                <w:rFonts w:ascii="Times New Roman" w:hAnsi="Times New Roman"/>
                <w:b/>
                <w:i w:val="0"/>
                <w:sz w:val="20"/>
              </w:rPr>
              <w:t>Payment</w:t>
            </w:r>
          </w:p>
        </w:tc>
        <w:tc>
          <w:tcPr>
            <w:tcW w:type="dxa" w:w="850"/>
            <w:shd w:val="clear" w:color="auto" w:fill="D9E2F3"/>
          </w:tcPr>
          <w:p>
            <w:pPr>
              <w:jc w:val="center"/>
            </w:pPr>
            <w:r/>
            <w:r>
              <w:rPr>
                <w:rFonts w:ascii="Times New Roman" w:hAnsi="Times New Roman"/>
                <w:b/>
                <w:i w:val="0"/>
                <w:sz w:val="20"/>
              </w:rPr>
              <w:t>Status</w:t>
            </w:r>
          </w:p>
        </w:tc>
        <w:tc>
          <w:tcPr>
            <w:tcW w:type="dxa" w:w="1701"/>
            <w:shd w:val="clear" w:color="auto" w:fill="D9E2F3"/>
          </w:tcPr>
          <w:p>
            <w:pPr>
              <w:jc w:val="center"/>
            </w:pPr>
            <w:r/>
            <w:r>
              <w:rPr>
                <w:rFonts w:ascii="Times New Roman" w:hAnsi="Times New Roman"/>
                <w:b/>
                <w:i w:val="0"/>
                <w:sz w:val="20"/>
              </w:rPr>
              <w:t>Address</w:t>
            </w:r>
          </w:p>
        </w:tc>
        <w:tc>
          <w:tcPr>
            <w:tcW w:type="dxa" w:w="1247"/>
            <w:shd w:val="clear" w:color="auto" w:fill="D9E2F3"/>
          </w:tcPr>
          <w:p>
            <w:pPr>
              <w:jc w:val="center"/>
            </w:pPr>
            <w:r/>
            <w:r>
              <w:rPr>
                <w:rFonts w:ascii="Times New Roman" w:hAnsi="Times New Roman"/>
                <w:b/>
                <w:i w:val="0"/>
                <w:sz w:val="20"/>
              </w:rPr>
              <w:t>Date</w:t>
            </w:r>
          </w:p>
        </w:tc>
      </w:tr>
      <w:tr>
        <w:tc>
          <w:tcPr>
            <w:tcW w:type="dxa" w:w="397"/>
          </w:tcPr>
          <w:p>
            <w:r/>
            <w:r>
              <w:rPr>
                <w:rFonts w:ascii="Times New Roman" w:hAnsi="Times New Roman"/>
                <w:b w:val="0"/>
                <w:i w:val="0"/>
                <w:sz w:val="19"/>
              </w:rPr>
              <w:t>1</w:t>
            </w:r>
          </w:p>
        </w:tc>
        <w:tc>
          <w:tcPr>
            <w:tcW w:type="dxa" w:w="1417"/>
          </w:tcPr>
          <w:p>
            <w:r/>
            <w:r>
              <w:rPr>
                <w:rFonts w:ascii="Times New Roman" w:hAnsi="Times New Roman"/>
                <w:b w:val="0"/>
                <w:i w:val="0"/>
                <w:sz w:val="19"/>
              </w:rPr>
              <w:t>Priya Kapoor</w:t>
            </w:r>
          </w:p>
        </w:tc>
        <w:tc>
          <w:tcPr>
            <w:tcW w:type="dxa" w:w="1417"/>
          </w:tcPr>
          <w:p>
            <w:r/>
            <w:r>
              <w:rPr>
                <w:rFonts w:ascii="Times New Roman" w:hAnsi="Times New Roman"/>
                <w:b w:val="0"/>
                <w:i w:val="0"/>
                <w:sz w:val="19"/>
              </w:rPr>
              <w:t>9876543210</w:t>
            </w:r>
          </w:p>
        </w:tc>
        <w:tc>
          <w:tcPr>
            <w:tcW w:type="dxa" w:w="1984"/>
          </w:tcPr>
          <w:p>
            <w:r/>
            <w:r>
              <w:rPr>
                <w:rFonts w:ascii="Times New Roman" w:hAnsi="Times New Roman"/>
                <w:b w:val="0"/>
                <w:i w:val="0"/>
                <w:sz w:val="19"/>
              </w:rPr>
              <w:t>Choc Fudge Cake(x2), Red Velvet(x1)</w:t>
            </w:r>
          </w:p>
        </w:tc>
        <w:tc>
          <w:tcPr>
            <w:tcW w:type="dxa" w:w="454"/>
          </w:tcPr>
          <w:p>
            <w:r/>
            <w:r>
              <w:rPr>
                <w:rFonts w:ascii="Times New Roman" w:hAnsi="Times New Roman"/>
                <w:b w:val="0"/>
                <w:i w:val="0"/>
                <w:sz w:val="19"/>
              </w:rPr>
              <w:t>3</w:t>
            </w:r>
          </w:p>
        </w:tc>
        <w:tc>
          <w:tcPr>
            <w:tcW w:type="dxa" w:w="1020"/>
          </w:tcPr>
          <w:p>
            <w:r/>
            <w:r>
              <w:rPr>
                <w:rFonts w:ascii="Times New Roman" w:hAnsi="Times New Roman"/>
                <w:b w:val="0"/>
                <w:i w:val="0"/>
                <w:sz w:val="19"/>
              </w:rPr>
              <w:t>1120.00</w:t>
            </w:r>
          </w:p>
        </w:tc>
        <w:tc>
          <w:tcPr>
            <w:tcW w:type="dxa" w:w="1020"/>
          </w:tcPr>
          <w:p>
            <w:r/>
            <w:r>
              <w:rPr>
                <w:rFonts w:ascii="Times New Roman" w:hAnsi="Times New Roman"/>
                <w:b w:val="0"/>
                <w:i w:val="0"/>
                <w:sz w:val="19"/>
              </w:rPr>
              <w:t>Verified</w:t>
            </w:r>
          </w:p>
        </w:tc>
        <w:tc>
          <w:tcPr>
            <w:tcW w:type="dxa" w:w="850"/>
          </w:tcPr>
          <w:p>
            <w:r/>
            <w:r>
              <w:rPr>
                <w:rFonts w:ascii="Times New Roman" w:hAnsi="Times New Roman"/>
                <w:b w:val="0"/>
                <w:i w:val="0"/>
                <w:sz w:val="19"/>
              </w:rPr>
              <w:t>Processing</w:t>
            </w:r>
          </w:p>
        </w:tc>
        <w:tc>
          <w:tcPr>
            <w:tcW w:type="dxa" w:w="1701"/>
          </w:tcPr>
          <w:p>
            <w:r/>
            <w:r>
              <w:rPr>
                <w:rFonts w:ascii="Times New Roman" w:hAnsi="Times New Roman"/>
                <w:b w:val="0"/>
                <w:i w:val="0"/>
                <w:sz w:val="19"/>
              </w:rPr>
              <w:t>12 MG Road, Delhi</w:t>
            </w:r>
          </w:p>
        </w:tc>
        <w:tc>
          <w:tcPr>
            <w:tcW w:type="dxa" w:w="1247"/>
          </w:tcPr>
          <w:p>
            <w:r/>
            <w:r>
              <w:rPr>
                <w:rFonts w:ascii="Times New Roman" w:hAnsi="Times New Roman"/>
                <w:b w:val="0"/>
                <w:i w:val="0"/>
                <w:sz w:val="19"/>
              </w:rPr>
              <w:t>2026-06-10 14:32</w:t>
            </w:r>
          </w:p>
        </w:tc>
      </w:tr>
      <w:tr>
        <w:tc>
          <w:tcPr>
            <w:tcW w:type="dxa" w:w="397"/>
            <w:shd w:val="clear" w:color="auto" w:fill="F2F5FB"/>
          </w:tcPr>
          <w:p>
            <w:r/>
            <w:r>
              <w:rPr>
                <w:rFonts w:ascii="Times New Roman" w:hAnsi="Times New Roman"/>
                <w:b w:val="0"/>
                <w:i w:val="0"/>
                <w:sz w:val="19"/>
              </w:rPr>
              <w:t>2</w:t>
            </w:r>
          </w:p>
        </w:tc>
        <w:tc>
          <w:tcPr>
            <w:tcW w:type="dxa" w:w="1417"/>
            <w:shd w:val="clear" w:color="auto" w:fill="F2F5FB"/>
          </w:tcPr>
          <w:p>
            <w:r/>
            <w:r>
              <w:rPr>
                <w:rFonts w:ascii="Times New Roman" w:hAnsi="Times New Roman"/>
                <w:b w:val="0"/>
                <w:i w:val="0"/>
                <w:sz w:val="19"/>
              </w:rPr>
              <w:t>Anjali Sharma</w:t>
            </w:r>
          </w:p>
        </w:tc>
        <w:tc>
          <w:tcPr>
            <w:tcW w:type="dxa" w:w="1417"/>
            <w:shd w:val="clear" w:color="auto" w:fill="F2F5FB"/>
          </w:tcPr>
          <w:p>
            <w:r/>
            <w:r>
              <w:rPr>
                <w:rFonts w:ascii="Times New Roman" w:hAnsi="Times New Roman"/>
                <w:b w:val="0"/>
                <w:i w:val="0"/>
                <w:sz w:val="19"/>
              </w:rPr>
              <w:t>9871234567</w:t>
            </w:r>
          </w:p>
        </w:tc>
        <w:tc>
          <w:tcPr>
            <w:tcW w:type="dxa" w:w="1984"/>
            <w:shd w:val="clear" w:color="auto" w:fill="F2F5FB"/>
          </w:tcPr>
          <w:p>
            <w:r/>
            <w:r>
              <w:rPr>
                <w:rFonts w:ascii="Times New Roman" w:hAnsi="Times New Roman"/>
                <w:b w:val="0"/>
                <w:i w:val="0"/>
                <w:sz w:val="19"/>
              </w:rPr>
              <w:t>Custom: Vanilla 1kg Birthday</w:t>
            </w:r>
          </w:p>
        </w:tc>
        <w:tc>
          <w:tcPr>
            <w:tcW w:type="dxa" w:w="454"/>
            <w:shd w:val="clear" w:color="auto" w:fill="F2F5FB"/>
          </w:tcPr>
          <w:p>
            <w:r/>
            <w:r>
              <w:rPr>
                <w:rFonts w:ascii="Times New Roman" w:hAnsi="Times New Roman"/>
                <w:b w:val="0"/>
                <w:i w:val="0"/>
                <w:sz w:val="19"/>
              </w:rPr>
              <w:t>1</w:t>
            </w:r>
          </w:p>
        </w:tc>
        <w:tc>
          <w:tcPr>
            <w:tcW w:type="dxa" w:w="1020"/>
            <w:shd w:val="clear" w:color="auto" w:fill="F2F5FB"/>
          </w:tcPr>
          <w:p>
            <w:r/>
            <w:r>
              <w:rPr>
                <w:rFonts w:ascii="Times New Roman" w:hAnsi="Times New Roman"/>
                <w:b w:val="0"/>
                <w:i w:val="0"/>
                <w:sz w:val="19"/>
              </w:rPr>
              <w:t>850.00</w:t>
            </w:r>
          </w:p>
        </w:tc>
        <w:tc>
          <w:tcPr>
            <w:tcW w:type="dxa" w:w="1020"/>
            <w:shd w:val="clear" w:color="auto" w:fill="F2F5FB"/>
          </w:tcPr>
          <w:p>
            <w:r/>
            <w:r>
              <w:rPr>
                <w:rFonts w:ascii="Times New Roman" w:hAnsi="Times New Roman"/>
                <w:b w:val="0"/>
                <w:i w:val="0"/>
                <w:sz w:val="19"/>
              </w:rPr>
              <w:t>pending</w:t>
            </w:r>
          </w:p>
        </w:tc>
        <w:tc>
          <w:tcPr>
            <w:tcW w:type="dxa" w:w="850"/>
            <w:shd w:val="clear" w:color="auto" w:fill="F2F5FB"/>
          </w:tcPr>
          <w:p>
            <w:r/>
            <w:r>
              <w:rPr>
                <w:rFonts w:ascii="Times New Roman" w:hAnsi="Times New Roman"/>
                <w:b w:val="0"/>
                <w:i w:val="0"/>
                <w:sz w:val="19"/>
              </w:rPr>
              <w:t>new</w:t>
            </w:r>
          </w:p>
        </w:tc>
        <w:tc>
          <w:tcPr>
            <w:tcW w:type="dxa" w:w="1701"/>
            <w:shd w:val="clear" w:color="auto" w:fill="F2F5FB"/>
          </w:tcPr>
          <w:p>
            <w:r/>
            <w:r>
              <w:rPr>
                <w:rFonts w:ascii="Times New Roman" w:hAnsi="Times New Roman"/>
                <w:b w:val="0"/>
                <w:i w:val="0"/>
                <w:sz w:val="19"/>
              </w:rPr>
              <w:t>5 Park Street, Mumbai</w:t>
            </w:r>
          </w:p>
        </w:tc>
        <w:tc>
          <w:tcPr>
            <w:tcW w:type="dxa" w:w="1247"/>
            <w:shd w:val="clear" w:color="auto" w:fill="F2F5FB"/>
          </w:tcPr>
          <w:p>
            <w:r/>
            <w:r>
              <w:rPr>
                <w:rFonts w:ascii="Times New Roman" w:hAnsi="Times New Roman"/>
                <w:b w:val="0"/>
                <w:i w:val="0"/>
                <w:sz w:val="19"/>
              </w:rPr>
              <w:t>2026-06-11 09:15</w:t>
            </w:r>
          </w:p>
        </w:tc>
      </w:tr>
      <w:tr>
        <w:tc>
          <w:tcPr>
            <w:tcW w:type="dxa" w:w="397"/>
          </w:tcPr>
          <w:p>
            <w:r/>
            <w:r>
              <w:rPr>
                <w:rFonts w:ascii="Times New Roman" w:hAnsi="Times New Roman"/>
                <w:b w:val="0"/>
                <w:i w:val="0"/>
                <w:sz w:val="19"/>
              </w:rPr>
              <w:t>3</w:t>
            </w:r>
          </w:p>
        </w:tc>
        <w:tc>
          <w:tcPr>
            <w:tcW w:type="dxa" w:w="1417"/>
          </w:tcPr>
          <w:p>
            <w:r/>
            <w:r>
              <w:rPr>
                <w:rFonts w:ascii="Times New Roman" w:hAnsi="Times New Roman"/>
                <w:b w:val="0"/>
                <w:i w:val="0"/>
                <w:sz w:val="19"/>
              </w:rPr>
              <w:t>Rohan Mehta</w:t>
            </w:r>
          </w:p>
        </w:tc>
        <w:tc>
          <w:tcPr>
            <w:tcW w:type="dxa" w:w="1417"/>
          </w:tcPr>
          <w:p>
            <w:r/>
            <w:r>
              <w:rPr>
                <w:rFonts w:ascii="Times New Roman" w:hAnsi="Times New Roman"/>
                <w:b w:val="0"/>
                <w:i w:val="0"/>
                <w:sz w:val="19"/>
              </w:rPr>
              <w:t>9898765432</w:t>
            </w:r>
          </w:p>
        </w:tc>
        <w:tc>
          <w:tcPr>
            <w:tcW w:type="dxa" w:w="1984"/>
          </w:tcPr>
          <w:p>
            <w:r/>
            <w:r>
              <w:rPr>
                <w:rFonts w:ascii="Times New Roman" w:hAnsi="Times New Roman"/>
                <w:b w:val="0"/>
                <w:i w:val="0"/>
                <w:sz w:val="19"/>
              </w:rPr>
              <w:t>Mango Delight(x1)</w:t>
            </w:r>
          </w:p>
        </w:tc>
        <w:tc>
          <w:tcPr>
            <w:tcW w:type="dxa" w:w="454"/>
          </w:tcPr>
          <w:p>
            <w:r/>
            <w:r>
              <w:rPr>
                <w:rFonts w:ascii="Times New Roman" w:hAnsi="Times New Roman"/>
                <w:b w:val="0"/>
                <w:i w:val="0"/>
                <w:sz w:val="19"/>
              </w:rPr>
              <w:t>1</w:t>
            </w:r>
          </w:p>
        </w:tc>
        <w:tc>
          <w:tcPr>
            <w:tcW w:type="dxa" w:w="1020"/>
          </w:tcPr>
          <w:p>
            <w:r/>
            <w:r>
              <w:rPr>
                <w:rFonts w:ascii="Times New Roman" w:hAnsi="Times New Roman"/>
                <w:b w:val="0"/>
                <w:i w:val="0"/>
                <w:sz w:val="19"/>
              </w:rPr>
              <w:t>380.00</w:t>
            </w:r>
          </w:p>
        </w:tc>
        <w:tc>
          <w:tcPr>
            <w:tcW w:type="dxa" w:w="1020"/>
          </w:tcPr>
          <w:p>
            <w:r/>
            <w:r>
              <w:rPr>
                <w:rFonts w:ascii="Times New Roman" w:hAnsi="Times New Roman"/>
                <w:b w:val="0"/>
                <w:i w:val="0"/>
                <w:sz w:val="19"/>
              </w:rPr>
              <w:t>pending</w:t>
            </w:r>
          </w:p>
        </w:tc>
        <w:tc>
          <w:tcPr>
            <w:tcW w:type="dxa" w:w="850"/>
          </w:tcPr>
          <w:p>
            <w:r/>
            <w:r>
              <w:rPr>
                <w:rFonts w:ascii="Times New Roman" w:hAnsi="Times New Roman"/>
                <w:b w:val="0"/>
                <w:i w:val="0"/>
                <w:sz w:val="19"/>
              </w:rPr>
              <w:t>new</w:t>
            </w:r>
          </w:p>
        </w:tc>
        <w:tc>
          <w:tcPr>
            <w:tcW w:type="dxa" w:w="1701"/>
          </w:tcPr>
          <w:p>
            <w:r/>
            <w:r>
              <w:rPr>
                <w:rFonts w:ascii="Times New Roman" w:hAnsi="Times New Roman"/>
                <w:b w:val="0"/>
                <w:i w:val="0"/>
                <w:sz w:val="19"/>
              </w:rPr>
              <w:t>N/A</w:t>
            </w:r>
          </w:p>
        </w:tc>
        <w:tc>
          <w:tcPr>
            <w:tcW w:type="dxa" w:w="1247"/>
          </w:tcPr>
          <w:p>
            <w:r/>
            <w:r>
              <w:rPr>
                <w:rFonts w:ascii="Times New Roman" w:hAnsi="Times New Roman"/>
                <w:b w:val="0"/>
                <w:i w:val="0"/>
                <w:sz w:val="19"/>
              </w:rPr>
              <w:t>2026-06-12 17:45</w:t>
            </w:r>
          </w:p>
        </w:tc>
      </w:tr>
    </w:tbl>
    <w:p>
      <w:pPr>
        <w:spacing w:after="80"/>
      </w:pPr>
    </w:p>
    <w:p>
      <w:pPr>
        <w:spacing w:before="200" w:after="120"/>
        <w:jc w:val="left"/>
      </w:pPr>
      <w:r>
        <w:rPr>
          <w:rFonts w:ascii="Times New Roman" w:hAnsi="Times New Roman"/>
          <w:b/>
          <w:i w:val="0"/>
          <w:color w:val="34495E"/>
          <w:sz w:val="28"/>
        </w:rPr>
        <w:t>Report 2: Order Confirmation Popup</w:t>
      </w:r>
    </w:p>
    <w:p>
      <w:pPr>
        <w:spacing w:after="40"/>
        <w:ind w:left="567"/>
      </w:pPr>
      <w:r>
        <w:rPr>
          <w:rFonts w:ascii="Times New Roman" w:hAnsi="Times New Roman"/>
          <w:b/>
          <w:i/>
          <w:color w:val="34495E"/>
          <w:sz w:val="20"/>
        </w:rPr>
        <w:t>Figure 22: Order Confirmation Popup Layout</w:t>
      </w:r>
    </w:p>
    <w:p>
      <w:pPr>
        <w:spacing w:after="0" w:line="220" w:lineRule="exact"/>
        <w:ind w:left="567"/>
        <w:shd w:val="clear" w:color="auto" w:fill="EEF2FF"/>
      </w:pPr>
      <w:r>
        <w:rPr>
          <w:rFonts w:ascii="Courier New" w:hAnsi="Courier New"/>
          <w:sz w:val="16"/>
        </w:rPr>
        <w:t xml:space="preserve">  ORDER CONFIRMATION POPUP (Browser Alert)</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                ORDER CONFIRMED!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Order #3 has been placed successfully!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Your order:                                     |</w:t>
      </w:r>
    </w:p>
    <w:p>
      <w:pPr>
        <w:spacing w:after="0" w:line="220" w:lineRule="exact"/>
        <w:ind w:left="567"/>
        <w:shd w:val="clear" w:color="auto" w:fill="EEF2FF"/>
      </w:pPr>
      <w:r>
        <w:rPr>
          <w:rFonts w:ascii="Courier New" w:hAnsi="Courier New"/>
          <w:sz w:val="16"/>
        </w:rPr>
        <w:t xml:space="preserve">  |    Mango Delight (x1) — Rs. 380                  |</w:t>
      </w:r>
    </w:p>
    <w:p>
      <w:pPr>
        <w:spacing w:after="0" w:line="220" w:lineRule="exact"/>
        <w:ind w:left="567"/>
        <w:shd w:val="clear" w:color="auto" w:fill="EEF2FF"/>
      </w:pPr>
      <w:r>
        <w:rPr>
          <w:rFonts w:ascii="Courier New" w:hAnsi="Courier New"/>
          <w:sz w:val="16"/>
        </w:rPr>
        <w:t xml:space="preserve">  |    Total: Rs. 430 (incl. delivery)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We'll confirm via WhatsApp shortly!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[OK]  [WhatsApp Checkout]           |</w:t>
      </w:r>
    </w:p>
    <w:p>
      <w:pPr>
        <w:spacing w:after="0" w:line="220" w:lineRule="exact"/>
        <w:ind w:left="567"/>
        <w:shd w:val="clear" w:color="auto" w:fill="EEF2FF"/>
      </w:pPr>
      <w:r>
        <w:rPr>
          <w:rFonts w:ascii="Courier New" w:hAnsi="Courier New"/>
          <w:sz w:val="16"/>
        </w:rPr>
        <w:t xml:space="preserve">  +--------------------------------------------------+</w:t>
      </w:r>
    </w:p>
    <w:p>
      <w:pPr>
        <w:spacing w:after="120"/>
      </w:pPr>
    </w:p>
    <w:p>
      <w:pPr>
        <w:spacing w:after="160"/>
        <w:jc w:val="center"/>
      </w:pPr>
      <w:r>
        <w:rPr>
          <w:rFonts w:ascii="Times New Roman" w:hAnsi="Times New Roman"/>
          <w:b w:val="0"/>
          <w:i/>
          <w:color w:val="5A5A5A"/>
          <w:sz w:val="20"/>
        </w:rPr>
        <w:t>Figure 22: Sample Order Confirmation Popup</w:t>
      </w:r>
    </w:p>
    <w:p>
      <w:pPr>
        <w:spacing w:before="200" w:after="120"/>
        <w:jc w:val="left"/>
      </w:pPr>
      <w:r>
        <w:rPr>
          <w:rFonts w:ascii="Times New Roman" w:hAnsi="Times New Roman"/>
          <w:b/>
          <w:i w:val="0"/>
          <w:color w:val="34495E"/>
          <w:sz w:val="28"/>
        </w:rPr>
        <w:t>Report 3: WhatsApp Checkout Message</w:t>
      </w:r>
    </w:p>
    <w:p>
      <w:pPr>
        <w:spacing w:after="40"/>
        <w:ind w:left="567"/>
      </w:pPr>
      <w:r>
        <w:rPr>
          <w:rFonts w:ascii="Times New Roman" w:hAnsi="Times New Roman"/>
          <w:b/>
          <w:i/>
          <w:color w:val="34495E"/>
          <w:sz w:val="20"/>
        </w:rPr>
        <w:t>Figure 23: WhatsApp Message Layout</w:t>
      </w:r>
    </w:p>
    <w:p>
      <w:pPr>
        <w:spacing w:after="0" w:line="220" w:lineRule="exact"/>
        <w:ind w:left="567"/>
        <w:shd w:val="clear" w:color="auto" w:fill="EEF2FF"/>
      </w:pPr>
      <w:r>
        <w:rPr>
          <w:rFonts w:ascii="Courier New" w:hAnsi="Courier New"/>
          <w:sz w:val="16"/>
        </w:rPr>
        <w:t xml:space="preserve">  WHATSAPP PRE-FILLED MESSAGE FORMAT</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Hello BakedWithLove!</w:t>
      </w:r>
    </w:p>
    <w:p>
      <w:pPr>
        <w:spacing w:after="0" w:line="220" w:lineRule="exact"/>
        <w:ind w:left="567"/>
        <w:shd w:val="clear" w:color="auto" w:fill="EEF2FF"/>
      </w:pPr>
      <w:r>
        <w:rPr>
          <w:rFonts w:ascii="Courier New" w:hAnsi="Courier New"/>
          <w:sz w:val="16"/>
        </w:rPr>
        <w:t xml:space="preserve">  I would like to place an order:</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Customer: Rohan Mehta</w:t>
      </w:r>
    </w:p>
    <w:p>
      <w:pPr>
        <w:spacing w:after="0" w:line="220" w:lineRule="exact"/>
        <w:ind w:left="567"/>
        <w:shd w:val="clear" w:color="auto" w:fill="EEF2FF"/>
      </w:pPr>
      <w:r>
        <w:rPr>
          <w:rFonts w:ascii="Courier New" w:hAnsi="Courier New"/>
          <w:sz w:val="16"/>
        </w:rPr>
        <w:t xml:space="preserve">  Phone: 9898765432</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Order Details:</w:t>
      </w:r>
    </w:p>
    <w:p>
      <w:pPr>
        <w:spacing w:after="0" w:line="220" w:lineRule="exact"/>
        <w:ind w:left="567"/>
        <w:shd w:val="clear" w:color="auto" w:fill="EEF2FF"/>
      </w:pPr>
      <w:r>
        <w:rPr>
          <w:rFonts w:ascii="Courier New" w:hAnsi="Courier New"/>
          <w:sz w:val="16"/>
        </w:rPr>
        <w:t xml:space="preserve">  - Mango Delight (x1) — Rs. 380</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Subtotal: Rs. 380</w:t>
      </w:r>
    </w:p>
    <w:p>
      <w:pPr>
        <w:spacing w:after="0" w:line="220" w:lineRule="exact"/>
        <w:ind w:left="567"/>
        <w:shd w:val="clear" w:color="auto" w:fill="EEF2FF"/>
      </w:pPr>
      <w:r>
        <w:rPr>
          <w:rFonts w:ascii="Courier New" w:hAnsi="Courier New"/>
          <w:sz w:val="16"/>
        </w:rPr>
        <w:t xml:space="preserve">  Delivery: Rs. 50</w:t>
      </w:r>
    </w:p>
    <w:p>
      <w:pPr>
        <w:spacing w:after="0" w:line="220" w:lineRule="exact"/>
        <w:ind w:left="567"/>
        <w:shd w:val="clear" w:color="auto" w:fill="EEF2FF"/>
      </w:pPr>
      <w:r>
        <w:rPr>
          <w:rFonts w:ascii="Courier New" w:hAnsi="Courier New"/>
          <w:sz w:val="16"/>
        </w:rPr>
        <w:t xml:space="preserve">  TOTAL: Rs. 430</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Delivery Address: N/A (Pickup)</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Please confirm availability!</w:t>
      </w:r>
    </w:p>
    <w:p>
      <w:pPr>
        <w:spacing w:after="0" w:line="220" w:lineRule="exact"/>
        <w:ind w:left="567"/>
        <w:shd w:val="clear" w:color="auto" w:fill="EEF2FF"/>
      </w:pPr>
      <w:r>
        <w:rPr>
          <w:rFonts w:ascii="Courier New" w:hAnsi="Courier New"/>
          <w:sz w:val="16"/>
        </w:rPr>
        <w:t xml:space="preserve">  =====================================================</w:t>
      </w:r>
    </w:p>
    <w:p>
      <w:pPr>
        <w:spacing w:after="120"/>
      </w:pPr>
    </w:p>
    <w:p>
      <w:pPr>
        <w:spacing w:after="160"/>
        <w:jc w:val="center"/>
      </w:pPr>
      <w:r>
        <w:rPr>
          <w:rFonts w:ascii="Times New Roman" w:hAnsi="Times New Roman"/>
          <w:b w:val="0"/>
          <w:i/>
          <w:color w:val="5A5A5A"/>
          <w:sz w:val="20"/>
        </w:rPr>
        <w:t>Figure 23: Sample WhatsApp Checkout Message Layout</w:t>
      </w:r>
    </w:p>
    <w:p>
      <w:pPr>
        <w:spacing w:before="200" w:after="120"/>
        <w:jc w:val="left"/>
      </w:pPr>
      <w:r>
        <w:rPr>
          <w:rFonts w:ascii="Times New Roman" w:hAnsi="Times New Roman"/>
          <w:b/>
          <w:i w:val="0"/>
          <w:color w:val="34495E"/>
          <w:sz w:val="28"/>
        </w:rPr>
        <w:t>Report 4: Shop Status Report</w:t>
      </w:r>
    </w:p>
    <w:p>
      <w:pPr>
        <w:spacing w:after="40"/>
        <w:ind w:left="567"/>
      </w:pPr>
      <w:r>
        <w:rPr>
          <w:rFonts w:ascii="Times New Roman" w:hAnsi="Times New Roman"/>
          <w:b/>
          <w:i/>
          <w:color w:val="34495E"/>
          <w:sz w:val="20"/>
        </w:rPr>
        <w:t>Figure 24: Shop Status Banner</w:t>
      </w:r>
    </w:p>
    <w:p>
      <w:pPr>
        <w:spacing w:after="0" w:line="220" w:lineRule="exact"/>
        <w:ind w:left="567"/>
        <w:shd w:val="clear" w:color="auto" w:fill="EEF2FF"/>
      </w:pPr>
      <w:r>
        <w:rPr>
          <w:rFonts w:ascii="Courier New" w:hAnsi="Courier New"/>
          <w:sz w:val="16"/>
        </w:rPr>
        <w:t xml:space="preserve">  SHOP STATUS REPORT (Homepage Banner Display)</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WHEN SHOP IS OPEN:                                                  </w:t>
      </w:r>
    </w:p>
    <w:p>
      <w:pPr>
        <w:spacing w:after="0" w:line="220" w:lineRule="exact"/>
        <w:ind w:left="567"/>
        <w:shd w:val="clear" w:color="auto" w:fill="EEF2FF"/>
      </w:pPr>
      <w:r>
        <w:rPr>
          <w:rFonts w:ascii="Courier New" w:hAnsi="Courier New"/>
          <w:sz w:val="16"/>
        </w:rPr>
        <w:t xml:space="preserve">    [No banner displayed — products are shown and cart is enabled]    </w:t>
      </w:r>
    </w:p>
    <w:p>
      <w:pPr>
        <w:spacing w:after="0" w:line="220" w:lineRule="exact"/>
        <w:ind w:left="567"/>
        <w:shd w:val="clear" w:color="auto" w:fill="EEF2FF"/>
      </w:pPr>
      <w:r>
        <w:rPr>
          <w:rFonts w:ascii="Courier New" w:hAnsi="Courier New"/>
          <w:sz w:val="16"/>
        </w:rPr>
        <w:t xml:space="preserve">                                                                      </w:t>
      </w:r>
    </w:p>
    <w:p>
      <w:pPr>
        <w:spacing w:after="0" w:line="220" w:lineRule="exact"/>
        <w:ind w:left="567"/>
        <w:shd w:val="clear" w:color="auto" w:fill="EEF2FF"/>
      </w:pPr>
      <w:r>
        <w:rPr>
          <w:rFonts w:ascii="Courier New" w:hAnsi="Courier New"/>
          <w:sz w:val="16"/>
        </w:rPr>
        <w:t xml:space="preserve">  WHEN SHOP IS PAUSED: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 [CLOSED ICON]  We are currently closed for orders.            |  </w:t>
      </w:r>
    </w:p>
    <w:p>
      <w:pPr>
        <w:spacing w:after="0" w:line="220" w:lineRule="exact"/>
        <w:ind w:left="567"/>
        <w:shd w:val="clear" w:color="auto" w:fill="EEF2FF"/>
      </w:pPr>
      <w:r>
        <w:rPr>
          <w:rFonts w:ascii="Courier New" w:hAnsi="Courier New"/>
          <w:sz w:val="16"/>
        </w:rPr>
        <w:t xml:space="preserve">  |  Please check back later. Thank you for your patience!        |  </w:t>
      </w:r>
    </w:p>
    <w:p>
      <w:pPr>
        <w:spacing w:after="0" w:line="220" w:lineRule="exact"/>
        <w:ind w:left="567"/>
        <w:shd w:val="clear" w:color="auto" w:fill="EEF2FF"/>
      </w:pPr>
      <w:r>
        <w:rPr>
          <w:rFonts w:ascii="Courier New" w:hAnsi="Courier New"/>
          <w:sz w:val="16"/>
        </w:rPr>
        <w:t xml:space="preserve">  +----------------------------------------------------------------+  </w:t>
      </w:r>
    </w:p>
    <w:p>
      <w:pPr>
        <w:spacing w:after="0" w:line="220" w:lineRule="exact"/>
        <w:ind w:left="567"/>
        <w:shd w:val="clear" w:color="auto" w:fill="EEF2FF"/>
      </w:pPr>
      <w:r>
        <w:rPr>
          <w:rFonts w:ascii="Courier New" w:hAnsi="Courier New"/>
          <w:sz w:val="16"/>
        </w:rPr>
        <w:t xml:space="preserve">  [Cart and Add-to-Cart buttons are disabled]                         </w:t>
      </w:r>
    </w:p>
    <w:p>
      <w:pPr>
        <w:spacing w:after="0" w:line="220" w:lineRule="exact"/>
        <w:ind w:left="567"/>
        <w:shd w:val="clear" w:color="auto" w:fill="EEF2FF"/>
      </w:pPr>
      <w:r>
        <w:rPr>
          <w:rFonts w:ascii="Courier New" w:hAnsi="Courier New"/>
          <w:sz w:val="16"/>
        </w:rPr>
        <w:t xml:space="preserve">  ===================================================================</w:t>
      </w:r>
    </w:p>
    <w:p>
      <w:pPr>
        <w:spacing w:after="120"/>
      </w:pPr>
    </w:p>
    <w:p>
      <w:pPr>
        <w:spacing w:after="160"/>
        <w:jc w:val="center"/>
      </w:pPr>
      <w:r>
        <w:rPr>
          <w:rFonts w:ascii="Times New Roman" w:hAnsi="Times New Roman"/>
          <w:b w:val="0"/>
          <w:i/>
          <w:color w:val="5A5A5A"/>
          <w:sz w:val="20"/>
        </w:rPr>
        <w:t>Figure 24: Sample Shop Status Report — Homepage Banner</w:t>
      </w:r>
    </w:p>
    <w:p>
      <w:r>
        <w:br w:type="page"/>
      </w:r>
    </w:p>
    <w:p>
      <w:pPr>
        <w:spacing w:before="280" w:after="120"/>
        <w:jc w:val="left"/>
      </w:pPr>
      <w:r>
        <w:rPr>
          <w:rFonts w:ascii="Times New Roman" w:hAnsi="Times New Roman"/>
          <w:b/>
          <w:i w:val="0"/>
          <w:color w:val="1E2749"/>
          <w:sz w:val="32"/>
        </w:rPr>
        <w:t>Chapter 14: Future Scope and Enhancements</w:t>
      </w:r>
    </w:p>
    <w:p>
      <w:pPr>
        <w:spacing w:after="100" w:line="400" w:lineRule="exact"/>
        <w:jc w:val="both"/>
      </w:pPr>
      <w:r>
        <w:rPr>
          <w:rFonts w:ascii="Times New Roman" w:hAnsi="Times New Roman"/>
          <w:b w:val="0"/>
          <w:i w:val="0"/>
          <w:sz w:val="24"/>
        </w:rPr>
        <w:t>While "BakedWithLove by Muskan" successfully fulfils its primary objectives as an MCA academic project, several significant enhancements can be implemented in future iterations to scale the application for commercial deployment and an improved user experience.</w:t>
      </w:r>
    </w:p>
    <w:p>
      <w:pPr>
        <w:spacing w:before="200" w:after="120"/>
        <w:jc w:val="left"/>
      </w:pPr>
      <w:r>
        <w:rPr>
          <w:rFonts w:ascii="Times New Roman" w:hAnsi="Times New Roman"/>
          <w:b/>
          <w:i w:val="0"/>
          <w:color w:val="34495E"/>
          <w:sz w:val="28"/>
        </w:rPr>
        <w:t>1. Online Payment Gateway Integration</w:t>
      </w:r>
    </w:p>
    <w:p>
      <w:pPr>
        <w:spacing w:after="100" w:line="400" w:lineRule="exact"/>
        <w:jc w:val="both"/>
      </w:pPr>
      <w:r>
        <w:rPr>
          <w:rFonts w:ascii="Times New Roman" w:hAnsi="Times New Roman"/>
          <w:b w:val="0"/>
          <w:i w:val="0"/>
          <w:sz w:val="24"/>
        </w:rPr>
        <w:t>Currently, the system relies on WhatsApp for manual payment verification — the shop owner must manually check payment and click 'Verify' in the dashboard. Integrating a direct payment gateway such as Razorpay (popular in India), Stripe, or PayPal would fully automate the checkout and payment verification process. Upon successful payment, the order's payment_status would be automatically updated to 'Verified' via a payment webhook, eliminating manual intervention.</w:t>
      </w:r>
    </w:p>
    <w:p>
      <w:pPr>
        <w:spacing w:after="160"/>
        <w:ind w:left="283"/>
      </w:pPr>
      <w:r>
        <w:rPr>
          <w:rFonts w:ascii="Times New Roman" w:hAnsi="Times New Roman"/>
          <w:b/>
          <w:i/>
          <w:sz w:val="22"/>
        </w:rPr>
        <w:t xml:space="preserve">Technologies required: </w:t>
      </w:r>
      <w:r>
        <w:rPr>
          <w:rFonts w:ascii="Times New Roman" w:hAnsi="Times New Roman"/>
          <w:b w:val="0"/>
          <w:i/>
          <w:color w:val="5A5A5A"/>
          <w:sz w:val="22"/>
        </w:rPr>
        <w:t>Razorpay SDK, webhook endpoint in Flask, payment_id column in orders table</w:t>
      </w:r>
    </w:p>
    <w:p>
      <w:pPr>
        <w:spacing w:before="200" w:after="120"/>
        <w:jc w:val="left"/>
      </w:pPr>
      <w:r>
        <w:rPr>
          <w:rFonts w:ascii="Times New Roman" w:hAnsi="Times New Roman"/>
          <w:b/>
          <w:i w:val="0"/>
          <w:color w:val="34495E"/>
          <w:sz w:val="28"/>
        </w:rPr>
        <w:t>2. Customer Account System and Order History</w:t>
      </w:r>
    </w:p>
    <w:p>
      <w:pPr>
        <w:spacing w:after="100" w:line="400" w:lineRule="exact"/>
        <w:jc w:val="both"/>
      </w:pPr>
      <w:r>
        <w:rPr>
          <w:rFonts w:ascii="Times New Roman" w:hAnsi="Times New Roman"/>
          <w:b w:val="0"/>
          <w:i w:val="0"/>
          <w:sz w:val="24"/>
        </w:rPr>
        <w:t>Currently, customers must re-enter their details on every order. Implementing a customer registration and login system would allow users to maintain a profile with saved delivery addresses, view their complete order history, reorder favourite cakes with a single click, and receive personalized cake recommendations based on past purchases.</w:t>
      </w:r>
    </w:p>
    <w:p>
      <w:pPr>
        <w:spacing w:after="160"/>
        <w:ind w:left="283"/>
      </w:pPr>
      <w:r>
        <w:rPr>
          <w:rFonts w:ascii="Times New Roman" w:hAnsi="Times New Roman"/>
          <w:b/>
          <w:i/>
          <w:sz w:val="22"/>
        </w:rPr>
        <w:t xml:space="preserve">Technologies required: </w:t>
      </w:r>
      <w:r>
        <w:rPr>
          <w:rFonts w:ascii="Times New Roman" w:hAnsi="Times New Roman"/>
          <w:b w:val="0"/>
          <w:i/>
          <w:color w:val="5A5A5A"/>
          <w:sz w:val="22"/>
        </w:rPr>
        <w:t>New 'customers' table, bcrypt hashing, JWT or Flask-Login for customer sessions</w:t>
      </w:r>
    </w:p>
    <w:p>
      <w:pPr>
        <w:spacing w:before="200" w:after="120"/>
        <w:jc w:val="left"/>
      </w:pPr>
      <w:r>
        <w:rPr>
          <w:rFonts w:ascii="Times New Roman" w:hAnsi="Times New Roman"/>
          <w:b/>
          <w:i w:val="0"/>
          <w:color w:val="34495E"/>
          <w:sz w:val="28"/>
        </w:rPr>
        <w:t>3. Real-Time Inventory and Stock Management</w:t>
      </w:r>
    </w:p>
    <w:p>
      <w:pPr>
        <w:spacing w:after="100" w:line="400" w:lineRule="exact"/>
        <w:jc w:val="both"/>
      </w:pPr>
      <w:r>
        <w:rPr>
          <w:rFonts w:ascii="Times New Roman" w:hAnsi="Times New Roman"/>
          <w:b w:val="0"/>
          <w:i w:val="0"/>
          <w:sz w:val="24"/>
        </w:rPr>
        <w:t>The current version does not track ingredient or product stock levels. A future enhancement would expand the database to include a 'products' table with quantity fields for each cake type. The system would automatically mark items as 'Out of Stock' on the frontend when quantities reach zero and trigger restocking alerts to the admin.</w:t>
      </w:r>
    </w:p>
    <w:p>
      <w:pPr>
        <w:spacing w:after="160"/>
        <w:ind w:left="283"/>
      </w:pPr>
      <w:r>
        <w:rPr>
          <w:rFonts w:ascii="Times New Roman" w:hAnsi="Times New Roman"/>
          <w:b/>
          <w:i/>
          <w:sz w:val="22"/>
        </w:rPr>
        <w:t xml:space="preserve">Technologies required: </w:t>
      </w:r>
      <w:r>
        <w:rPr>
          <w:rFonts w:ascii="Times New Roman" w:hAnsi="Times New Roman"/>
          <w:b w:val="0"/>
          <w:i/>
          <w:color w:val="5A5A5A"/>
          <w:sz w:val="22"/>
        </w:rPr>
        <w:t>New 'products' and 'inventory_log' tables, stock decrement trigger on order placement</w:t>
      </w:r>
    </w:p>
    <w:p>
      <w:pPr>
        <w:spacing w:before="200" w:after="120"/>
        <w:jc w:val="left"/>
      </w:pPr>
      <w:r>
        <w:rPr>
          <w:rFonts w:ascii="Times New Roman" w:hAnsi="Times New Roman"/>
          <w:b/>
          <w:i w:val="0"/>
          <w:color w:val="34495E"/>
          <w:sz w:val="28"/>
        </w:rPr>
        <w:t>4. Automated Email / SMS Notifications</w:t>
      </w:r>
    </w:p>
    <w:p>
      <w:pPr>
        <w:spacing w:after="100" w:line="400" w:lineRule="exact"/>
        <w:jc w:val="both"/>
      </w:pPr>
      <w:r>
        <w:rPr>
          <w:rFonts w:ascii="Times New Roman" w:hAnsi="Times New Roman"/>
          <w:b w:val="0"/>
          <w:i w:val="0"/>
          <w:sz w:val="24"/>
        </w:rPr>
        <w:t>Integrating third-party communication APIs would enable automated customer notifications: order confirmation emails (via SendGrid/Mailgun), SMS delivery updates (via Twilio/MSG91), and payment receipts. This would reduce the shop's dependency on manual WhatsApp communication and provide customers with a professional, documented order trail.</w:t>
      </w:r>
    </w:p>
    <w:p>
      <w:pPr>
        <w:spacing w:after="160"/>
        <w:ind w:left="283"/>
      </w:pPr>
      <w:r>
        <w:rPr>
          <w:rFonts w:ascii="Times New Roman" w:hAnsi="Times New Roman"/>
          <w:b/>
          <w:i/>
          <w:sz w:val="22"/>
        </w:rPr>
        <w:t xml:space="preserve">Technologies required: </w:t>
      </w:r>
      <w:r>
        <w:rPr>
          <w:rFonts w:ascii="Times New Roman" w:hAnsi="Times New Roman"/>
          <w:b w:val="0"/>
          <w:i/>
          <w:color w:val="5A5A5A"/>
          <w:sz w:val="22"/>
        </w:rPr>
        <w:t>SendGrid / Twilio API integration, Celery for background task processing</w:t>
      </w:r>
    </w:p>
    <w:p>
      <w:pPr>
        <w:spacing w:before="200" w:after="120"/>
        <w:jc w:val="left"/>
      </w:pPr>
      <w:r>
        <w:rPr>
          <w:rFonts w:ascii="Times New Roman" w:hAnsi="Times New Roman"/>
          <w:b/>
          <w:i w:val="0"/>
          <w:color w:val="34495E"/>
          <w:sz w:val="28"/>
        </w:rPr>
        <w:t>5. Delivery Tracking System</w:t>
      </w:r>
    </w:p>
    <w:p>
      <w:pPr>
        <w:spacing w:after="100" w:line="400" w:lineRule="exact"/>
        <w:jc w:val="both"/>
      </w:pPr>
      <w:r>
        <w:rPr>
          <w:rFonts w:ascii="Times New Roman" w:hAnsi="Times New Roman"/>
          <w:b w:val="0"/>
          <w:i w:val="0"/>
          <w:sz w:val="24"/>
        </w:rPr>
        <w:t>A delivery tracking feature would allow the admin to update order status to 'Out for Delivery' and enter a delivery partner's name. The customer could access a real-time tracking page using their order ID, reducing 'where is my order?' queries to the shop owner.</w:t>
      </w:r>
    </w:p>
    <w:p>
      <w:pPr>
        <w:spacing w:after="160"/>
        <w:ind w:left="283"/>
      </w:pPr>
      <w:r>
        <w:rPr>
          <w:rFonts w:ascii="Times New Roman" w:hAnsi="Times New Roman"/>
          <w:b/>
          <w:i/>
          <w:sz w:val="22"/>
        </w:rPr>
        <w:t xml:space="preserve">Technologies required: </w:t>
      </w:r>
      <w:r>
        <w:rPr>
          <w:rFonts w:ascii="Times New Roman" w:hAnsi="Times New Roman"/>
          <w:b w:val="0"/>
          <w:i/>
          <w:color w:val="5A5A5A"/>
          <w:sz w:val="22"/>
        </w:rPr>
        <w:t>New order_status states, customer-facing tracking page, optional Google Maps integration</w:t>
      </w:r>
    </w:p>
    <w:p>
      <w:pPr>
        <w:spacing w:before="200" w:after="120"/>
        <w:jc w:val="left"/>
      </w:pPr>
      <w:r>
        <w:rPr>
          <w:rFonts w:ascii="Times New Roman" w:hAnsi="Times New Roman"/>
          <w:b/>
          <w:i w:val="0"/>
          <w:color w:val="34495E"/>
          <w:sz w:val="28"/>
        </w:rPr>
        <w:t>6. Advanced Admin Analytics Dashboard</w:t>
      </w:r>
    </w:p>
    <w:p>
      <w:pPr>
        <w:spacing w:after="100" w:line="400" w:lineRule="exact"/>
        <w:jc w:val="both"/>
      </w:pPr>
      <w:r>
        <w:rPr>
          <w:rFonts w:ascii="Times New Roman" w:hAnsi="Times New Roman"/>
          <w:b w:val="0"/>
          <w:i w:val="0"/>
          <w:sz w:val="24"/>
        </w:rPr>
        <w:t>Enhancing the admin panel with a business intelligence layer would provide valuable insights: daily/weekly/monthly sales trends (Chart.js bar charts), top-selling cake flavours (pie charts), peak ordering hours (heat maps), average order value calculations, and revenue reports. These analytics would enable data-driven business decisions.</w:t>
      </w:r>
    </w:p>
    <w:p>
      <w:pPr>
        <w:spacing w:after="160"/>
        <w:ind w:left="283"/>
      </w:pPr>
      <w:r>
        <w:rPr>
          <w:rFonts w:ascii="Times New Roman" w:hAnsi="Times New Roman"/>
          <w:b/>
          <w:i/>
          <w:sz w:val="22"/>
        </w:rPr>
        <w:t xml:space="preserve">Technologies required: </w:t>
      </w:r>
      <w:r>
        <w:rPr>
          <w:rFonts w:ascii="Times New Roman" w:hAnsi="Times New Roman"/>
          <w:b w:val="0"/>
          <w:i/>
          <w:color w:val="5A5A5A"/>
          <w:sz w:val="22"/>
        </w:rPr>
        <w:t>Chart.js, aggregation SQL queries (GROUP BY, SUM, COUNT), dashboard widgets</w:t>
      </w:r>
    </w:p>
    <w:p>
      <w:pPr>
        <w:spacing w:before="200" w:after="120"/>
        <w:jc w:val="left"/>
      </w:pPr>
      <w:r>
        <w:rPr>
          <w:rFonts w:ascii="Times New Roman" w:hAnsi="Times New Roman"/>
          <w:b/>
          <w:i w:val="0"/>
          <w:color w:val="34495E"/>
          <w:sz w:val="28"/>
        </w:rPr>
        <w:t>7. Cloud Deployment and Domain Hosting</w:t>
      </w:r>
    </w:p>
    <w:p>
      <w:pPr>
        <w:spacing w:after="100" w:line="400" w:lineRule="exact"/>
        <w:jc w:val="both"/>
      </w:pPr>
      <w:r>
        <w:rPr>
          <w:rFonts w:ascii="Times New Roman" w:hAnsi="Times New Roman"/>
          <w:b w:val="0"/>
          <w:i w:val="0"/>
          <w:sz w:val="24"/>
        </w:rPr>
        <w:t>The current local Flask development server is not suitable for production traffic. Deploying the application to a cloud provider (AWS Elastic Beanstalk, Google Cloud Run, or Heroku) with a custom domain, SSL/TLS certificate (HTTPS), and a production-grade WSGI server (Gunicorn) would make the application publicly accessible, secure, and scalable.</w:t>
      </w:r>
    </w:p>
    <w:p>
      <w:pPr>
        <w:spacing w:after="160"/>
        <w:ind w:left="283"/>
      </w:pPr>
      <w:r>
        <w:rPr>
          <w:rFonts w:ascii="Times New Roman" w:hAnsi="Times New Roman"/>
          <w:b/>
          <w:i/>
          <w:sz w:val="22"/>
        </w:rPr>
        <w:t xml:space="preserve">Technologies required: </w:t>
      </w:r>
      <w:r>
        <w:rPr>
          <w:rFonts w:ascii="Times New Roman" w:hAnsi="Times New Roman"/>
          <w:b w:val="0"/>
          <w:i/>
          <w:color w:val="5A5A5A"/>
          <w:sz w:val="22"/>
        </w:rPr>
        <w:t>Gunicorn, Nginx reverse proxy, Let's Encrypt SSL, PostgreSQL (replacing SQLite for multi-user concurrency)</w:t>
      </w:r>
    </w:p>
    <w:p>
      <w:pPr>
        <w:spacing w:before="200" w:after="120"/>
        <w:jc w:val="left"/>
      </w:pPr>
      <w:r>
        <w:rPr>
          <w:rFonts w:ascii="Times New Roman" w:hAnsi="Times New Roman"/>
          <w:b/>
          <w:i w:val="0"/>
          <w:color w:val="34495E"/>
          <w:sz w:val="28"/>
        </w:rPr>
        <w:t>8. Progressive Web Application (PWA)</w:t>
      </w:r>
    </w:p>
    <w:p>
      <w:pPr>
        <w:spacing w:after="100" w:line="400" w:lineRule="exact"/>
        <w:jc w:val="both"/>
      </w:pPr>
      <w:r>
        <w:rPr>
          <w:rFonts w:ascii="Times New Roman" w:hAnsi="Times New Roman"/>
          <w:b w:val="0"/>
          <w:i w:val="0"/>
          <w:sz w:val="24"/>
        </w:rPr>
        <w:t>Converting the web application to a PWA using a Service Worker and Web App Manifest would allow customers to 'install' the shop on their phone's home screen, receive push notifications for order updates, and browse the product catalogue offline (cached via service worker).</w:t>
      </w:r>
    </w:p>
    <w:p>
      <w:pPr>
        <w:spacing w:after="160"/>
        <w:ind w:left="283"/>
      </w:pPr>
      <w:r>
        <w:rPr>
          <w:rFonts w:ascii="Times New Roman" w:hAnsi="Times New Roman"/>
          <w:b/>
          <w:i/>
          <w:sz w:val="22"/>
        </w:rPr>
        <w:t xml:space="preserve">Technologies required: </w:t>
      </w:r>
      <w:r>
        <w:rPr>
          <w:rFonts w:ascii="Times New Roman" w:hAnsi="Times New Roman"/>
          <w:b w:val="0"/>
          <w:i/>
          <w:color w:val="5A5A5A"/>
          <w:sz w:val="22"/>
        </w:rPr>
        <w:t>Service Worker API, Web App Manifest, Push Notification API</w:t>
      </w:r>
    </w:p>
    <w:p>
      <w:r>
        <w:br w:type="page"/>
      </w:r>
    </w:p>
    <w:p>
      <w:pPr>
        <w:spacing w:before="280" w:after="120"/>
        <w:jc w:val="left"/>
      </w:pPr>
      <w:r>
        <w:rPr>
          <w:rFonts w:ascii="Times New Roman" w:hAnsi="Times New Roman"/>
          <w:b/>
          <w:i w:val="0"/>
          <w:color w:val="1E2749"/>
          <w:sz w:val="32"/>
        </w:rPr>
        <w:t>Chapter 15: Conclusion</w:t>
      </w:r>
    </w:p>
    <w:p>
      <w:pPr>
        <w:spacing w:after="100" w:line="400" w:lineRule="exact"/>
        <w:jc w:val="both"/>
      </w:pPr>
      <w:r>
        <w:rPr>
          <w:rFonts w:ascii="Times New Roman" w:hAnsi="Times New Roman"/>
          <w:b w:val="0"/>
          <w:i w:val="0"/>
          <w:sz w:val="24"/>
        </w:rPr>
        <w:t>"BakedWithLove by Muskan" successfully demonstrates the practical application of full-stack web development principles within the context of a real-world business problem. The project bridges the gap between informal, WhatsApp-based small business management and a structured, digital-first approach to order tracking and administration.</w:t>
      </w:r>
    </w:p>
    <w:p>
      <w:pPr>
        <w:spacing w:after="100" w:line="400" w:lineRule="exact"/>
        <w:jc w:val="both"/>
      </w:pPr>
      <w:r>
        <w:rPr>
          <w:rFonts w:ascii="Times New Roman" w:hAnsi="Times New Roman"/>
          <w:b w:val="0"/>
          <w:i w:val="0"/>
          <w:sz w:val="24"/>
        </w:rPr>
        <w:t>On the technical front, the project achieved all ten defined objectives. A RESTful API with 15 endpoints was designed and implemented using Python Flask, providing clean separation between the data layer (SQLite3), the application layer (Flask), and the presentation layer (HTML/CSS/JS). The security model — featuring PBKDF2 password hashing, parameterized SQL queries, HTTP-only session cookies, and SameSite cookie policy — demonstrates a responsible approach to web application security.</w:t>
      </w:r>
    </w:p>
    <w:p>
      <w:pPr>
        <w:spacing w:after="100" w:line="400" w:lineRule="exact"/>
        <w:jc w:val="both"/>
      </w:pPr>
      <w:r>
        <w:rPr>
          <w:rFonts w:ascii="Times New Roman" w:hAnsi="Times New Roman"/>
          <w:b w:val="0"/>
          <w:i w:val="0"/>
          <w:sz w:val="24"/>
        </w:rPr>
        <w:t>The frontend, built entirely with Vanilla HTML5, CSS3, and JavaScript — without relying on any external CSS or JavaScript framework — proves that it is entirely possible to build a visually rich, responsive, and interactive web application using only web standards. The CSS design system with glassmorphism, smooth animations, and a dark mode toggle delivers a user experience that exceeds the quality typical of academic projects.</w:t>
      </w:r>
    </w:p>
    <w:p>
      <w:pPr>
        <w:spacing w:after="100" w:line="400" w:lineRule="exact"/>
        <w:jc w:val="both"/>
      </w:pPr>
      <w:r>
        <w:rPr>
          <w:rFonts w:ascii="Times New Roman" w:hAnsi="Times New Roman"/>
          <w:b w:val="0"/>
          <w:i w:val="0"/>
          <w:sz w:val="24"/>
        </w:rPr>
        <w:t>The Iterative and Incremental Development paradigm proved highly effective for this project, allowing design refinements (such as the addition of the dark mode feature and the WhatsApp checkout mechanism) to be incorporated naturally during development without disrupting the overall project timeline.</w:t>
      </w:r>
    </w:p>
    <w:p>
      <w:pPr>
        <w:spacing w:after="100" w:line="400" w:lineRule="exact"/>
        <w:jc w:val="both"/>
      </w:pPr>
      <w:r>
        <w:rPr>
          <w:rFonts w:ascii="Times New Roman" w:hAnsi="Times New Roman"/>
          <w:b w:val="0"/>
          <w:i w:val="0"/>
          <w:sz w:val="24"/>
        </w:rPr>
        <w:t>All 43 test cases (20 backend unit tests, 9 frontend unit tests, and 10 system tests) passed with a 100% pass rate, and all 7 identified bugs were successfully resolved during the testing and debugging phase.</w:t>
      </w:r>
    </w:p>
    <w:p>
      <w:pPr>
        <w:spacing w:after="100" w:line="400" w:lineRule="exact"/>
        <w:jc w:val="both"/>
      </w:pPr>
      <w:r>
        <w:rPr>
          <w:rFonts w:ascii="Times New Roman" w:hAnsi="Times New Roman"/>
          <w:b w:val="0"/>
          <w:i w:val="0"/>
          <w:sz w:val="24"/>
        </w:rPr>
        <w:t>In conclusion, this project represents not only a functional, deployable web application but also a comprehensive learning exercise in the complete software development lifecycle — from requirements analysis and system design through coding, testing, security hardening, and documentation. The future enhancements identified in Chapter 14 provide a clear roadmap for evolving this application into a commercially viable product.</w:t>
      </w:r>
    </w:p>
    <w:p>
      <w:r>
        <w:br w:type="page"/>
      </w:r>
    </w:p>
    <w:p>
      <w:pPr>
        <w:spacing w:before="280" w:after="120"/>
        <w:jc w:val="left"/>
      </w:pPr>
      <w:r>
        <w:rPr>
          <w:rFonts w:ascii="Times New Roman" w:hAnsi="Times New Roman"/>
          <w:b/>
          <w:i w:val="0"/>
          <w:color w:val="1E2749"/>
          <w:sz w:val="32"/>
        </w:rPr>
        <w:t>Chapter 16: Bibliography</w:t>
      </w:r>
    </w:p>
    <w:p>
      <w:pPr>
        <w:spacing w:after="120"/>
        <w:ind w:left="454" w:hanging="454"/>
      </w:pPr>
      <w:r>
        <w:rPr>
          <w:rFonts w:ascii="Times New Roman" w:hAnsi="Times New Roman"/>
          <w:b/>
          <w:i w:val="0"/>
          <w:sz w:val="22"/>
        </w:rPr>
        <w:t xml:space="preserve">1.  Grinberg, M. (2018). </w:t>
      </w:r>
      <w:r>
        <w:rPr>
          <w:rFonts w:ascii="Times New Roman" w:hAnsi="Times New Roman"/>
          <w:b w:val="0"/>
          <w:i/>
          <w:sz w:val="22"/>
        </w:rPr>
        <w:t xml:space="preserve">Flask Web Development: Developing Web Applications with Python (2nd ed.). </w:t>
      </w:r>
      <w:r>
        <w:rPr>
          <w:rFonts w:ascii="Times New Roman" w:hAnsi="Times New Roman"/>
          <w:b w:val="0"/>
          <w:i w:val="0"/>
          <w:sz w:val="22"/>
        </w:rPr>
        <w:t>O'Reilly Media.</w:t>
      </w:r>
      <w:r>
        <w:rPr>
          <w:rFonts w:ascii="Times New Roman" w:hAnsi="Times New Roman"/>
          <w:b w:val="0"/>
          <w:i w:val="0"/>
          <w:color w:val="5A5A5A"/>
          <w:sz w:val="20"/>
        </w:rPr>
        <w:br/>
        <w:t xml:space="preserve">    Note: Primary reference for Flask routing, Jinja2 templating, session management, and application structure.</w:t>
      </w:r>
    </w:p>
    <w:p>
      <w:pPr>
        <w:spacing w:after="120"/>
        <w:ind w:left="454" w:hanging="454"/>
      </w:pPr>
      <w:r>
        <w:rPr>
          <w:rFonts w:ascii="Times New Roman" w:hAnsi="Times New Roman"/>
          <w:b/>
          <w:i w:val="0"/>
          <w:sz w:val="22"/>
        </w:rPr>
        <w:t xml:space="preserve">2.  Lutz, M. (2013). </w:t>
      </w:r>
      <w:r>
        <w:rPr>
          <w:rFonts w:ascii="Times New Roman" w:hAnsi="Times New Roman"/>
          <w:b w:val="0"/>
          <w:i/>
          <w:sz w:val="22"/>
        </w:rPr>
        <w:t xml:space="preserve">Learning Python (5th ed.). </w:t>
      </w:r>
      <w:r>
        <w:rPr>
          <w:rFonts w:ascii="Times New Roman" w:hAnsi="Times New Roman"/>
          <w:b w:val="0"/>
          <w:i w:val="0"/>
          <w:sz w:val="22"/>
        </w:rPr>
        <w:t>O'Reilly Media.</w:t>
      </w:r>
      <w:r>
        <w:rPr>
          <w:rFonts w:ascii="Times New Roman" w:hAnsi="Times New Roman"/>
          <w:b w:val="0"/>
          <w:i w:val="0"/>
          <w:color w:val="5A5A5A"/>
          <w:sz w:val="20"/>
        </w:rPr>
        <w:br/>
        <w:t xml:space="preserve">    Note: Referenced for Python fundamentals, exception handling, and file I/O operations.</w:t>
      </w:r>
    </w:p>
    <w:p>
      <w:pPr>
        <w:spacing w:after="120"/>
        <w:ind w:left="454" w:hanging="454"/>
      </w:pPr>
      <w:r>
        <w:rPr>
          <w:rFonts w:ascii="Times New Roman" w:hAnsi="Times New Roman"/>
          <w:b/>
          <w:i w:val="0"/>
          <w:sz w:val="22"/>
        </w:rPr>
        <w:t xml:space="preserve">3.  MDN Web Docs (Mozilla). (n.d.). </w:t>
      </w:r>
      <w:r>
        <w:rPr>
          <w:rFonts w:ascii="Times New Roman" w:hAnsi="Times New Roman"/>
          <w:b w:val="0"/>
          <w:i/>
          <w:sz w:val="22"/>
        </w:rPr>
        <w:t xml:space="preserve">HTML &amp; CSS, JavaScript References. </w:t>
      </w:r>
      <w:r>
        <w:rPr>
          <w:rFonts w:ascii="Times New Roman" w:hAnsi="Times New Roman"/>
          <w:b w:val="0"/>
          <w:i w:val="0"/>
          <w:sz w:val="22"/>
        </w:rPr>
        <w:t>Retrieved from https://developer.mozilla.org/</w:t>
      </w:r>
      <w:r>
        <w:rPr>
          <w:rFonts w:ascii="Times New Roman" w:hAnsi="Times New Roman"/>
          <w:b w:val="0"/>
          <w:i w:val="0"/>
          <w:color w:val="5A5A5A"/>
          <w:sz w:val="20"/>
        </w:rPr>
        <w:br/>
        <w:t xml:space="preserve">    Note: Used for CSS custom properties, Flexbox/Grid layouts, backdrop-filter, and Vanilla JavaScript DOM manipulation.</w:t>
      </w:r>
    </w:p>
    <w:p>
      <w:pPr>
        <w:spacing w:after="120"/>
        <w:ind w:left="454" w:hanging="454"/>
      </w:pPr>
      <w:r>
        <w:rPr>
          <w:rFonts w:ascii="Times New Roman" w:hAnsi="Times New Roman"/>
          <w:b/>
          <w:i w:val="0"/>
          <w:sz w:val="22"/>
        </w:rPr>
        <w:t xml:space="preserve">4.  Python Software Foundation. (n.d.). </w:t>
      </w:r>
      <w:r>
        <w:rPr>
          <w:rFonts w:ascii="Times New Roman" w:hAnsi="Times New Roman"/>
          <w:b w:val="0"/>
          <w:i/>
          <w:sz w:val="22"/>
        </w:rPr>
        <w:t xml:space="preserve">Python 3 Official Documentation. </w:t>
      </w:r>
      <w:r>
        <w:rPr>
          <w:rFonts w:ascii="Times New Roman" w:hAnsi="Times New Roman"/>
          <w:b w:val="0"/>
          <w:i w:val="0"/>
          <w:sz w:val="22"/>
        </w:rPr>
        <w:t>Retrieved from https://docs.python.org/3/</w:t>
      </w:r>
      <w:r>
        <w:rPr>
          <w:rFonts w:ascii="Times New Roman" w:hAnsi="Times New Roman"/>
          <w:b w:val="0"/>
          <w:i w:val="0"/>
          <w:color w:val="5A5A5A"/>
          <w:sz w:val="20"/>
        </w:rPr>
        <w:br/>
        <w:t xml:space="preserve">    Note: Referenced for os module, json module, sqlite3 module, and datetime module documentation.</w:t>
      </w:r>
    </w:p>
    <w:p>
      <w:pPr>
        <w:spacing w:after="120"/>
        <w:ind w:left="454" w:hanging="454"/>
      </w:pPr>
      <w:r>
        <w:rPr>
          <w:rFonts w:ascii="Times New Roman" w:hAnsi="Times New Roman"/>
          <w:b/>
          <w:i w:val="0"/>
          <w:sz w:val="22"/>
        </w:rPr>
        <w:t xml:space="preserve">5.  SQLite Consortium. (n.d.). </w:t>
      </w:r>
      <w:r>
        <w:rPr>
          <w:rFonts w:ascii="Times New Roman" w:hAnsi="Times New Roman"/>
          <w:b w:val="0"/>
          <w:i/>
          <w:sz w:val="22"/>
        </w:rPr>
        <w:t xml:space="preserve">SQLite Documentation. </w:t>
      </w:r>
      <w:r>
        <w:rPr>
          <w:rFonts w:ascii="Times New Roman" w:hAnsi="Times New Roman"/>
          <w:b w:val="0"/>
          <w:i w:val="0"/>
          <w:sz w:val="22"/>
        </w:rPr>
        <w:t>Retrieved from https://www.sqlite.org/docs.html</w:t>
      </w:r>
      <w:r>
        <w:rPr>
          <w:rFonts w:ascii="Times New Roman" w:hAnsi="Times New Roman"/>
          <w:b w:val="0"/>
          <w:i w:val="0"/>
          <w:color w:val="5A5A5A"/>
          <w:sz w:val="20"/>
        </w:rPr>
        <w:br/>
        <w:t xml:space="preserve">    Note: Used for SQL syntax, constraint documentation, and understanding of ACID transaction properties.</w:t>
      </w:r>
    </w:p>
    <w:p>
      <w:pPr>
        <w:spacing w:after="120"/>
        <w:ind w:left="454" w:hanging="454"/>
      </w:pPr>
      <w:r>
        <w:rPr>
          <w:rFonts w:ascii="Times New Roman" w:hAnsi="Times New Roman"/>
          <w:b/>
          <w:i w:val="0"/>
          <w:sz w:val="22"/>
        </w:rPr>
        <w:t xml:space="preserve">6.  Pallets Projects. (n.d.). </w:t>
      </w:r>
      <w:r>
        <w:rPr>
          <w:rFonts w:ascii="Times New Roman" w:hAnsi="Times New Roman"/>
          <w:b w:val="0"/>
          <w:i/>
          <w:sz w:val="22"/>
        </w:rPr>
        <w:t xml:space="preserve">Werkzeug Documentation — Security Helpers. </w:t>
      </w:r>
      <w:r>
        <w:rPr>
          <w:rFonts w:ascii="Times New Roman" w:hAnsi="Times New Roman"/>
          <w:b w:val="0"/>
          <w:i w:val="0"/>
          <w:sz w:val="22"/>
        </w:rPr>
        <w:t>Retrieved from https://werkzeug.palletsprojects.com/</w:t>
      </w:r>
      <w:r>
        <w:rPr>
          <w:rFonts w:ascii="Times New Roman" w:hAnsi="Times New Roman"/>
          <w:b w:val="0"/>
          <w:i w:val="0"/>
          <w:color w:val="5A5A5A"/>
          <w:sz w:val="20"/>
        </w:rPr>
        <w:br/>
        <w:t xml:space="preserve">    Note: Referenced for generate_password_hash() and check_password_hash() PBKDF2 implementation details.</w:t>
      </w:r>
    </w:p>
    <w:p>
      <w:pPr>
        <w:spacing w:after="120"/>
        <w:ind w:left="454" w:hanging="454"/>
      </w:pPr>
      <w:r>
        <w:rPr>
          <w:rFonts w:ascii="Times New Roman" w:hAnsi="Times New Roman"/>
          <w:b/>
          <w:i w:val="0"/>
          <w:sz w:val="22"/>
        </w:rPr>
        <w:t xml:space="preserve">7.  JavaScript.info. (n.d.). </w:t>
      </w:r>
      <w:r>
        <w:rPr>
          <w:rFonts w:ascii="Times New Roman" w:hAnsi="Times New Roman"/>
          <w:b w:val="0"/>
          <w:i/>
          <w:sz w:val="22"/>
        </w:rPr>
        <w:t xml:space="preserve">The Modern JavaScript Tutorial. </w:t>
      </w:r>
      <w:r>
        <w:rPr>
          <w:rFonts w:ascii="Times New Roman" w:hAnsi="Times New Roman"/>
          <w:b w:val="0"/>
          <w:i w:val="0"/>
          <w:sz w:val="22"/>
        </w:rPr>
        <w:t>Retrieved from https://javascript.info/</w:t>
      </w:r>
      <w:r>
        <w:rPr>
          <w:rFonts w:ascii="Times New Roman" w:hAnsi="Times New Roman"/>
          <w:b w:val="0"/>
          <w:i w:val="0"/>
          <w:color w:val="5A5A5A"/>
          <w:sz w:val="20"/>
        </w:rPr>
        <w:br/>
        <w:t xml:space="preserve">    Note: Used for async/await, Fetch API, sessionStorage/localStorage, IntersectionObserver, and DOM manipulation.</w:t>
      </w:r>
    </w:p>
    <w:p>
      <w:pPr>
        <w:spacing w:after="120"/>
        <w:ind w:left="454" w:hanging="454"/>
      </w:pPr>
      <w:r>
        <w:rPr>
          <w:rFonts w:ascii="Times New Roman" w:hAnsi="Times New Roman"/>
          <w:b/>
          <w:i w:val="0"/>
          <w:sz w:val="22"/>
        </w:rPr>
        <w:t xml:space="preserve">8.  Google Fonts. (n.d.). </w:t>
      </w:r>
      <w:r>
        <w:rPr>
          <w:rFonts w:ascii="Times New Roman" w:hAnsi="Times New Roman"/>
          <w:b w:val="0"/>
          <w:i/>
          <w:sz w:val="22"/>
        </w:rPr>
        <w:t xml:space="preserve">Playfair Display and DM Sans typefaces. </w:t>
      </w:r>
      <w:r>
        <w:rPr>
          <w:rFonts w:ascii="Times New Roman" w:hAnsi="Times New Roman"/>
          <w:b w:val="0"/>
          <w:i w:val="0"/>
          <w:sz w:val="22"/>
        </w:rPr>
        <w:t>Retrieved from https://fonts.google.com/</w:t>
      </w:r>
      <w:r>
        <w:rPr>
          <w:rFonts w:ascii="Times New Roman" w:hAnsi="Times New Roman"/>
          <w:b w:val="0"/>
          <w:i w:val="0"/>
          <w:color w:val="5A5A5A"/>
          <w:sz w:val="20"/>
        </w:rPr>
        <w:br/>
        <w:t xml:space="preserve">    Note: Web fonts used in the application's typography system.</w:t>
      </w:r>
    </w:p>
    <w:p>
      <w:pPr>
        <w:spacing w:after="120"/>
        <w:ind w:left="454" w:hanging="454"/>
      </w:pPr>
      <w:r>
        <w:rPr>
          <w:rFonts w:ascii="Times New Roman" w:hAnsi="Times New Roman"/>
          <w:b/>
          <w:i w:val="0"/>
          <w:sz w:val="22"/>
        </w:rPr>
        <w:t xml:space="preserve">9.  Sommerville, I. (2016). </w:t>
      </w:r>
      <w:r>
        <w:rPr>
          <w:rFonts w:ascii="Times New Roman" w:hAnsi="Times New Roman"/>
          <w:b w:val="0"/>
          <w:i/>
          <w:sz w:val="22"/>
        </w:rPr>
        <w:t xml:space="preserve">Software Engineering (10th ed.). </w:t>
      </w:r>
      <w:r>
        <w:rPr>
          <w:rFonts w:ascii="Times New Roman" w:hAnsi="Times New Roman"/>
          <w:b w:val="0"/>
          <w:i w:val="0"/>
          <w:sz w:val="22"/>
        </w:rPr>
        <w:t>Pearson.</w:t>
      </w:r>
      <w:r>
        <w:rPr>
          <w:rFonts w:ascii="Times New Roman" w:hAnsi="Times New Roman"/>
          <w:b w:val="0"/>
          <w:i w:val="0"/>
          <w:color w:val="5A5A5A"/>
          <w:sz w:val="20"/>
        </w:rPr>
        <w:br/>
        <w:t xml:space="preserve">    Note: Theoretical reference for Software Engineering paradigms, SRS structure, and testing methodologies.</w:t>
      </w:r>
    </w:p>
    <w:p>
      <w:pPr>
        <w:spacing w:after="120"/>
        <w:ind w:left="454" w:hanging="454"/>
      </w:pPr>
      <w:r>
        <w:rPr>
          <w:rFonts w:ascii="Times New Roman" w:hAnsi="Times New Roman"/>
          <w:b/>
          <w:i w:val="0"/>
          <w:sz w:val="22"/>
        </w:rPr>
        <w:t xml:space="preserve">10.  Pressman, R. S., &amp; Maxim, B. R. (2015). </w:t>
      </w:r>
      <w:r>
        <w:rPr>
          <w:rFonts w:ascii="Times New Roman" w:hAnsi="Times New Roman"/>
          <w:b w:val="0"/>
          <w:i/>
          <w:sz w:val="22"/>
        </w:rPr>
        <w:t xml:space="preserve">Software Engineering: A Practitioner's Approach (8th ed.). </w:t>
      </w:r>
      <w:r>
        <w:rPr>
          <w:rFonts w:ascii="Times New Roman" w:hAnsi="Times New Roman"/>
          <w:b w:val="0"/>
          <w:i w:val="0"/>
          <w:sz w:val="22"/>
        </w:rPr>
        <w:t>McGraw-Hill Education.</w:t>
      </w:r>
      <w:r>
        <w:rPr>
          <w:rFonts w:ascii="Times New Roman" w:hAnsi="Times New Roman"/>
          <w:b w:val="0"/>
          <w:i w:val="0"/>
          <w:color w:val="5A5A5A"/>
          <w:sz w:val="20"/>
        </w:rPr>
        <w:br/>
        <w:t xml:space="preserve">    Note: Referenced for PERT/Gantt chart methodology, WBS, DFD notation, and system design concepts.</w:t>
      </w:r>
    </w:p>
    <w:p>
      <w:pPr>
        <w:spacing w:after="120"/>
        <w:ind w:left="454" w:hanging="454"/>
      </w:pPr>
      <w:r>
        <w:rPr>
          <w:rFonts w:ascii="Times New Roman" w:hAnsi="Times New Roman"/>
          <w:b/>
          <w:i w:val="0"/>
          <w:sz w:val="22"/>
        </w:rPr>
        <w:t xml:space="preserve">11.  OWASP. (n.d.). </w:t>
      </w:r>
      <w:r>
        <w:rPr>
          <w:rFonts w:ascii="Times New Roman" w:hAnsi="Times New Roman"/>
          <w:b w:val="0"/>
          <w:i/>
          <w:sz w:val="22"/>
        </w:rPr>
        <w:t xml:space="preserve">OWASP Top Ten Web Application Security Risks. </w:t>
      </w:r>
      <w:r>
        <w:rPr>
          <w:rFonts w:ascii="Times New Roman" w:hAnsi="Times New Roman"/>
          <w:b w:val="0"/>
          <w:i w:val="0"/>
          <w:sz w:val="22"/>
        </w:rPr>
        <w:t>Retrieved from https://owasp.org/www-project-top-ten/</w:t>
      </w:r>
      <w:r>
        <w:rPr>
          <w:rFonts w:ascii="Times New Roman" w:hAnsi="Times New Roman"/>
          <w:b w:val="0"/>
          <w:i w:val="0"/>
          <w:color w:val="5A5A5A"/>
          <w:sz w:val="20"/>
        </w:rPr>
        <w:br/>
        <w:t xml:space="preserve">    Note: Referenced for security best practices: SQL injection prevention, session management, and XSS mitigation.</w:t>
      </w:r>
    </w:p>
    <w:p>
      <w:pPr>
        <w:spacing w:after="120"/>
        <w:ind w:left="454" w:hanging="454"/>
      </w:pPr>
      <w:r>
        <w:rPr>
          <w:rFonts w:ascii="Times New Roman" w:hAnsi="Times New Roman"/>
          <w:b/>
          <w:i w:val="0"/>
          <w:sz w:val="22"/>
        </w:rPr>
        <w:t xml:space="preserve">12.  W3C. (n.d.). </w:t>
      </w:r>
      <w:r>
        <w:rPr>
          <w:rFonts w:ascii="Times New Roman" w:hAnsi="Times New Roman"/>
          <w:b w:val="0"/>
          <w:i/>
          <w:sz w:val="22"/>
        </w:rPr>
        <w:t xml:space="preserve">CSS Grid Layout Specification. </w:t>
      </w:r>
      <w:r>
        <w:rPr>
          <w:rFonts w:ascii="Times New Roman" w:hAnsi="Times New Roman"/>
          <w:b w:val="0"/>
          <w:i w:val="0"/>
          <w:sz w:val="22"/>
        </w:rPr>
        <w:t>Retrieved from https://www.w3.org/TR/css-grid-1/</w:t>
      </w:r>
      <w:r>
        <w:rPr>
          <w:rFonts w:ascii="Times New Roman" w:hAnsi="Times New Roman"/>
          <w:b w:val="0"/>
          <w:i w:val="0"/>
          <w:color w:val="5A5A5A"/>
          <w:sz w:val="20"/>
        </w:rPr>
        <w:br/>
        <w:t xml:space="preserve">    Note: Technical reference for the CSS Grid layout used in the products and admin table sections.</w:t>
      </w:r>
    </w:p>
    <w:p>
      <w:r>
        <w:br w:type="page"/>
      </w:r>
    </w:p>
    <w:p>
      <w:pPr>
        <w:spacing w:before="280" w:after="120"/>
        <w:jc w:val="left"/>
      </w:pPr>
      <w:r>
        <w:rPr>
          <w:rFonts w:ascii="Times New Roman" w:hAnsi="Times New Roman"/>
          <w:b/>
          <w:i w:val="0"/>
          <w:color w:val="1E2749"/>
          <w:sz w:val="32"/>
        </w:rPr>
        <w:t>Chapter 17: Appendices</w:t>
      </w:r>
    </w:p>
    <w:p>
      <w:pPr>
        <w:spacing w:before="200" w:after="120"/>
        <w:jc w:val="left"/>
      </w:pPr>
      <w:r>
        <w:rPr>
          <w:rFonts w:ascii="Times New Roman" w:hAnsi="Times New Roman"/>
          <w:b/>
          <w:i w:val="0"/>
          <w:color w:val="34495E"/>
          <w:sz w:val="28"/>
        </w:rPr>
        <w:t>Appendix A: Project File Structure (Complete)</w:t>
      </w:r>
    </w:p>
    <w:p>
      <w:pPr>
        <w:spacing w:after="0" w:line="240" w:lineRule="exact"/>
        <w:ind w:left="567"/>
        <w:shd w:val="clear" w:color="auto" w:fill="F4F4F4"/>
      </w:pPr>
      <w:r>
        <w:rPr>
          <w:rFonts w:ascii="Courier New" w:hAnsi="Courier New"/>
          <w:sz w:val="17"/>
        </w:rPr>
        <w:t>cakeshop/</w:t>
      </w:r>
    </w:p>
    <w:p>
      <w:pPr>
        <w:spacing w:after="0" w:line="240" w:lineRule="exact"/>
        <w:ind w:left="567"/>
        <w:shd w:val="clear" w:color="auto" w:fill="F4F4F4"/>
      </w:pPr>
      <w:r>
        <w:rPr>
          <w:rFonts w:ascii="Courier New" w:hAnsi="Courier New"/>
          <w:sz w:val="17"/>
        </w:rPr>
        <w:t>├── app.py                          ← Flask application &amp; all API routes (272 lines)</w:t>
      </w:r>
    </w:p>
    <w:p>
      <w:pPr>
        <w:spacing w:after="0" w:line="240" w:lineRule="exact"/>
        <w:ind w:left="567"/>
        <w:shd w:val="clear" w:color="auto" w:fill="F4F4F4"/>
      </w:pPr>
      <w:r>
        <w:rPr>
          <w:rFonts w:ascii="Courier New" w:hAnsi="Courier New"/>
          <w:sz w:val="17"/>
        </w:rPr>
        <w:t>├── database.db                     ← SQLite3 database (auto-created on first run)</w:t>
      </w:r>
    </w:p>
    <w:p>
      <w:pPr>
        <w:spacing w:after="0" w:line="240" w:lineRule="exact"/>
        <w:ind w:left="567"/>
        <w:shd w:val="clear" w:color="auto" w:fill="F4F4F4"/>
      </w:pPr>
      <w:r>
        <w:rPr>
          <w:rFonts w:ascii="Courier New" w:hAnsi="Courier New"/>
          <w:sz w:val="17"/>
        </w:rPr>
        <w:t>├── shop_status.json                ← Shop open/closed state flag</w:t>
      </w:r>
    </w:p>
    <w:p>
      <w:pPr>
        <w:spacing w:after="0" w:line="240" w:lineRule="exact"/>
        <w:ind w:left="567"/>
        <w:shd w:val="clear" w:color="auto" w:fill="F4F4F4"/>
      </w:pPr>
      <w:r>
        <w:rPr>
          <w:rFonts w:ascii="Courier New" w:hAnsi="Courier New"/>
          <w:sz w:val="17"/>
        </w:rPr>
        <w:t>├── requirements.txt                ← Python dependencies (Flask, Werkzeug)</w:t>
      </w:r>
    </w:p>
    <w:p>
      <w:pPr>
        <w:spacing w:after="0" w:line="240" w:lineRule="exact"/>
        <w:ind w:left="567"/>
        <w:shd w:val="clear" w:color="auto" w:fill="F4F4F4"/>
      </w:pPr>
      <w:r>
        <w:rPr>
          <w:rFonts w:ascii="Courier New" w:hAnsi="Courier New"/>
          <w:sz w:val="17"/>
        </w:rPr>
        <w:t>├── tech_stack.md                   ← Technology stack documentation</w:t>
      </w:r>
    </w:p>
    <w:p>
      <w:pPr>
        <w:spacing w:after="0" w:line="240" w:lineRule="exact"/>
        <w:ind w:left="567"/>
        <w:shd w:val="clear" w:color="auto" w:fill="F4F4F4"/>
      </w:pPr>
      <w:r>
        <w:rPr>
          <w:rFonts w:ascii="Courier New" w:hAnsi="Courier New"/>
          <w:sz w:val="17"/>
        </w:rPr>
        <w:t>├── project_report_future_scope.md  ← Future scope and bibliography notes</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templates/                      ← Jinja2 HTML templates (served by Flask)</w:t>
      </w:r>
    </w:p>
    <w:p>
      <w:pPr>
        <w:spacing w:after="0" w:line="240" w:lineRule="exact"/>
        <w:ind w:left="567"/>
        <w:shd w:val="clear" w:color="auto" w:fill="F4F4F4"/>
      </w:pPr>
      <w:r>
        <w:rPr>
          <w:rFonts w:ascii="Courier New" w:hAnsi="Courier New"/>
          <w:sz w:val="17"/>
        </w:rPr>
        <w:t>│   ├── index.html                  ← Homepage (product catalogue)</w:t>
      </w:r>
    </w:p>
    <w:p>
      <w:pPr>
        <w:spacing w:after="0" w:line="240" w:lineRule="exact"/>
        <w:ind w:left="567"/>
        <w:shd w:val="clear" w:color="auto" w:fill="F4F4F4"/>
      </w:pPr>
      <w:r>
        <w:rPr>
          <w:rFonts w:ascii="Courier New" w:hAnsi="Courier New"/>
          <w:sz w:val="17"/>
        </w:rPr>
        <w:t>│   ├── about.html                  ← About the bakery page</w:t>
      </w:r>
    </w:p>
    <w:p>
      <w:pPr>
        <w:spacing w:after="0" w:line="240" w:lineRule="exact"/>
        <w:ind w:left="567"/>
        <w:shd w:val="clear" w:color="auto" w:fill="F4F4F4"/>
      </w:pPr>
      <w:r>
        <w:rPr>
          <w:rFonts w:ascii="Courier New" w:hAnsi="Courier New"/>
          <w:sz w:val="17"/>
        </w:rPr>
        <w:t>│   ├── contact.html                ← Contact form and info page</w:t>
      </w:r>
    </w:p>
    <w:p>
      <w:pPr>
        <w:spacing w:after="0" w:line="240" w:lineRule="exact"/>
        <w:ind w:left="567"/>
        <w:shd w:val="clear" w:color="auto" w:fill="F4F4F4"/>
      </w:pPr>
      <w:r>
        <w:rPr>
          <w:rFonts w:ascii="Courier New" w:hAnsi="Courier New"/>
          <w:sz w:val="17"/>
        </w:rPr>
        <w:t>│   ├── cart.html                   ← Shopping cart and checkout page</w:t>
      </w:r>
    </w:p>
    <w:p>
      <w:pPr>
        <w:spacing w:after="0" w:line="240" w:lineRule="exact"/>
        <w:ind w:left="567"/>
        <w:shd w:val="clear" w:color="auto" w:fill="F4F4F4"/>
      </w:pPr>
      <w:r>
        <w:rPr>
          <w:rFonts w:ascii="Courier New" w:hAnsi="Courier New"/>
          <w:sz w:val="17"/>
        </w:rPr>
        <w:t>│   ├── customize.html              ← Custom cake builder page</w:t>
      </w:r>
    </w:p>
    <w:p>
      <w:pPr>
        <w:spacing w:after="0" w:line="240" w:lineRule="exact"/>
        <w:ind w:left="567"/>
        <w:shd w:val="clear" w:color="auto" w:fill="F4F4F4"/>
      </w:pPr>
      <w:r>
        <w:rPr>
          <w:rFonts w:ascii="Courier New" w:hAnsi="Courier New"/>
          <w:sz w:val="17"/>
        </w:rPr>
        <w:t>│   └── admin.html                  ← Admin login + management dashboard</w:t>
      </w:r>
    </w:p>
    <w:p>
      <w:pPr>
        <w:spacing w:after="0" w:line="240" w:lineRule="exact"/>
        <w:ind w:left="567"/>
        <w:shd w:val="clear" w:color="auto" w:fill="F4F4F4"/>
      </w:pPr>
      <w:r>
        <w:rPr>
          <w:rFonts w:ascii="Courier New" w:hAnsi="Courier New"/>
          <w:sz w:val="17"/>
        </w:rPr>
        <w:t>│</w:t>
      </w:r>
    </w:p>
    <w:p>
      <w:pPr>
        <w:spacing w:after="0" w:line="240" w:lineRule="exact"/>
        <w:ind w:left="567"/>
        <w:shd w:val="clear" w:color="auto" w:fill="F4F4F4"/>
      </w:pPr>
      <w:r>
        <w:rPr>
          <w:rFonts w:ascii="Courier New" w:hAnsi="Courier New"/>
          <w:sz w:val="17"/>
        </w:rPr>
        <w:t>└── static/                         ← Static assets served directly by Flask</w:t>
      </w:r>
    </w:p>
    <w:p>
      <w:pPr>
        <w:spacing w:after="0" w:line="240" w:lineRule="exact"/>
        <w:ind w:left="567"/>
        <w:shd w:val="clear" w:color="auto" w:fill="F4F4F4"/>
      </w:pPr>
      <w:r>
        <w:rPr>
          <w:rFonts w:ascii="Courier New" w:hAnsi="Courier New"/>
          <w:sz w:val="17"/>
        </w:rPr>
        <w:t xml:space="preserve">    ├── style.css                   ← Full CSS design system (88+ KB)</w:t>
      </w:r>
    </w:p>
    <w:p>
      <w:pPr>
        <w:spacing w:after="0" w:line="240" w:lineRule="exact"/>
        <w:ind w:left="567"/>
        <w:shd w:val="clear" w:color="auto" w:fill="F4F4F4"/>
      </w:pPr>
      <w:r>
        <w:rPr>
          <w:rFonts w:ascii="Courier New" w:hAnsi="Courier New"/>
          <w:sz w:val="17"/>
        </w:rPr>
        <w:t xml:space="preserve">    └── script.js                   ← All frontend JavaScript logic (48+ KB)</w:t>
      </w:r>
    </w:p>
    <w:p>
      <w:pPr>
        <w:spacing w:after="0" w:line="240" w:lineRule="exact"/>
        <w:ind w:left="567"/>
        <w:shd w:val="clear" w:color="auto" w:fill="F4F4F4"/>
      </w:pPr>
      <w:r>
        <w:rPr>
          <w:rFonts w:ascii="Courier New" w:hAnsi="Courier New"/>
          <w:sz w:val="17"/>
        </w:rPr>
        <w:t xml:space="preserve"> </w:t>
      </w:r>
    </w:p>
    <w:p>
      <w:pPr>
        <w:spacing w:before="200" w:after="120"/>
        <w:jc w:val="left"/>
      </w:pPr>
      <w:r>
        <w:rPr>
          <w:rFonts w:ascii="Times New Roman" w:hAnsi="Times New Roman"/>
          <w:b/>
          <w:i w:val="0"/>
          <w:color w:val="34495E"/>
          <w:sz w:val="28"/>
        </w:rPr>
        <w:t>Appendix B: Installation and Deployment Guide</w:t>
      </w:r>
    </w:p>
    <w:p>
      <w:pPr>
        <w:spacing w:after="80" w:line="360" w:lineRule="exact"/>
      </w:pPr>
      <w:r>
        <w:rPr>
          <w:rFonts w:ascii="Times New Roman" w:hAnsi="Times New Roman"/>
          <w:b/>
          <w:i w:val="0"/>
          <w:color w:val="000000"/>
          <w:sz w:val="24"/>
        </w:rPr>
        <w:t>Prerequisites:</w:t>
      </w:r>
    </w:p>
    <w:p>
      <w:pPr>
        <w:spacing w:after="60" w:line="360" w:lineRule="exact"/>
        <w:ind w:left="340"/>
      </w:pPr>
      <w:r>
        <w:rPr>
          <w:rFonts w:ascii="Times New Roman" w:hAnsi="Times New Roman"/>
          <w:b w:val="0"/>
          <w:i w:val="0"/>
          <w:sz w:val="24"/>
        </w:rPr>
        <w:t>• Python 3.10 or above installed (https://www.python.org/downloads/)</w:t>
      </w:r>
    </w:p>
    <w:p>
      <w:pPr>
        <w:spacing w:after="60" w:line="360" w:lineRule="exact"/>
        <w:ind w:left="340"/>
      </w:pPr>
      <w:r>
        <w:rPr>
          <w:rFonts w:ascii="Times New Roman" w:hAnsi="Times New Roman"/>
          <w:b w:val="0"/>
          <w:i w:val="0"/>
          <w:sz w:val="24"/>
        </w:rPr>
        <w:t>• pip package manager (included with Python)</w:t>
      </w:r>
    </w:p>
    <w:p>
      <w:pPr>
        <w:spacing w:after="60" w:line="360" w:lineRule="exact"/>
        <w:ind w:left="340"/>
      </w:pPr>
      <w:r>
        <w:rPr>
          <w:rFonts w:ascii="Times New Roman" w:hAnsi="Times New Roman"/>
          <w:b w:val="0"/>
          <w:i w:val="0"/>
          <w:sz w:val="24"/>
        </w:rPr>
        <w:t>• Internet connection (for Google Fonts CDN during first page load)</w:t>
      </w:r>
    </w:p>
    <w:p>
      <w:pPr>
        <w:spacing w:after="80" w:line="360" w:lineRule="exact"/>
      </w:pPr>
      <w:r>
        <w:rPr>
          <w:rFonts w:ascii="Times New Roman" w:hAnsi="Times New Roman"/>
          <w:b/>
          <w:i w:val="0"/>
          <w:color w:val="000000"/>
          <w:sz w:val="24"/>
        </w:rPr>
        <w:t>Step-by-Step Installation:</w:t>
      </w:r>
    </w:p>
    <w:p>
      <w:pPr>
        <w:spacing w:after="80" w:line="400" w:lineRule="exact"/>
        <w:ind w:left="340"/>
      </w:pPr>
      <w:r>
        <w:rPr>
          <w:rFonts w:ascii="Times New Roman" w:hAnsi="Times New Roman"/>
          <w:b w:val="0"/>
          <w:i w:val="0"/>
          <w:sz w:val="24"/>
        </w:rPr>
        <w:t xml:space="preserve">1. </w:t>
      </w:r>
    </w:p>
    <w:p>
      <w:pPr>
        <w:spacing w:after="0" w:line="240" w:lineRule="exact"/>
        <w:ind w:left="567"/>
        <w:shd w:val="clear" w:color="auto" w:fill="F4F4F4"/>
      </w:pPr>
      <w:r>
        <w:rPr>
          <w:rFonts w:ascii="Courier New" w:hAnsi="Courier New"/>
          <w:sz w:val="17"/>
        </w:rPr>
        <w:t xml:space="preserve">  Clone or download the project folder to your local machine.</w:t>
      </w:r>
    </w:p>
    <w:p>
      <w:pPr>
        <w:spacing w:after="80" w:line="400" w:lineRule="exact"/>
        <w:ind w:left="340"/>
      </w:pPr>
      <w:r>
        <w:rPr>
          <w:rFonts w:ascii="Times New Roman" w:hAnsi="Times New Roman"/>
          <w:b w:val="0"/>
          <w:i w:val="0"/>
          <w:sz w:val="24"/>
        </w:rPr>
        <w:t xml:space="preserve">2. </w:t>
      </w:r>
    </w:p>
    <w:p>
      <w:pPr>
        <w:spacing w:after="0" w:line="240" w:lineRule="exact"/>
        <w:ind w:left="567"/>
        <w:shd w:val="clear" w:color="auto" w:fill="F4F4F4"/>
      </w:pPr>
      <w:r>
        <w:rPr>
          <w:rFonts w:ascii="Courier New" w:hAnsi="Courier New"/>
          <w:sz w:val="17"/>
        </w:rPr>
        <w:t xml:space="preserve">  Open a terminal/command prompt and navigate to the cakeshop/ directory:</w:t>
      </w:r>
    </w:p>
    <w:p>
      <w:pPr>
        <w:spacing w:after="0" w:line="240" w:lineRule="exact"/>
        <w:ind w:left="567"/>
        <w:shd w:val="clear" w:color="auto" w:fill="F4F4F4"/>
      </w:pPr>
      <w:r>
        <w:rPr>
          <w:rFonts w:ascii="Courier New" w:hAnsi="Courier New"/>
          <w:sz w:val="17"/>
        </w:rPr>
        <w:t xml:space="preserve">    cd path/to/cakeshop</w:t>
      </w:r>
    </w:p>
    <w:p>
      <w:pPr>
        <w:spacing w:after="80" w:line="400" w:lineRule="exact"/>
        <w:ind w:left="340"/>
      </w:pPr>
      <w:r>
        <w:rPr>
          <w:rFonts w:ascii="Times New Roman" w:hAnsi="Times New Roman"/>
          <w:b w:val="0"/>
          <w:i w:val="0"/>
          <w:sz w:val="24"/>
        </w:rPr>
        <w:t xml:space="preserve">3. </w:t>
      </w:r>
    </w:p>
    <w:p>
      <w:pPr>
        <w:spacing w:after="0" w:line="240" w:lineRule="exact"/>
        <w:ind w:left="567"/>
        <w:shd w:val="clear" w:color="auto" w:fill="F4F4F4"/>
      </w:pPr>
      <w:r>
        <w:rPr>
          <w:rFonts w:ascii="Courier New" w:hAnsi="Courier New"/>
          <w:sz w:val="17"/>
        </w:rPr>
        <w:t xml:space="preserve">  Create a Python virtual environment:</w:t>
      </w:r>
    </w:p>
    <w:p>
      <w:pPr>
        <w:spacing w:after="0" w:line="240" w:lineRule="exact"/>
        <w:ind w:left="567"/>
        <w:shd w:val="clear" w:color="auto" w:fill="F4F4F4"/>
      </w:pPr>
      <w:r>
        <w:rPr>
          <w:rFonts w:ascii="Courier New" w:hAnsi="Courier New"/>
          <w:sz w:val="17"/>
        </w:rPr>
        <w:t xml:space="preserve">    python -m venv venv</w:t>
      </w:r>
    </w:p>
    <w:p>
      <w:pPr>
        <w:spacing w:after="80" w:line="400" w:lineRule="exact"/>
        <w:ind w:left="340"/>
      </w:pPr>
      <w:r>
        <w:rPr>
          <w:rFonts w:ascii="Times New Roman" w:hAnsi="Times New Roman"/>
          <w:b w:val="0"/>
          <w:i w:val="0"/>
          <w:sz w:val="24"/>
        </w:rPr>
        <w:t xml:space="preserve">4. </w:t>
      </w:r>
    </w:p>
    <w:p>
      <w:pPr>
        <w:spacing w:after="0" w:line="240" w:lineRule="exact"/>
        <w:ind w:left="567"/>
        <w:shd w:val="clear" w:color="auto" w:fill="F4F4F4"/>
      </w:pPr>
      <w:r>
        <w:rPr>
          <w:rFonts w:ascii="Courier New" w:hAnsi="Courier New"/>
          <w:sz w:val="17"/>
        </w:rPr>
        <w:t xml:space="preserve">  Activate the virtual environment:</w:t>
      </w:r>
    </w:p>
    <w:p>
      <w:pPr>
        <w:spacing w:after="0" w:line="240" w:lineRule="exact"/>
        <w:ind w:left="567"/>
        <w:shd w:val="clear" w:color="auto" w:fill="F4F4F4"/>
      </w:pPr>
      <w:r>
        <w:rPr>
          <w:rFonts w:ascii="Courier New" w:hAnsi="Courier New"/>
          <w:sz w:val="17"/>
        </w:rPr>
        <w:t xml:space="preserve">    Windows: venv\Scripts\activate</w:t>
      </w:r>
    </w:p>
    <w:p>
      <w:pPr>
        <w:spacing w:after="0" w:line="240" w:lineRule="exact"/>
        <w:ind w:left="567"/>
        <w:shd w:val="clear" w:color="auto" w:fill="F4F4F4"/>
      </w:pPr>
      <w:r>
        <w:rPr>
          <w:rFonts w:ascii="Courier New" w:hAnsi="Courier New"/>
          <w:sz w:val="17"/>
        </w:rPr>
        <w:t xml:space="preserve">    macOS/Linux: source venv/bin/activate</w:t>
      </w:r>
    </w:p>
    <w:p>
      <w:pPr>
        <w:spacing w:after="80" w:line="400" w:lineRule="exact"/>
        <w:ind w:left="340"/>
      </w:pPr>
      <w:r>
        <w:rPr>
          <w:rFonts w:ascii="Times New Roman" w:hAnsi="Times New Roman"/>
          <w:b w:val="0"/>
          <w:i w:val="0"/>
          <w:sz w:val="24"/>
        </w:rPr>
        <w:t xml:space="preserve">5. </w:t>
      </w:r>
    </w:p>
    <w:p>
      <w:pPr>
        <w:spacing w:after="0" w:line="240" w:lineRule="exact"/>
        <w:ind w:left="567"/>
        <w:shd w:val="clear" w:color="auto" w:fill="F4F4F4"/>
      </w:pPr>
      <w:r>
        <w:rPr>
          <w:rFonts w:ascii="Courier New" w:hAnsi="Courier New"/>
          <w:sz w:val="17"/>
        </w:rPr>
        <w:t xml:space="preserve">  Install required dependencies:</w:t>
      </w:r>
    </w:p>
    <w:p>
      <w:pPr>
        <w:spacing w:after="0" w:line="240" w:lineRule="exact"/>
        <w:ind w:left="567"/>
        <w:shd w:val="clear" w:color="auto" w:fill="F4F4F4"/>
      </w:pPr>
      <w:r>
        <w:rPr>
          <w:rFonts w:ascii="Courier New" w:hAnsi="Courier New"/>
          <w:sz w:val="17"/>
        </w:rPr>
        <w:t xml:space="preserve">    pip install flask werkzeug</w:t>
      </w:r>
    </w:p>
    <w:p>
      <w:pPr>
        <w:spacing w:after="80" w:line="400" w:lineRule="exact"/>
        <w:ind w:left="340"/>
      </w:pPr>
      <w:r>
        <w:rPr>
          <w:rFonts w:ascii="Times New Roman" w:hAnsi="Times New Roman"/>
          <w:b w:val="0"/>
          <w:i w:val="0"/>
          <w:sz w:val="24"/>
        </w:rPr>
        <w:t xml:space="preserve">6. </w:t>
      </w:r>
    </w:p>
    <w:p>
      <w:pPr>
        <w:spacing w:after="0" w:line="240" w:lineRule="exact"/>
        <w:ind w:left="567"/>
        <w:shd w:val="clear" w:color="auto" w:fill="F4F4F4"/>
      </w:pPr>
      <w:r>
        <w:rPr>
          <w:rFonts w:ascii="Courier New" w:hAnsi="Courier New"/>
          <w:sz w:val="17"/>
        </w:rPr>
        <w:t xml:space="preserve">  Run the application:</w:t>
      </w:r>
    </w:p>
    <w:p>
      <w:pPr>
        <w:spacing w:after="0" w:line="240" w:lineRule="exact"/>
        <w:ind w:left="567"/>
        <w:shd w:val="clear" w:color="auto" w:fill="F4F4F4"/>
      </w:pPr>
      <w:r>
        <w:rPr>
          <w:rFonts w:ascii="Courier New" w:hAnsi="Courier New"/>
          <w:sz w:val="17"/>
        </w:rPr>
        <w:t xml:space="preserve">    python app.py</w:t>
      </w:r>
    </w:p>
    <w:p>
      <w:pPr>
        <w:spacing w:after="80" w:line="400" w:lineRule="exact"/>
        <w:ind w:left="340"/>
      </w:pPr>
      <w:r>
        <w:rPr>
          <w:rFonts w:ascii="Times New Roman" w:hAnsi="Times New Roman"/>
          <w:b w:val="0"/>
          <w:i w:val="0"/>
          <w:sz w:val="24"/>
        </w:rPr>
        <w:t xml:space="preserve">7. </w:t>
      </w:r>
    </w:p>
    <w:p>
      <w:pPr>
        <w:spacing w:after="0" w:line="240" w:lineRule="exact"/>
        <w:ind w:left="567"/>
        <w:shd w:val="clear" w:color="auto" w:fill="F4F4F4"/>
      </w:pPr>
      <w:r>
        <w:rPr>
          <w:rFonts w:ascii="Courier New" w:hAnsi="Courier New"/>
          <w:sz w:val="17"/>
        </w:rPr>
        <w:t xml:space="preserve">  Open a web browser and navigate to: http://127.0.0.1:8080</w:t>
      </w:r>
    </w:p>
    <w:p>
      <w:pPr>
        <w:spacing w:after="80" w:line="400" w:lineRule="exact"/>
        <w:ind w:left="340"/>
      </w:pPr>
      <w:r>
        <w:rPr>
          <w:rFonts w:ascii="Times New Roman" w:hAnsi="Times New Roman"/>
          <w:b w:val="0"/>
          <w:i w:val="0"/>
          <w:sz w:val="24"/>
        </w:rPr>
        <w:t xml:space="preserve">8. </w:t>
      </w:r>
    </w:p>
    <w:p>
      <w:pPr>
        <w:spacing w:after="0" w:line="240" w:lineRule="exact"/>
        <w:ind w:left="567"/>
        <w:shd w:val="clear" w:color="auto" w:fill="F4F4F4"/>
      </w:pPr>
      <w:r>
        <w:rPr>
          <w:rFonts w:ascii="Courier New" w:hAnsi="Courier New"/>
          <w:sz w:val="17"/>
        </w:rPr>
        <w:t xml:space="preserve">  Admin dashboard is accessible at: http://127.0.0.1:8080/admin</w:t>
      </w:r>
    </w:p>
    <w:p>
      <w:pPr>
        <w:spacing w:after="0" w:line="240" w:lineRule="exact"/>
        <w:ind w:left="567"/>
        <w:shd w:val="clear" w:color="auto" w:fill="F4F4F4"/>
      </w:pPr>
      <w:r>
        <w:rPr>
          <w:rFonts w:ascii="Courier New" w:hAnsi="Courier New"/>
          <w:sz w:val="17"/>
        </w:rPr>
        <w:t xml:space="preserve">    Default credentials: Username: admin | Password: admin123</w:t>
      </w:r>
    </w:p>
    <w:p>
      <w:pPr>
        <w:spacing w:before="200" w:after="120"/>
        <w:jc w:val="left"/>
      </w:pPr>
      <w:r>
        <w:rPr>
          <w:rFonts w:ascii="Times New Roman" w:hAnsi="Times New Roman"/>
          <w:b/>
          <w:i w:val="0"/>
          <w:color w:val="34495E"/>
          <w:sz w:val="28"/>
        </w:rPr>
        <w:t>Appendix C: requirements.txt</w:t>
      </w:r>
    </w:p>
    <w:p>
      <w:pPr>
        <w:spacing w:after="0" w:line="240" w:lineRule="exact"/>
        <w:ind w:left="567"/>
        <w:shd w:val="clear" w:color="auto" w:fill="F4F4F4"/>
      </w:pPr>
      <w:r>
        <w:rPr>
          <w:rFonts w:ascii="Courier New" w:hAnsi="Courier New"/>
          <w:sz w:val="17"/>
        </w:rPr>
        <w:t>flask</w:t>
      </w:r>
    </w:p>
    <w:p>
      <w:pPr>
        <w:spacing w:after="0" w:line="240" w:lineRule="exact"/>
        <w:ind w:left="567"/>
        <w:shd w:val="clear" w:color="auto" w:fill="F4F4F4"/>
      </w:pPr>
      <w:r>
        <w:rPr>
          <w:rFonts w:ascii="Courier New" w:hAnsi="Courier New"/>
          <w:sz w:val="17"/>
        </w:rPr>
        <w:t>werkzeug</w:t>
      </w:r>
    </w:p>
    <w:p>
      <w:pPr>
        <w:spacing w:after="0" w:line="240" w:lineRule="exact"/>
        <w:ind w:left="567"/>
        <w:shd w:val="clear" w:color="auto" w:fill="F4F4F4"/>
      </w:pPr>
      <w:r>
        <w:rPr>
          <w:rFonts w:ascii="Courier New" w:hAnsi="Courier New"/>
          <w:sz w:val="17"/>
        </w:rPr>
        <w:t xml:space="preserve"> </w:t>
      </w:r>
    </w:p>
    <w:p>
      <w:pPr>
        <w:spacing w:before="200" w:after="120"/>
        <w:jc w:val="left"/>
      </w:pPr>
      <w:r>
        <w:rPr>
          <w:rFonts w:ascii="Times New Roman" w:hAnsi="Times New Roman"/>
          <w:b/>
          <w:i w:val="0"/>
          <w:color w:val="34495E"/>
          <w:sz w:val="28"/>
        </w:rPr>
        <w:t>Appendix D: API Quick Reference</w:t>
      </w:r>
    </w:p>
    <w:p>
      <w:pPr>
        <w:spacing w:before="120" w:after="60"/>
        <w:jc w:val="center"/>
      </w:pPr>
      <w:r>
        <w:rPr>
          <w:rFonts w:ascii="Times New Roman" w:hAnsi="Times New Roman"/>
          <w:b/>
          <w:i w:val="0"/>
          <w:sz w:val="20"/>
        </w:rPr>
        <w:t>Table 24: Complete API Endpoint Reference</w:t>
      </w:r>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850"/>
            <w:shd w:val="clear" w:color="auto" w:fill="D9E2F3"/>
          </w:tcPr>
          <w:p>
            <w:pPr>
              <w:jc w:val="center"/>
            </w:pPr>
            <w:r/>
            <w:r>
              <w:rPr>
                <w:rFonts w:ascii="Times New Roman" w:hAnsi="Times New Roman"/>
                <w:b/>
                <w:i w:val="0"/>
                <w:sz w:val="20"/>
              </w:rPr>
              <w:t>Method</w:t>
            </w:r>
          </w:p>
        </w:tc>
        <w:tc>
          <w:tcPr>
            <w:tcW w:type="dxa" w:w="2268"/>
            <w:shd w:val="clear" w:color="auto" w:fill="D9E2F3"/>
          </w:tcPr>
          <w:p>
            <w:pPr>
              <w:jc w:val="center"/>
            </w:pPr>
            <w:r/>
            <w:r>
              <w:rPr>
                <w:rFonts w:ascii="Times New Roman" w:hAnsi="Times New Roman"/>
                <w:b/>
                <w:i w:val="0"/>
                <w:sz w:val="20"/>
              </w:rPr>
              <w:t>Endpoint</w:t>
            </w:r>
          </w:p>
        </w:tc>
        <w:tc>
          <w:tcPr>
            <w:tcW w:type="dxa" w:w="567"/>
            <w:shd w:val="clear" w:color="auto" w:fill="D9E2F3"/>
          </w:tcPr>
          <w:p>
            <w:pPr>
              <w:jc w:val="center"/>
            </w:pPr>
            <w:r/>
            <w:r>
              <w:rPr>
                <w:rFonts w:ascii="Times New Roman" w:hAnsi="Times New Roman"/>
                <w:b/>
                <w:i w:val="0"/>
                <w:sz w:val="20"/>
              </w:rPr>
              <w:t>Auth</w:t>
            </w:r>
          </w:p>
        </w:tc>
        <w:tc>
          <w:tcPr>
            <w:tcW w:type="dxa" w:w="2551"/>
            <w:shd w:val="clear" w:color="auto" w:fill="D9E2F3"/>
          </w:tcPr>
          <w:p>
            <w:pPr>
              <w:jc w:val="center"/>
            </w:pPr>
            <w:r/>
            <w:r>
              <w:rPr>
                <w:rFonts w:ascii="Times New Roman" w:hAnsi="Times New Roman"/>
                <w:b/>
                <w:i w:val="0"/>
                <w:sz w:val="20"/>
              </w:rPr>
              <w:t>Request Body</w:t>
            </w:r>
          </w:p>
        </w:tc>
        <w:tc>
          <w:tcPr>
            <w:tcW w:type="dxa" w:w="2551"/>
            <w:shd w:val="clear" w:color="auto" w:fill="D9E2F3"/>
          </w:tcPr>
          <w:p>
            <w:pPr>
              <w:jc w:val="center"/>
            </w:pPr>
            <w:r/>
            <w:r>
              <w:rPr>
                <w:rFonts w:ascii="Times New Roman" w:hAnsi="Times New Roman"/>
                <w:b/>
                <w:i w:val="0"/>
                <w:sz w:val="20"/>
              </w:rPr>
              <w:t>Success Response</w:t>
            </w:r>
          </w:p>
        </w:tc>
      </w:tr>
      <w:tr>
        <w:tc>
          <w:tcPr>
            <w:tcW w:type="dxa" w:w="850"/>
          </w:tcPr>
          <w:p>
            <w:r/>
            <w:r>
              <w:rPr>
                <w:rFonts w:ascii="Times New Roman" w:hAnsi="Times New Roman"/>
                <w:b w:val="0"/>
                <w:i w:val="0"/>
                <w:sz w:val="19"/>
              </w:rPr>
              <w:t>GET</w:t>
            </w:r>
          </w:p>
        </w:tc>
        <w:tc>
          <w:tcPr>
            <w:tcW w:type="dxa" w:w="2268"/>
          </w:tcPr>
          <w:p>
            <w:r/>
            <w:r>
              <w:rPr>
                <w:rFonts w:ascii="Times New Roman" w:hAnsi="Times New Roman"/>
                <w:b w:val="0"/>
                <w:i w:val="0"/>
                <w:sz w:val="19"/>
              </w:rPr>
              <w:t>/</w:t>
            </w:r>
          </w:p>
        </w:tc>
        <w:tc>
          <w:tcPr>
            <w:tcW w:type="dxa" w:w="567"/>
          </w:tcPr>
          <w:p>
            <w:r/>
            <w:r>
              <w:rPr>
                <w:rFonts w:ascii="Times New Roman" w:hAnsi="Times New Roman"/>
                <w:b w:val="0"/>
                <w:i w:val="0"/>
                <w:sz w:val="19"/>
              </w:rPr>
              <w:t>No</w:t>
            </w:r>
          </w:p>
        </w:tc>
        <w:tc>
          <w:tcPr>
            <w:tcW w:type="dxa" w:w="2551"/>
          </w:tcPr>
          <w:p>
            <w:r/>
            <w:r>
              <w:rPr>
                <w:rFonts w:ascii="Times New Roman" w:hAnsi="Times New Roman"/>
                <w:b w:val="0"/>
                <w:i w:val="0"/>
                <w:sz w:val="19"/>
              </w:rPr>
              <w:t>—</w:t>
            </w:r>
          </w:p>
        </w:tc>
        <w:tc>
          <w:tcPr>
            <w:tcW w:type="dxa" w:w="2551"/>
          </w:tcPr>
          <w:p>
            <w:r/>
            <w:r>
              <w:rPr>
                <w:rFonts w:ascii="Times New Roman" w:hAnsi="Times New Roman"/>
                <w:b w:val="0"/>
                <w:i w:val="0"/>
                <w:sz w:val="19"/>
              </w:rPr>
              <w:t>HTML page</w:t>
            </w:r>
          </w:p>
        </w:tc>
      </w:tr>
      <w:tr>
        <w:tc>
          <w:tcPr>
            <w:tcW w:type="dxa" w:w="850"/>
            <w:shd w:val="clear" w:color="auto" w:fill="F2F5FB"/>
          </w:tcPr>
          <w:p>
            <w:r/>
            <w:r>
              <w:rPr>
                <w:rFonts w:ascii="Times New Roman" w:hAnsi="Times New Roman"/>
                <w:b w:val="0"/>
                <w:i w:val="0"/>
                <w:sz w:val="19"/>
              </w:rPr>
              <w:t>GET</w:t>
            </w:r>
          </w:p>
        </w:tc>
        <w:tc>
          <w:tcPr>
            <w:tcW w:type="dxa" w:w="2268"/>
            <w:shd w:val="clear" w:color="auto" w:fill="F2F5FB"/>
          </w:tcPr>
          <w:p>
            <w:r/>
            <w:r>
              <w:rPr>
                <w:rFonts w:ascii="Times New Roman" w:hAnsi="Times New Roman"/>
                <w:b w:val="0"/>
                <w:i w:val="0"/>
                <w:sz w:val="19"/>
              </w:rPr>
              <w:t>/about</w:t>
            </w:r>
          </w:p>
        </w:tc>
        <w:tc>
          <w:tcPr>
            <w:tcW w:type="dxa" w:w="567"/>
            <w:shd w:val="clear" w:color="auto" w:fill="F2F5FB"/>
          </w:tcPr>
          <w:p>
            <w:r/>
            <w:r>
              <w:rPr>
                <w:rFonts w:ascii="Times New Roman" w:hAnsi="Times New Roman"/>
                <w:b w:val="0"/>
                <w:i w:val="0"/>
                <w:sz w:val="19"/>
              </w:rPr>
              <w:t>No</w:t>
            </w:r>
          </w:p>
        </w:tc>
        <w:tc>
          <w:tcPr>
            <w:tcW w:type="dxa" w:w="2551"/>
            <w:shd w:val="clear" w:color="auto" w:fill="F2F5FB"/>
          </w:tcPr>
          <w:p>
            <w:r/>
            <w:r>
              <w:rPr>
                <w:rFonts w:ascii="Times New Roman" w:hAnsi="Times New Roman"/>
                <w:b w:val="0"/>
                <w:i w:val="0"/>
                <w:sz w:val="19"/>
              </w:rPr>
              <w:t>—</w:t>
            </w:r>
          </w:p>
        </w:tc>
        <w:tc>
          <w:tcPr>
            <w:tcW w:type="dxa" w:w="2551"/>
            <w:shd w:val="clear" w:color="auto" w:fill="F2F5FB"/>
          </w:tcPr>
          <w:p>
            <w:r/>
            <w:r>
              <w:rPr>
                <w:rFonts w:ascii="Times New Roman" w:hAnsi="Times New Roman"/>
                <w:b w:val="0"/>
                <w:i w:val="0"/>
                <w:sz w:val="19"/>
              </w:rPr>
              <w:t>HTML page</w:t>
            </w:r>
          </w:p>
        </w:tc>
      </w:tr>
      <w:tr>
        <w:tc>
          <w:tcPr>
            <w:tcW w:type="dxa" w:w="850"/>
          </w:tcPr>
          <w:p>
            <w:r/>
            <w:r>
              <w:rPr>
                <w:rFonts w:ascii="Times New Roman" w:hAnsi="Times New Roman"/>
                <w:b w:val="0"/>
                <w:i w:val="0"/>
                <w:sz w:val="19"/>
              </w:rPr>
              <w:t>GET</w:t>
            </w:r>
          </w:p>
        </w:tc>
        <w:tc>
          <w:tcPr>
            <w:tcW w:type="dxa" w:w="2268"/>
          </w:tcPr>
          <w:p>
            <w:r/>
            <w:r>
              <w:rPr>
                <w:rFonts w:ascii="Times New Roman" w:hAnsi="Times New Roman"/>
                <w:b w:val="0"/>
                <w:i w:val="0"/>
                <w:sz w:val="19"/>
              </w:rPr>
              <w:t>/contact</w:t>
            </w:r>
          </w:p>
        </w:tc>
        <w:tc>
          <w:tcPr>
            <w:tcW w:type="dxa" w:w="567"/>
          </w:tcPr>
          <w:p>
            <w:r/>
            <w:r>
              <w:rPr>
                <w:rFonts w:ascii="Times New Roman" w:hAnsi="Times New Roman"/>
                <w:b w:val="0"/>
                <w:i w:val="0"/>
                <w:sz w:val="19"/>
              </w:rPr>
              <w:t>No</w:t>
            </w:r>
          </w:p>
        </w:tc>
        <w:tc>
          <w:tcPr>
            <w:tcW w:type="dxa" w:w="2551"/>
          </w:tcPr>
          <w:p>
            <w:r/>
            <w:r>
              <w:rPr>
                <w:rFonts w:ascii="Times New Roman" w:hAnsi="Times New Roman"/>
                <w:b w:val="0"/>
                <w:i w:val="0"/>
                <w:sz w:val="19"/>
              </w:rPr>
              <w:t>—</w:t>
            </w:r>
          </w:p>
        </w:tc>
        <w:tc>
          <w:tcPr>
            <w:tcW w:type="dxa" w:w="2551"/>
          </w:tcPr>
          <w:p>
            <w:r/>
            <w:r>
              <w:rPr>
                <w:rFonts w:ascii="Times New Roman" w:hAnsi="Times New Roman"/>
                <w:b w:val="0"/>
                <w:i w:val="0"/>
                <w:sz w:val="19"/>
              </w:rPr>
              <w:t>HTML page</w:t>
            </w:r>
          </w:p>
        </w:tc>
      </w:tr>
      <w:tr>
        <w:tc>
          <w:tcPr>
            <w:tcW w:type="dxa" w:w="850"/>
            <w:shd w:val="clear" w:color="auto" w:fill="F2F5FB"/>
          </w:tcPr>
          <w:p>
            <w:r/>
            <w:r>
              <w:rPr>
                <w:rFonts w:ascii="Times New Roman" w:hAnsi="Times New Roman"/>
                <w:b w:val="0"/>
                <w:i w:val="0"/>
                <w:sz w:val="19"/>
              </w:rPr>
              <w:t>GET</w:t>
            </w:r>
          </w:p>
        </w:tc>
        <w:tc>
          <w:tcPr>
            <w:tcW w:type="dxa" w:w="2268"/>
            <w:shd w:val="clear" w:color="auto" w:fill="F2F5FB"/>
          </w:tcPr>
          <w:p>
            <w:r/>
            <w:r>
              <w:rPr>
                <w:rFonts w:ascii="Times New Roman" w:hAnsi="Times New Roman"/>
                <w:b w:val="0"/>
                <w:i w:val="0"/>
                <w:sz w:val="19"/>
              </w:rPr>
              <w:t>/cart</w:t>
            </w:r>
          </w:p>
        </w:tc>
        <w:tc>
          <w:tcPr>
            <w:tcW w:type="dxa" w:w="567"/>
            <w:shd w:val="clear" w:color="auto" w:fill="F2F5FB"/>
          </w:tcPr>
          <w:p>
            <w:r/>
            <w:r>
              <w:rPr>
                <w:rFonts w:ascii="Times New Roman" w:hAnsi="Times New Roman"/>
                <w:b w:val="0"/>
                <w:i w:val="0"/>
                <w:sz w:val="19"/>
              </w:rPr>
              <w:t>No</w:t>
            </w:r>
          </w:p>
        </w:tc>
        <w:tc>
          <w:tcPr>
            <w:tcW w:type="dxa" w:w="2551"/>
            <w:shd w:val="clear" w:color="auto" w:fill="F2F5FB"/>
          </w:tcPr>
          <w:p>
            <w:r/>
            <w:r>
              <w:rPr>
                <w:rFonts w:ascii="Times New Roman" w:hAnsi="Times New Roman"/>
                <w:b w:val="0"/>
                <w:i w:val="0"/>
                <w:sz w:val="19"/>
              </w:rPr>
              <w:t>—</w:t>
            </w:r>
          </w:p>
        </w:tc>
        <w:tc>
          <w:tcPr>
            <w:tcW w:type="dxa" w:w="2551"/>
            <w:shd w:val="clear" w:color="auto" w:fill="F2F5FB"/>
          </w:tcPr>
          <w:p>
            <w:r/>
            <w:r>
              <w:rPr>
                <w:rFonts w:ascii="Times New Roman" w:hAnsi="Times New Roman"/>
                <w:b w:val="0"/>
                <w:i w:val="0"/>
                <w:sz w:val="19"/>
              </w:rPr>
              <w:t>HTML page</w:t>
            </w:r>
          </w:p>
        </w:tc>
      </w:tr>
      <w:tr>
        <w:tc>
          <w:tcPr>
            <w:tcW w:type="dxa" w:w="850"/>
          </w:tcPr>
          <w:p>
            <w:r/>
            <w:r>
              <w:rPr>
                <w:rFonts w:ascii="Times New Roman" w:hAnsi="Times New Roman"/>
                <w:b w:val="0"/>
                <w:i w:val="0"/>
                <w:sz w:val="19"/>
              </w:rPr>
              <w:t>GET</w:t>
            </w:r>
          </w:p>
        </w:tc>
        <w:tc>
          <w:tcPr>
            <w:tcW w:type="dxa" w:w="2268"/>
          </w:tcPr>
          <w:p>
            <w:r/>
            <w:r>
              <w:rPr>
                <w:rFonts w:ascii="Times New Roman" w:hAnsi="Times New Roman"/>
                <w:b w:val="0"/>
                <w:i w:val="0"/>
                <w:sz w:val="19"/>
              </w:rPr>
              <w:t>/customize</w:t>
            </w:r>
          </w:p>
        </w:tc>
        <w:tc>
          <w:tcPr>
            <w:tcW w:type="dxa" w:w="567"/>
          </w:tcPr>
          <w:p>
            <w:r/>
            <w:r>
              <w:rPr>
                <w:rFonts w:ascii="Times New Roman" w:hAnsi="Times New Roman"/>
                <w:b w:val="0"/>
                <w:i w:val="0"/>
                <w:sz w:val="19"/>
              </w:rPr>
              <w:t>No</w:t>
            </w:r>
          </w:p>
        </w:tc>
        <w:tc>
          <w:tcPr>
            <w:tcW w:type="dxa" w:w="2551"/>
          </w:tcPr>
          <w:p>
            <w:r/>
            <w:r>
              <w:rPr>
                <w:rFonts w:ascii="Times New Roman" w:hAnsi="Times New Roman"/>
                <w:b w:val="0"/>
                <w:i w:val="0"/>
                <w:sz w:val="19"/>
              </w:rPr>
              <w:t>—</w:t>
            </w:r>
          </w:p>
        </w:tc>
        <w:tc>
          <w:tcPr>
            <w:tcW w:type="dxa" w:w="2551"/>
          </w:tcPr>
          <w:p>
            <w:r/>
            <w:r>
              <w:rPr>
                <w:rFonts w:ascii="Times New Roman" w:hAnsi="Times New Roman"/>
                <w:b w:val="0"/>
                <w:i w:val="0"/>
                <w:sz w:val="19"/>
              </w:rPr>
              <w:t>HTML page</w:t>
            </w:r>
          </w:p>
        </w:tc>
      </w:tr>
      <w:tr>
        <w:tc>
          <w:tcPr>
            <w:tcW w:type="dxa" w:w="850"/>
            <w:shd w:val="clear" w:color="auto" w:fill="F2F5FB"/>
          </w:tcPr>
          <w:p>
            <w:r/>
            <w:r>
              <w:rPr>
                <w:rFonts w:ascii="Times New Roman" w:hAnsi="Times New Roman"/>
                <w:b w:val="0"/>
                <w:i w:val="0"/>
                <w:sz w:val="19"/>
              </w:rPr>
              <w:t>GET</w:t>
            </w:r>
          </w:p>
        </w:tc>
        <w:tc>
          <w:tcPr>
            <w:tcW w:type="dxa" w:w="2268"/>
            <w:shd w:val="clear" w:color="auto" w:fill="F2F5FB"/>
          </w:tcPr>
          <w:p>
            <w:r/>
            <w:r>
              <w:rPr>
                <w:rFonts w:ascii="Times New Roman" w:hAnsi="Times New Roman"/>
                <w:b w:val="0"/>
                <w:i w:val="0"/>
                <w:sz w:val="19"/>
              </w:rPr>
              <w:t>/admin</w:t>
            </w:r>
          </w:p>
        </w:tc>
        <w:tc>
          <w:tcPr>
            <w:tcW w:type="dxa" w:w="567"/>
            <w:shd w:val="clear" w:color="auto" w:fill="F2F5FB"/>
          </w:tcPr>
          <w:p>
            <w:r/>
            <w:r>
              <w:rPr>
                <w:rFonts w:ascii="Times New Roman" w:hAnsi="Times New Roman"/>
                <w:b w:val="0"/>
                <w:i w:val="0"/>
                <w:sz w:val="19"/>
              </w:rPr>
              <w:t>No</w:t>
            </w:r>
          </w:p>
        </w:tc>
        <w:tc>
          <w:tcPr>
            <w:tcW w:type="dxa" w:w="2551"/>
            <w:shd w:val="clear" w:color="auto" w:fill="F2F5FB"/>
          </w:tcPr>
          <w:p>
            <w:r/>
            <w:r>
              <w:rPr>
                <w:rFonts w:ascii="Times New Roman" w:hAnsi="Times New Roman"/>
                <w:b w:val="0"/>
                <w:i w:val="0"/>
                <w:sz w:val="19"/>
              </w:rPr>
              <w:t>—</w:t>
            </w:r>
          </w:p>
        </w:tc>
        <w:tc>
          <w:tcPr>
            <w:tcW w:type="dxa" w:w="2551"/>
            <w:shd w:val="clear" w:color="auto" w:fill="F2F5FB"/>
          </w:tcPr>
          <w:p>
            <w:r/>
            <w:r>
              <w:rPr>
                <w:rFonts w:ascii="Times New Roman" w:hAnsi="Times New Roman"/>
                <w:b w:val="0"/>
                <w:i w:val="0"/>
                <w:sz w:val="19"/>
              </w:rPr>
              <w:t>HTML page</w:t>
            </w:r>
          </w:p>
        </w:tc>
      </w:tr>
      <w:tr>
        <w:tc>
          <w:tcPr>
            <w:tcW w:type="dxa" w:w="850"/>
          </w:tcPr>
          <w:p>
            <w:r/>
            <w:r>
              <w:rPr>
                <w:rFonts w:ascii="Times New Roman" w:hAnsi="Times New Roman"/>
                <w:b w:val="0"/>
                <w:i w:val="0"/>
                <w:sz w:val="19"/>
              </w:rPr>
              <w:t>POST</w:t>
            </w:r>
          </w:p>
        </w:tc>
        <w:tc>
          <w:tcPr>
            <w:tcW w:type="dxa" w:w="2268"/>
          </w:tcPr>
          <w:p>
            <w:r/>
            <w:r>
              <w:rPr>
                <w:rFonts w:ascii="Times New Roman" w:hAnsi="Times New Roman"/>
                <w:b w:val="0"/>
                <w:i w:val="0"/>
                <w:sz w:val="19"/>
              </w:rPr>
              <w:t>/place-order</w:t>
            </w:r>
          </w:p>
        </w:tc>
        <w:tc>
          <w:tcPr>
            <w:tcW w:type="dxa" w:w="567"/>
          </w:tcPr>
          <w:p>
            <w:r/>
            <w:r>
              <w:rPr>
                <w:rFonts w:ascii="Times New Roman" w:hAnsi="Times New Roman"/>
                <w:b w:val="0"/>
                <w:i w:val="0"/>
                <w:sz w:val="19"/>
              </w:rPr>
              <w:t>No</w:t>
            </w:r>
          </w:p>
        </w:tc>
        <w:tc>
          <w:tcPr>
            <w:tcW w:type="dxa" w:w="2551"/>
          </w:tcPr>
          <w:p>
            <w:r/>
            <w:r>
              <w:rPr>
                <w:rFonts w:ascii="Times New Roman" w:hAnsi="Times New Roman"/>
                <w:b w:val="0"/>
                <w:i w:val="0"/>
                <w:sz w:val="19"/>
              </w:rPr>
              <w:t>{customer_name, phone, cake_name, quantity, total_price, address}</w:t>
            </w:r>
          </w:p>
        </w:tc>
        <w:tc>
          <w:tcPr>
            <w:tcW w:type="dxa" w:w="2551"/>
          </w:tcPr>
          <w:p>
            <w:r/>
            <w:r>
              <w:rPr>
                <w:rFonts w:ascii="Times New Roman" w:hAnsi="Times New Roman"/>
                <w:b w:val="0"/>
                <w:i w:val="0"/>
                <w:sz w:val="19"/>
              </w:rPr>
              <w:t>201 {success, order_id}</w:t>
            </w:r>
          </w:p>
        </w:tc>
      </w:tr>
      <w:tr>
        <w:tc>
          <w:tcPr>
            <w:tcW w:type="dxa" w:w="850"/>
            <w:shd w:val="clear" w:color="auto" w:fill="F2F5FB"/>
          </w:tcPr>
          <w:p>
            <w:r/>
            <w:r>
              <w:rPr>
                <w:rFonts w:ascii="Times New Roman" w:hAnsi="Times New Roman"/>
                <w:b w:val="0"/>
                <w:i w:val="0"/>
                <w:sz w:val="19"/>
              </w:rPr>
              <w:t>POST</w:t>
            </w:r>
          </w:p>
        </w:tc>
        <w:tc>
          <w:tcPr>
            <w:tcW w:type="dxa" w:w="2268"/>
            <w:shd w:val="clear" w:color="auto" w:fill="F2F5FB"/>
          </w:tcPr>
          <w:p>
            <w:r/>
            <w:r>
              <w:rPr>
                <w:rFonts w:ascii="Times New Roman" w:hAnsi="Times New Roman"/>
                <w:b w:val="0"/>
                <w:i w:val="0"/>
                <w:sz w:val="19"/>
              </w:rPr>
              <w:t>/admin-login</w:t>
            </w:r>
          </w:p>
        </w:tc>
        <w:tc>
          <w:tcPr>
            <w:tcW w:type="dxa" w:w="567"/>
            <w:shd w:val="clear" w:color="auto" w:fill="F2F5FB"/>
          </w:tcPr>
          <w:p>
            <w:r/>
            <w:r>
              <w:rPr>
                <w:rFonts w:ascii="Times New Roman" w:hAnsi="Times New Roman"/>
                <w:b w:val="0"/>
                <w:i w:val="0"/>
                <w:sz w:val="19"/>
              </w:rPr>
              <w:t>No</w:t>
            </w:r>
          </w:p>
        </w:tc>
        <w:tc>
          <w:tcPr>
            <w:tcW w:type="dxa" w:w="2551"/>
            <w:shd w:val="clear" w:color="auto" w:fill="F2F5FB"/>
          </w:tcPr>
          <w:p>
            <w:r/>
            <w:r>
              <w:rPr>
                <w:rFonts w:ascii="Times New Roman" w:hAnsi="Times New Roman"/>
                <w:b w:val="0"/>
                <w:i w:val="0"/>
                <w:sz w:val="19"/>
              </w:rPr>
              <w:t>{username, password}</w:t>
            </w:r>
          </w:p>
        </w:tc>
        <w:tc>
          <w:tcPr>
            <w:tcW w:type="dxa" w:w="2551"/>
            <w:shd w:val="clear" w:color="auto" w:fill="F2F5FB"/>
          </w:tcPr>
          <w:p>
            <w:r/>
            <w:r>
              <w:rPr>
                <w:rFonts w:ascii="Times New Roman" w:hAnsi="Times New Roman"/>
                <w:b w:val="0"/>
                <w:i w:val="0"/>
                <w:sz w:val="19"/>
              </w:rPr>
              <w:t>200 {success: true}</w:t>
            </w:r>
          </w:p>
        </w:tc>
      </w:tr>
      <w:tr>
        <w:tc>
          <w:tcPr>
            <w:tcW w:type="dxa" w:w="850"/>
          </w:tcPr>
          <w:p>
            <w:r/>
            <w:r>
              <w:rPr>
                <w:rFonts w:ascii="Times New Roman" w:hAnsi="Times New Roman"/>
                <w:b w:val="0"/>
                <w:i w:val="0"/>
                <w:sz w:val="19"/>
              </w:rPr>
              <w:t>POST</w:t>
            </w:r>
          </w:p>
        </w:tc>
        <w:tc>
          <w:tcPr>
            <w:tcW w:type="dxa" w:w="2268"/>
          </w:tcPr>
          <w:p>
            <w:r/>
            <w:r>
              <w:rPr>
                <w:rFonts w:ascii="Times New Roman" w:hAnsi="Times New Roman"/>
                <w:b w:val="0"/>
                <w:i w:val="0"/>
                <w:sz w:val="19"/>
              </w:rPr>
              <w:t>/admin-logout</w:t>
            </w:r>
          </w:p>
        </w:tc>
        <w:tc>
          <w:tcPr>
            <w:tcW w:type="dxa" w:w="567"/>
          </w:tcPr>
          <w:p>
            <w:r/>
            <w:r>
              <w:rPr>
                <w:rFonts w:ascii="Times New Roman" w:hAnsi="Times New Roman"/>
                <w:b w:val="0"/>
                <w:i w:val="0"/>
                <w:sz w:val="19"/>
              </w:rPr>
              <w:t>Yes</w:t>
            </w:r>
          </w:p>
        </w:tc>
        <w:tc>
          <w:tcPr>
            <w:tcW w:type="dxa" w:w="2551"/>
          </w:tcPr>
          <w:p>
            <w:r/>
            <w:r>
              <w:rPr>
                <w:rFonts w:ascii="Times New Roman" w:hAnsi="Times New Roman"/>
                <w:b w:val="0"/>
                <w:i w:val="0"/>
                <w:sz w:val="19"/>
              </w:rPr>
              <w:t>—</w:t>
            </w:r>
          </w:p>
        </w:tc>
        <w:tc>
          <w:tcPr>
            <w:tcW w:type="dxa" w:w="2551"/>
          </w:tcPr>
          <w:p>
            <w:r/>
            <w:r>
              <w:rPr>
                <w:rFonts w:ascii="Times New Roman" w:hAnsi="Times New Roman"/>
                <w:b w:val="0"/>
                <w:i w:val="0"/>
                <w:sz w:val="19"/>
              </w:rPr>
              <w:t>200 {success: true}</w:t>
            </w:r>
          </w:p>
        </w:tc>
      </w:tr>
      <w:tr>
        <w:tc>
          <w:tcPr>
            <w:tcW w:type="dxa" w:w="850"/>
            <w:shd w:val="clear" w:color="auto" w:fill="F2F5FB"/>
          </w:tcPr>
          <w:p>
            <w:r/>
            <w:r>
              <w:rPr>
                <w:rFonts w:ascii="Times New Roman" w:hAnsi="Times New Roman"/>
                <w:b w:val="0"/>
                <w:i w:val="0"/>
                <w:sz w:val="19"/>
              </w:rPr>
              <w:t>GET</w:t>
            </w:r>
          </w:p>
        </w:tc>
        <w:tc>
          <w:tcPr>
            <w:tcW w:type="dxa" w:w="2268"/>
            <w:shd w:val="clear" w:color="auto" w:fill="F2F5FB"/>
          </w:tcPr>
          <w:p>
            <w:r/>
            <w:r>
              <w:rPr>
                <w:rFonts w:ascii="Times New Roman" w:hAnsi="Times New Roman"/>
                <w:b w:val="0"/>
                <w:i w:val="0"/>
                <w:sz w:val="19"/>
              </w:rPr>
              <w:t>/check-session</w:t>
            </w:r>
          </w:p>
        </w:tc>
        <w:tc>
          <w:tcPr>
            <w:tcW w:type="dxa" w:w="567"/>
            <w:shd w:val="clear" w:color="auto" w:fill="F2F5FB"/>
          </w:tcPr>
          <w:p>
            <w:r/>
            <w:r>
              <w:rPr>
                <w:rFonts w:ascii="Times New Roman" w:hAnsi="Times New Roman"/>
                <w:b w:val="0"/>
                <w:i w:val="0"/>
                <w:sz w:val="19"/>
              </w:rPr>
              <w:t>Yes</w:t>
            </w:r>
          </w:p>
        </w:tc>
        <w:tc>
          <w:tcPr>
            <w:tcW w:type="dxa" w:w="2551"/>
            <w:shd w:val="clear" w:color="auto" w:fill="F2F5FB"/>
          </w:tcPr>
          <w:p>
            <w:r/>
            <w:r>
              <w:rPr>
                <w:rFonts w:ascii="Times New Roman" w:hAnsi="Times New Roman"/>
                <w:b w:val="0"/>
                <w:i w:val="0"/>
                <w:sz w:val="19"/>
              </w:rPr>
              <w:t>—</w:t>
            </w:r>
          </w:p>
        </w:tc>
        <w:tc>
          <w:tcPr>
            <w:tcW w:type="dxa" w:w="2551"/>
            <w:shd w:val="clear" w:color="auto" w:fill="F2F5FB"/>
          </w:tcPr>
          <w:p>
            <w:r/>
            <w:r>
              <w:rPr>
                <w:rFonts w:ascii="Times New Roman" w:hAnsi="Times New Roman"/>
                <w:b w:val="0"/>
                <w:i w:val="0"/>
                <w:sz w:val="19"/>
              </w:rPr>
              <w:t>200 {success: true}</w:t>
            </w:r>
          </w:p>
        </w:tc>
      </w:tr>
      <w:tr>
        <w:tc>
          <w:tcPr>
            <w:tcW w:type="dxa" w:w="850"/>
          </w:tcPr>
          <w:p>
            <w:r/>
            <w:r>
              <w:rPr>
                <w:rFonts w:ascii="Times New Roman" w:hAnsi="Times New Roman"/>
                <w:b w:val="0"/>
                <w:i w:val="0"/>
                <w:sz w:val="19"/>
              </w:rPr>
              <w:t>GET</w:t>
            </w:r>
          </w:p>
        </w:tc>
        <w:tc>
          <w:tcPr>
            <w:tcW w:type="dxa" w:w="2268"/>
          </w:tcPr>
          <w:p>
            <w:r/>
            <w:r>
              <w:rPr>
                <w:rFonts w:ascii="Times New Roman" w:hAnsi="Times New Roman"/>
                <w:b w:val="0"/>
                <w:i w:val="0"/>
                <w:sz w:val="19"/>
              </w:rPr>
              <w:t>/shop-status</w:t>
            </w:r>
          </w:p>
        </w:tc>
        <w:tc>
          <w:tcPr>
            <w:tcW w:type="dxa" w:w="567"/>
          </w:tcPr>
          <w:p>
            <w:r/>
            <w:r>
              <w:rPr>
                <w:rFonts w:ascii="Times New Roman" w:hAnsi="Times New Roman"/>
                <w:b w:val="0"/>
                <w:i w:val="0"/>
                <w:sz w:val="19"/>
              </w:rPr>
              <w:t>No</w:t>
            </w:r>
          </w:p>
        </w:tc>
        <w:tc>
          <w:tcPr>
            <w:tcW w:type="dxa" w:w="2551"/>
          </w:tcPr>
          <w:p>
            <w:r/>
            <w:r>
              <w:rPr>
                <w:rFonts w:ascii="Times New Roman" w:hAnsi="Times New Roman"/>
                <w:b w:val="0"/>
                <w:i w:val="0"/>
                <w:sz w:val="19"/>
              </w:rPr>
              <w:t>—</w:t>
            </w:r>
          </w:p>
        </w:tc>
        <w:tc>
          <w:tcPr>
            <w:tcW w:type="dxa" w:w="2551"/>
          </w:tcPr>
          <w:p>
            <w:r/>
            <w:r>
              <w:rPr>
                <w:rFonts w:ascii="Times New Roman" w:hAnsi="Times New Roman"/>
                <w:b w:val="0"/>
                <w:i w:val="0"/>
                <w:sz w:val="19"/>
              </w:rPr>
              <w:t>200 {success, open: bool}</w:t>
            </w:r>
          </w:p>
        </w:tc>
      </w:tr>
      <w:tr>
        <w:tc>
          <w:tcPr>
            <w:tcW w:type="dxa" w:w="850"/>
            <w:shd w:val="clear" w:color="auto" w:fill="F2F5FB"/>
          </w:tcPr>
          <w:p>
            <w:r/>
            <w:r>
              <w:rPr>
                <w:rFonts w:ascii="Times New Roman" w:hAnsi="Times New Roman"/>
                <w:b w:val="0"/>
                <w:i w:val="0"/>
                <w:sz w:val="19"/>
              </w:rPr>
              <w:t>POST</w:t>
            </w:r>
          </w:p>
        </w:tc>
        <w:tc>
          <w:tcPr>
            <w:tcW w:type="dxa" w:w="2268"/>
            <w:shd w:val="clear" w:color="auto" w:fill="F2F5FB"/>
          </w:tcPr>
          <w:p>
            <w:r/>
            <w:r>
              <w:rPr>
                <w:rFonts w:ascii="Times New Roman" w:hAnsi="Times New Roman"/>
                <w:b w:val="0"/>
                <w:i w:val="0"/>
                <w:sz w:val="19"/>
              </w:rPr>
              <w:t>/shop-status</w:t>
            </w:r>
          </w:p>
        </w:tc>
        <w:tc>
          <w:tcPr>
            <w:tcW w:type="dxa" w:w="567"/>
            <w:shd w:val="clear" w:color="auto" w:fill="F2F5FB"/>
          </w:tcPr>
          <w:p>
            <w:r/>
            <w:r>
              <w:rPr>
                <w:rFonts w:ascii="Times New Roman" w:hAnsi="Times New Roman"/>
                <w:b w:val="0"/>
                <w:i w:val="0"/>
                <w:sz w:val="19"/>
              </w:rPr>
              <w:t>Yes</w:t>
            </w:r>
          </w:p>
        </w:tc>
        <w:tc>
          <w:tcPr>
            <w:tcW w:type="dxa" w:w="2551"/>
            <w:shd w:val="clear" w:color="auto" w:fill="F2F5FB"/>
          </w:tcPr>
          <w:p>
            <w:r/>
            <w:r>
              <w:rPr>
                <w:rFonts w:ascii="Times New Roman" w:hAnsi="Times New Roman"/>
                <w:b w:val="0"/>
                <w:i w:val="0"/>
                <w:sz w:val="19"/>
              </w:rPr>
              <w:t>{open: bool}</w:t>
            </w:r>
          </w:p>
        </w:tc>
        <w:tc>
          <w:tcPr>
            <w:tcW w:type="dxa" w:w="2551"/>
            <w:shd w:val="clear" w:color="auto" w:fill="F2F5FB"/>
          </w:tcPr>
          <w:p>
            <w:r/>
            <w:r>
              <w:rPr>
                <w:rFonts w:ascii="Times New Roman" w:hAnsi="Times New Roman"/>
                <w:b w:val="0"/>
                <w:i w:val="0"/>
                <w:sz w:val="19"/>
              </w:rPr>
              <w:t>200 {success, open: bool}</w:t>
            </w:r>
          </w:p>
        </w:tc>
      </w:tr>
      <w:tr>
        <w:tc>
          <w:tcPr>
            <w:tcW w:type="dxa" w:w="850"/>
          </w:tcPr>
          <w:p>
            <w:r/>
            <w:r>
              <w:rPr>
                <w:rFonts w:ascii="Times New Roman" w:hAnsi="Times New Roman"/>
                <w:b w:val="0"/>
                <w:i w:val="0"/>
                <w:sz w:val="19"/>
              </w:rPr>
              <w:t>GET</w:t>
            </w:r>
          </w:p>
        </w:tc>
        <w:tc>
          <w:tcPr>
            <w:tcW w:type="dxa" w:w="2268"/>
          </w:tcPr>
          <w:p>
            <w:r/>
            <w:r>
              <w:rPr>
                <w:rFonts w:ascii="Times New Roman" w:hAnsi="Times New Roman"/>
                <w:b w:val="0"/>
                <w:i w:val="0"/>
                <w:sz w:val="19"/>
              </w:rPr>
              <w:t>/get-orders</w:t>
            </w:r>
          </w:p>
        </w:tc>
        <w:tc>
          <w:tcPr>
            <w:tcW w:type="dxa" w:w="567"/>
          </w:tcPr>
          <w:p>
            <w:r/>
            <w:r>
              <w:rPr>
                <w:rFonts w:ascii="Times New Roman" w:hAnsi="Times New Roman"/>
                <w:b w:val="0"/>
                <w:i w:val="0"/>
                <w:sz w:val="19"/>
              </w:rPr>
              <w:t>Yes</w:t>
            </w:r>
          </w:p>
        </w:tc>
        <w:tc>
          <w:tcPr>
            <w:tcW w:type="dxa" w:w="2551"/>
          </w:tcPr>
          <w:p>
            <w:r/>
            <w:r>
              <w:rPr>
                <w:rFonts w:ascii="Times New Roman" w:hAnsi="Times New Roman"/>
                <w:b w:val="0"/>
                <w:i w:val="0"/>
                <w:sz w:val="19"/>
              </w:rPr>
              <w:t>—</w:t>
            </w:r>
          </w:p>
        </w:tc>
        <w:tc>
          <w:tcPr>
            <w:tcW w:type="dxa" w:w="2551"/>
          </w:tcPr>
          <w:p>
            <w:r/>
            <w:r>
              <w:rPr>
                <w:rFonts w:ascii="Times New Roman" w:hAnsi="Times New Roman"/>
                <w:b w:val="0"/>
                <w:i w:val="0"/>
                <w:sz w:val="19"/>
              </w:rPr>
              <w:t>200 {success, orders: [...]}</w:t>
            </w:r>
          </w:p>
        </w:tc>
      </w:tr>
      <w:tr>
        <w:tc>
          <w:tcPr>
            <w:tcW w:type="dxa" w:w="850"/>
            <w:shd w:val="clear" w:color="auto" w:fill="F2F5FB"/>
          </w:tcPr>
          <w:p>
            <w:r/>
            <w:r>
              <w:rPr>
                <w:rFonts w:ascii="Times New Roman" w:hAnsi="Times New Roman"/>
                <w:b w:val="0"/>
                <w:i w:val="0"/>
                <w:sz w:val="19"/>
              </w:rPr>
              <w:t>PUT</w:t>
            </w:r>
          </w:p>
        </w:tc>
        <w:tc>
          <w:tcPr>
            <w:tcW w:type="dxa" w:w="2268"/>
            <w:shd w:val="clear" w:color="auto" w:fill="F2F5FB"/>
          </w:tcPr>
          <w:p>
            <w:r/>
            <w:r>
              <w:rPr>
                <w:rFonts w:ascii="Times New Roman" w:hAnsi="Times New Roman"/>
                <w:b w:val="0"/>
                <w:i w:val="0"/>
                <w:sz w:val="19"/>
              </w:rPr>
              <w:t>/verify-payment/&lt;id&gt;</w:t>
            </w:r>
          </w:p>
        </w:tc>
        <w:tc>
          <w:tcPr>
            <w:tcW w:type="dxa" w:w="567"/>
            <w:shd w:val="clear" w:color="auto" w:fill="F2F5FB"/>
          </w:tcPr>
          <w:p>
            <w:r/>
            <w:r>
              <w:rPr>
                <w:rFonts w:ascii="Times New Roman" w:hAnsi="Times New Roman"/>
                <w:b w:val="0"/>
                <w:i w:val="0"/>
                <w:sz w:val="19"/>
              </w:rPr>
              <w:t>Yes</w:t>
            </w:r>
          </w:p>
        </w:tc>
        <w:tc>
          <w:tcPr>
            <w:tcW w:type="dxa" w:w="2551"/>
            <w:shd w:val="clear" w:color="auto" w:fill="F2F5FB"/>
          </w:tcPr>
          <w:p>
            <w:r/>
            <w:r>
              <w:rPr>
                <w:rFonts w:ascii="Times New Roman" w:hAnsi="Times New Roman"/>
                <w:b w:val="0"/>
                <w:i w:val="0"/>
                <w:sz w:val="19"/>
              </w:rPr>
              <w:t>—</w:t>
            </w:r>
          </w:p>
        </w:tc>
        <w:tc>
          <w:tcPr>
            <w:tcW w:type="dxa" w:w="2551"/>
            <w:shd w:val="clear" w:color="auto" w:fill="F2F5FB"/>
          </w:tcPr>
          <w:p>
            <w:r/>
            <w:r>
              <w:rPr>
                <w:rFonts w:ascii="Times New Roman" w:hAnsi="Times New Roman"/>
                <w:b w:val="0"/>
                <w:i w:val="0"/>
                <w:sz w:val="19"/>
              </w:rPr>
              <w:t>200 {success: true}</w:t>
            </w:r>
          </w:p>
        </w:tc>
      </w:tr>
      <w:tr>
        <w:tc>
          <w:tcPr>
            <w:tcW w:type="dxa" w:w="850"/>
          </w:tcPr>
          <w:p>
            <w:r/>
            <w:r>
              <w:rPr>
                <w:rFonts w:ascii="Times New Roman" w:hAnsi="Times New Roman"/>
                <w:b w:val="0"/>
                <w:i w:val="0"/>
                <w:sz w:val="19"/>
              </w:rPr>
              <w:t>DELETE</w:t>
            </w:r>
          </w:p>
        </w:tc>
        <w:tc>
          <w:tcPr>
            <w:tcW w:type="dxa" w:w="2268"/>
          </w:tcPr>
          <w:p>
            <w:r/>
            <w:r>
              <w:rPr>
                <w:rFonts w:ascii="Times New Roman" w:hAnsi="Times New Roman"/>
                <w:b w:val="0"/>
                <w:i w:val="0"/>
                <w:sz w:val="19"/>
              </w:rPr>
              <w:t>/delete-order/&lt;id&gt;</w:t>
            </w:r>
          </w:p>
        </w:tc>
        <w:tc>
          <w:tcPr>
            <w:tcW w:type="dxa" w:w="567"/>
          </w:tcPr>
          <w:p>
            <w:r/>
            <w:r>
              <w:rPr>
                <w:rFonts w:ascii="Times New Roman" w:hAnsi="Times New Roman"/>
                <w:b w:val="0"/>
                <w:i w:val="0"/>
                <w:sz w:val="19"/>
              </w:rPr>
              <w:t>Yes</w:t>
            </w:r>
          </w:p>
        </w:tc>
        <w:tc>
          <w:tcPr>
            <w:tcW w:type="dxa" w:w="2551"/>
          </w:tcPr>
          <w:p>
            <w:r/>
            <w:r>
              <w:rPr>
                <w:rFonts w:ascii="Times New Roman" w:hAnsi="Times New Roman"/>
                <w:b w:val="0"/>
                <w:i w:val="0"/>
                <w:sz w:val="19"/>
              </w:rPr>
              <w:t>—</w:t>
            </w:r>
          </w:p>
        </w:tc>
        <w:tc>
          <w:tcPr>
            <w:tcW w:type="dxa" w:w="2551"/>
          </w:tcPr>
          <w:p>
            <w:r/>
            <w:r>
              <w:rPr>
                <w:rFonts w:ascii="Times New Roman" w:hAnsi="Times New Roman"/>
                <w:b w:val="0"/>
                <w:i w:val="0"/>
                <w:sz w:val="19"/>
              </w:rPr>
              <w:t>200 {success: true}</w:t>
            </w:r>
          </w:p>
        </w:tc>
      </w:tr>
    </w:tbl>
    <w:p>
      <w:pPr>
        <w:spacing w:after="80"/>
      </w:pPr>
    </w:p>
    <w:p>
      <w:r>
        <w:br w:type="page"/>
      </w:r>
    </w:p>
    <w:p>
      <w:pPr>
        <w:spacing w:before="280" w:after="120"/>
        <w:jc w:val="left"/>
      </w:pPr>
      <w:r>
        <w:rPr>
          <w:rFonts w:ascii="Times New Roman" w:hAnsi="Times New Roman"/>
          <w:b/>
          <w:i w:val="0"/>
          <w:color w:val="1E2749"/>
          <w:sz w:val="32"/>
        </w:rPr>
        <w:t>Chapter 18: Glossary</w:t>
      </w:r>
    </w:p>
    <w:p>
      <w:pPr>
        <w:spacing w:after="100" w:line="400" w:lineRule="exact"/>
        <w:jc w:val="both"/>
      </w:pPr>
      <w:r>
        <w:rPr>
          <w:rFonts w:ascii="Times New Roman" w:hAnsi="Times New Roman"/>
          <w:b w:val="0"/>
          <w:i w:val="0"/>
          <w:sz w:val="24"/>
        </w:rPr>
        <w:t>The following glossary defines the key technical terms used throughout this project report.</w:t>
      </w:r>
    </w:p>
    <w:p>
      <w:pPr>
        <w:spacing w:after="80"/>
        <w:ind w:left="170"/>
      </w:pPr>
      <w:r>
        <w:rPr>
          <w:rFonts w:ascii="Times New Roman" w:hAnsi="Times New Roman"/>
          <w:b/>
          <w:i w:val="0"/>
          <w:sz w:val="22"/>
        </w:rPr>
        <w:t xml:space="preserve">ACID: </w:t>
      </w:r>
      <w:r>
        <w:rPr>
          <w:rFonts w:ascii="Times New Roman" w:hAnsi="Times New Roman"/>
          <w:b w:val="0"/>
          <w:i w:val="0"/>
          <w:sz w:val="22"/>
        </w:rPr>
        <w:t>Atomicity, Consistency, Isolation, Durability — four key properties that guarantee database transactions are processed reliably.</w:t>
      </w:r>
    </w:p>
    <w:p>
      <w:pPr>
        <w:spacing w:after="80"/>
        <w:ind w:left="170"/>
      </w:pPr>
      <w:r>
        <w:rPr>
          <w:rFonts w:ascii="Times New Roman" w:hAnsi="Times New Roman"/>
          <w:b/>
          <w:i w:val="0"/>
          <w:sz w:val="22"/>
        </w:rPr>
        <w:t xml:space="preserve">API (Application Programming Interface): </w:t>
      </w:r>
      <w:r>
        <w:rPr>
          <w:rFonts w:ascii="Times New Roman" w:hAnsi="Times New Roman"/>
          <w:b w:val="0"/>
          <w:i w:val="0"/>
          <w:sz w:val="22"/>
        </w:rPr>
        <w:t>A set of rules and protocols that allows different software components to communicate with each other. In this project, Flask exposes a REST API.</w:t>
      </w:r>
    </w:p>
    <w:p>
      <w:pPr>
        <w:spacing w:after="80"/>
        <w:ind w:left="170"/>
      </w:pPr>
      <w:r>
        <w:rPr>
          <w:rFonts w:ascii="Times New Roman" w:hAnsi="Times New Roman"/>
          <w:b/>
          <w:i w:val="0"/>
          <w:sz w:val="22"/>
        </w:rPr>
        <w:t xml:space="preserve">Backdrop-Filter: </w:t>
      </w:r>
      <w:r>
        <w:rPr>
          <w:rFonts w:ascii="Times New Roman" w:hAnsi="Times New Roman"/>
          <w:b w:val="0"/>
          <w:i w:val="0"/>
          <w:sz w:val="22"/>
        </w:rPr>
        <w:t>A CSS property that applies graphical effects (such as blur) to the area behind an element, used to create the glassmorphism effect in this project.</w:t>
      </w:r>
    </w:p>
    <w:p>
      <w:pPr>
        <w:spacing w:after="80"/>
        <w:ind w:left="170"/>
      </w:pPr>
      <w:r>
        <w:rPr>
          <w:rFonts w:ascii="Times New Roman" w:hAnsi="Times New Roman"/>
          <w:b/>
          <w:i w:val="0"/>
          <w:sz w:val="22"/>
        </w:rPr>
        <w:t xml:space="preserve">CSRF (Cross-Site Request Forgery): </w:t>
      </w:r>
      <w:r>
        <w:rPr>
          <w:rFonts w:ascii="Times New Roman" w:hAnsi="Times New Roman"/>
          <w:b w:val="0"/>
          <w:i w:val="0"/>
          <w:sz w:val="22"/>
        </w:rPr>
        <w:t>A web security attack where a malicious site tricks a user's browser into making unauthorized requests to another site. Mitigated via SameSite cookie policy.</w:t>
      </w:r>
    </w:p>
    <w:p>
      <w:pPr>
        <w:spacing w:after="80"/>
        <w:ind w:left="170"/>
      </w:pPr>
      <w:r>
        <w:rPr>
          <w:rFonts w:ascii="Times New Roman" w:hAnsi="Times New Roman"/>
          <w:b/>
          <w:i w:val="0"/>
          <w:sz w:val="22"/>
        </w:rPr>
        <w:t xml:space="preserve">CSS Custom Properties (Variables): </w:t>
      </w:r>
      <w:r>
        <w:rPr>
          <w:rFonts w:ascii="Times New Roman" w:hAnsi="Times New Roman"/>
          <w:b w:val="0"/>
          <w:i w:val="0"/>
          <w:sz w:val="22"/>
        </w:rPr>
        <w:t>CSS entities that store values for reuse throughout a stylesheet, defined with -- prefix under the :root selector.</w:t>
      </w:r>
    </w:p>
    <w:p>
      <w:pPr>
        <w:spacing w:after="80"/>
        <w:ind w:left="170"/>
      </w:pPr>
      <w:r>
        <w:rPr>
          <w:rFonts w:ascii="Times New Roman" w:hAnsi="Times New Roman"/>
          <w:b/>
          <w:i w:val="0"/>
          <w:sz w:val="22"/>
        </w:rPr>
        <w:t xml:space="preserve">DDL (Data Definition Language): </w:t>
      </w:r>
      <w:r>
        <w:rPr>
          <w:rFonts w:ascii="Times New Roman" w:hAnsi="Times New Roman"/>
          <w:b w:val="0"/>
          <w:i w:val="0"/>
          <w:sz w:val="22"/>
        </w:rPr>
        <w:t>SQL commands that define or modify database schema structure, such as CREATE TABLE and ALTER TABLE.</w:t>
      </w:r>
    </w:p>
    <w:p>
      <w:pPr>
        <w:spacing w:after="80"/>
        <w:ind w:left="170"/>
      </w:pPr>
      <w:r>
        <w:rPr>
          <w:rFonts w:ascii="Times New Roman" w:hAnsi="Times New Roman"/>
          <w:b/>
          <w:i w:val="0"/>
          <w:sz w:val="22"/>
        </w:rPr>
        <w:t xml:space="preserve">DFD (Data Flow Diagram): </w:t>
      </w:r>
      <w:r>
        <w:rPr>
          <w:rFonts w:ascii="Times New Roman" w:hAnsi="Times New Roman"/>
          <w:b w:val="0"/>
          <w:i w:val="0"/>
          <w:sz w:val="22"/>
        </w:rPr>
        <w:t>A diagram that shows how data flows through a system between external entities, processes, and data stores.</w:t>
      </w:r>
    </w:p>
    <w:p>
      <w:pPr>
        <w:spacing w:after="80"/>
        <w:ind w:left="170"/>
      </w:pPr>
      <w:r>
        <w:rPr>
          <w:rFonts w:ascii="Times New Roman" w:hAnsi="Times New Roman"/>
          <w:b/>
          <w:i w:val="0"/>
          <w:sz w:val="22"/>
        </w:rPr>
        <w:t xml:space="preserve">DML (Data Manipulation Language): </w:t>
      </w:r>
      <w:r>
        <w:rPr>
          <w:rFonts w:ascii="Times New Roman" w:hAnsi="Times New Roman"/>
          <w:b w:val="0"/>
          <w:i w:val="0"/>
          <w:sz w:val="22"/>
        </w:rPr>
        <w:t>SQL commands that manage data in tables, such as INSERT, SELECT, UPDATE, and DELETE.</w:t>
      </w:r>
    </w:p>
    <w:p>
      <w:pPr>
        <w:spacing w:after="80"/>
        <w:ind w:left="170"/>
      </w:pPr>
      <w:r>
        <w:rPr>
          <w:rFonts w:ascii="Times New Roman" w:hAnsi="Times New Roman"/>
          <w:b/>
          <w:i w:val="0"/>
          <w:sz w:val="22"/>
        </w:rPr>
        <w:t xml:space="preserve">DOM (Document Object Model): </w:t>
      </w:r>
      <w:r>
        <w:rPr>
          <w:rFonts w:ascii="Times New Roman" w:hAnsi="Times New Roman"/>
          <w:b w:val="0"/>
          <w:i w:val="0"/>
          <w:sz w:val="22"/>
        </w:rPr>
        <w:t>A programming interface for HTML documents, representing the page as a tree of objects that JavaScript can manipulate.</w:t>
      </w:r>
    </w:p>
    <w:p>
      <w:pPr>
        <w:spacing w:after="80"/>
        <w:ind w:left="170"/>
      </w:pPr>
      <w:r>
        <w:rPr>
          <w:rFonts w:ascii="Times New Roman" w:hAnsi="Times New Roman"/>
          <w:b/>
          <w:i w:val="0"/>
          <w:sz w:val="22"/>
        </w:rPr>
        <w:t xml:space="preserve">ER Diagram: </w:t>
      </w:r>
      <w:r>
        <w:rPr>
          <w:rFonts w:ascii="Times New Roman" w:hAnsi="Times New Roman"/>
          <w:b w:val="0"/>
          <w:i w:val="0"/>
          <w:sz w:val="22"/>
        </w:rPr>
        <w:t>Entity Relationship Diagram — a visual representation of the database entities, their attributes, and the relationships between them.</w:t>
      </w:r>
    </w:p>
    <w:p>
      <w:pPr>
        <w:spacing w:after="80"/>
        <w:ind w:left="170"/>
      </w:pPr>
      <w:r>
        <w:rPr>
          <w:rFonts w:ascii="Times New Roman" w:hAnsi="Times New Roman"/>
          <w:b/>
          <w:i w:val="0"/>
          <w:sz w:val="22"/>
        </w:rPr>
        <w:t xml:space="preserve">Flask: </w:t>
      </w:r>
      <w:r>
        <w:rPr>
          <w:rFonts w:ascii="Times New Roman" w:hAnsi="Times New Roman"/>
          <w:b w:val="0"/>
          <w:i w:val="0"/>
          <w:sz w:val="22"/>
        </w:rPr>
        <w:t>A lightweight Python web framework that provides routing, templating, and request/response handling for building web applications.</w:t>
      </w:r>
    </w:p>
    <w:p>
      <w:pPr>
        <w:spacing w:after="80"/>
        <w:ind w:left="170"/>
      </w:pPr>
      <w:r>
        <w:rPr>
          <w:rFonts w:ascii="Times New Roman" w:hAnsi="Times New Roman"/>
          <w:b/>
          <w:i w:val="0"/>
          <w:sz w:val="22"/>
        </w:rPr>
        <w:t xml:space="preserve">Glassmorphism: </w:t>
      </w:r>
      <w:r>
        <w:rPr>
          <w:rFonts w:ascii="Times New Roman" w:hAnsi="Times New Roman"/>
          <w:b w:val="0"/>
          <w:i w:val="0"/>
          <w:sz w:val="22"/>
        </w:rPr>
        <w:t>A modern UI design trend characterized by a frosted-glass effect using transparency, blur, and subtle borders.</w:t>
      </w:r>
    </w:p>
    <w:p>
      <w:pPr>
        <w:spacing w:after="80"/>
        <w:ind w:left="170"/>
      </w:pPr>
      <w:r>
        <w:rPr>
          <w:rFonts w:ascii="Times New Roman" w:hAnsi="Times New Roman"/>
          <w:b/>
          <w:i w:val="0"/>
          <w:sz w:val="22"/>
        </w:rPr>
        <w:t xml:space="preserve">HMAC (Hash-based Message Authentication Code): </w:t>
      </w:r>
      <w:r>
        <w:rPr>
          <w:rFonts w:ascii="Times New Roman" w:hAnsi="Times New Roman"/>
          <w:b w:val="0"/>
          <w:i w:val="0"/>
          <w:sz w:val="22"/>
        </w:rPr>
        <w:t>A cryptographic function used by Flask to sign session cookies, ensuring they cannot be tampered with.</w:t>
      </w:r>
    </w:p>
    <w:p>
      <w:pPr>
        <w:spacing w:after="80"/>
        <w:ind w:left="170"/>
      </w:pPr>
      <w:r>
        <w:rPr>
          <w:rFonts w:ascii="Times New Roman" w:hAnsi="Times New Roman"/>
          <w:b/>
          <w:i w:val="0"/>
          <w:sz w:val="22"/>
        </w:rPr>
        <w:t xml:space="preserve">HTTP Status Code: </w:t>
      </w:r>
      <w:r>
        <w:rPr>
          <w:rFonts w:ascii="Times New Roman" w:hAnsi="Times New Roman"/>
          <w:b w:val="0"/>
          <w:i w:val="0"/>
          <w:sz w:val="22"/>
        </w:rPr>
        <w:t>A 3-digit code returned by an HTTP server indicating the result of a request (e.g., 200 OK, 201 Created, 400 Bad Request, 401 Unauthorized, 403 Forbidden, 404 Not Found, 500 Internal Server Error).</w:t>
      </w:r>
    </w:p>
    <w:p>
      <w:pPr>
        <w:spacing w:after="80"/>
        <w:ind w:left="170"/>
      </w:pPr>
      <w:r>
        <w:rPr>
          <w:rFonts w:ascii="Times New Roman" w:hAnsi="Times New Roman"/>
          <w:b/>
          <w:i w:val="0"/>
          <w:sz w:val="22"/>
        </w:rPr>
        <w:t xml:space="preserve">IID (Iterative and Incremental Development): </w:t>
      </w:r>
      <w:r>
        <w:rPr>
          <w:rFonts w:ascii="Times New Roman" w:hAnsi="Times New Roman"/>
          <w:b w:val="0"/>
          <w:i w:val="0"/>
          <w:sz w:val="22"/>
        </w:rPr>
        <w:t>A software development paradigm where the system is built and refined through repeated cycles (iterations), with working software delivered at the end of each iteration.</w:t>
      </w:r>
    </w:p>
    <w:p>
      <w:pPr>
        <w:spacing w:after="80"/>
        <w:ind w:left="170"/>
      </w:pPr>
      <w:r>
        <w:rPr>
          <w:rFonts w:ascii="Times New Roman" w:hAnsi="Times New Roman"/>
          <w:b/>
          <w:i w:val="0"/>
          <w:sz w:val="22"/>
        </w:rPr>
        <w:t xml:space="preserve">Jinja2: </w:t>
      </w:r>
      <w:r>
        <w:rPr>
          <w:rFonts w:ascii="Times New Roman" w:hAnsi="Times New Roman"/>
          <w:b w:val="0"/>
          <w:i w:val="0"/>
          <w:sz w:val="22"/>
        </w:rPr>
        <w:t>A Python templating engine bundled with Flask that allows Python expressions to be embedded in HTML templates.</w:t>
      </w:r>
    </w:p>
    <w:p>
      <w:pPr>
        <w:spacing w:after="80"/>
        <w:ind w:left="170"/>
      </w:pPr>
      <w:r>
        <w:rPr>
          <w:rFonts w:ascii="Times New Roman" w:hAnsi="Times New Roman"/>
          <w:b/>
          <w:i w:val="0"/>
          <w:sz w:val="22"/>
        </w:rPr>
        <w:t xml:space="preserve">JSON (JavaScript Object Notation): </w:t>
      </w:r>
      <w:r>
        <w:rPr>
          <w:rFonts w:ascii="Times New Roman" w:hAnsi="Times New Roman"/>
          <w:b w:val="0"/>
          <w:i w:val="0"/>
          <w:sz w:val="22"/>
        </w:rPr>
        <w:t>A lightweight data interchange format used for API request/response bodies in this project.</w:t>
      </w:r>
    </w:p>
    <w:p>
      <w:pPr>
        <w:spacing w:after="80"/>
        <w:ind w:left="170"/>
      </w:pPr>
      <w:r>
        <w:rPr>
          <w:rFonts w:ascii="Times New Roman" w:hAnsi="Times New Roman"/>
          <w:b/>
          <w:i w:val="0"/>
          <w:sz w:val="22"/>
        </w:rPr>
        <w:t xml:space="preserve">localStorage: </w:t>
      </w:r>
      <w:r>
        <w:rPr>
          <w:rFonts w:ascii="Times New Roman" w:hAnsi="Times New Roman"/>
          <w:b w:val="0"/>
          <w:i w:val="0"/>
          <w:sz w:val="22"/>
        </w:rPr>
        <w:t>A browser Web Storage API that persists data with no expiration time, used in this project to store the user's theme preference and custom cake draft.</w:t>
      </w:r>
    </w:p>
    <w:p>
      <w:pPr>
        <w:spacing w:after="80"/>
        <w:ind w:left="170"/>
      </w:pPr>
      <w:r>
        <w:rPr>
          <w:rFonts w:ascii="Times New Roman" w:hAnsi="Times New Roman"/>
          <w:b/>
          <w:i w:val="0"/>
          <w:sz w:val="22"/>
        </w:rPr>
        <w:t xml:space="preserve">PBKDF2: </w:t>
      </w:r>
      <w:r>
        <w:rPr>
          <w:rFonts w:ascii="Times New Roman" w:hAnsi="Times New Roman"/>
          <w:b w:val="0"/>
          <w:i w:val="0"/>
          <w:sz w:val="22"/>
        </w:rPr>
        <w:t>Password-Based Key Derivation Function 2 — a cryptographic algorithm that applies a hash function (SHA-256) with a random salt and many iterations to securely hash passwords.</w:t>
      </w:r>
    </w:p>
    <w:p>
      <w:pPr>
        <w:spacing w:after="80"/>
        <w:ind w:left="170"/>
      </w:pPr>
      <w:r>
        <w:rPr>
          <w:rFonts w:ascii="Times New Roman" w:hAnsi="Times New Roman"/>
          <w:b/>
          <w:i w:val="0"/>
          <w:sz w:val="22"/>
        </w:rPr>
        <w:t xml:space="preserve">PERT Chart: </w:t>
      </w:r>
      <w:r>
        <w:rPr>
          <w:rFonts w:ascii="Times New Roman" w:hAnsi="Times New Roman"/>
          <w:b w:val="0"/>
          <w:i w:val="0"/>
          <w:sz w:val="22"/>
        </w:rPr>
        <w:t>Program Evaluation and Review Technique — a project management tool that uses a network diagram to represent the sequence, duration, and dependencies of project activities.</w:t>
      </w:r>
    </w:p>
    <w:p>
      <w:pPr>
        <w:spacing w:after="80"/>
        <w:ind w:left="170"/>
      </w:pPr>
      <w:r>
        <w:rPr>
          <w:rFonts w:ascii="Times New Roman" w:hAnsi="Times New Roman"/>
          <w:b/>
          <w:i w:val="0"/>
          <w:sz w:val="22"/>
        </w:rPr>
        <w:t xml:space="preserve">REST (Representational State Transfer): </w:t>
      </w:r>
      <w:r>
        <w:rPr>
          <w:rFonts w:ascii="Times New Roman" w:hAnsi="Times New Roman"/>
          <w:b w:val="0"/>
          <w:i w:val="0"/>
          <w:sz w:val="22"/>
        </w:rPr>
        <w:t>An architectural style for distributed systems where resources are accessed via standard HTTP methods (GET, POST, PUT, DELETE).</w:t>
      </w:r>
    </w:p>
    <w:p>
      <w:pPr>
        <w:spacing w:after="80"/>
        <w:ind w:left="170"/>
      </w:pPr>
      <w:r>
        <w:rPr>
          <w:rFonts w:ascii="Times New Roman" w:hAnsi="Times New Roman"/>
          <w:b/>
          <w:i w:val="0"/>
          <w:sz w:val="22"/>
        </w:rPr>
        <w:t xml:space="preserve">Session (Flask): </w:t>
      </w:r>
      <w:r>
        <w:rPr>
          <w:rFonts w:ascii="Times New Roman" w:hAnsi="Times New Roman"/>
          <w:b w:val="0"/>
          <w:i w:val="0"/>
          <w:sz w:val="22"/>
        </w:rPr>
        <w:t>A server-side dictionary keyed to a signed cookie, used to persist user-specific state (such as admin login status) across multiple HTTP requests.</w:t>
      </w:r>
    </w:p>
    <w:p>
      <w:pPr>
        <w:spacing w:after="80"/>
        <w:ind w:left="170"/>
      </w:pPr>
      <w:r>
        <w:rPr>
          <w:rFonts w:ascii="Times New Roman" w:hAnsi="Times New Roman"/>
          <w:b/>
          <w:i w:val="0"/>
          <w:sz w:val="22"/>
        </w:rPr>
        <w:t xml:space="preserve">sessionStorage: </w:t>
      </w:r>
      <w:r>
        <w:rPr>
          <w:rFonts w:ascii="Times New Roman" w:hAnsi="Times New Roman"/>
          <w:b w:val="0"/>
          <w:i w:val="0"/>
          <w:sz w:val="22"/>
        </w:rPr>
        <w:t>A browser Web Storage API that persists data only for the duration of the browser tab session, used in this project for the shopping cart.</w:t>
      </w:r>
    </w:p>
    <w:p>
      <w:pPr>
        <w:spacing w:after="80"/>
        <w:ind w:left="170"/>
      </w:pPr>
      <w:r>
        <w:rPr>
          <w:rFonts w:ascii="Times New Roman" w:hAnsi="Times New Roman"/>
          <w:b/>
          <w:i w:val="0"/>
          <w:sz w:val="22"/>
        </w:rPr>
        <w:t xml:space="preserve">SQL Injection: </w:t>
      </w:r>
      <w:r>
        <w:rPr>
          <w:rFonts w:ascii="Times New Roman" w:hAnsi="Times New Roman"/>
          <w:b w:val="0"/>
          <w:i w:val="0"/>
          <w:sz w:val="22"/>
        </w:rPr>
        <w:t>A web security vulnerability where malicious SQL code is inserted into a query via user input. Prevented in this project by parameterized queries.</w:t>
      </w:r>
    </w:p>
    <w:p>
      <w:pPr>
        <w:spacing w:after="80"/>
        <w:ind w:left="170"/>
      </w:pPr>
      <w:r>
        <w:rPr>
          <w:rFonts w:ascii="Times New Roman" w:hAnsi="Times New Roman"/>
          <w:b/>
          <w:i w:val="0"/>
          <w:sz w:val="22"/>
        </w:rPr>
        <w:t xml:space="preserve">SQLite3: </w:t>
      </w:r>
      <w:r>
        <w:rPr>
          <w:rFonts w:ascii="Times New Roman" w:hAnsi="Times New Roman"/>
          <w:b w:val="0"/>
          <w:i w:val="0"/>
          <w:sz w:val="22"/>
        </w:rPr>
        <w:t>A self-contained, serverless relational database engine embedded directly into the application. The entire database is stored as a single .db file.</w:t>
      </w:r>
    </w:p>
    <w:p>
      <w:pPr>
        <w:spacing w:after="80"/>
        <w:ind w:left="170"/>
      </w:pPr>
      <w:r>
        <w:rPr>
          <w:rFonts w:ascii="Times New Roman" w:hAnsi="Times New Roman"/>
          <w:b/>
          <w:i w:val="0"/>
          <w:sz w:val="22"/>
        </w:rPr>
        <w:t xml:space="preserve">SRS (Software Requirements Specification): </w:t>
      </w:r>
      <w:r>
        <w:rPr>
          <w:rFonts w:ascii="Times New Roman" w:hAnsi="Times New Roman"/>
          <w:b w:val="0"/>
          <w:i w:val="0"/>
          <w:sz w:val="22"/>
        </w:rPr>
        <w:t>A document that describes what a software system should do, specifying functional and non-functional requirements.</w:t>
      </w:r>
    </w:p>
    <w:p>
      <w:pPr>
        <w:spacing w:after="80"/>
        <w:ind w:left="170"/>
      </w:pPr>
      <w:r>
        <w:rPr>
          <w:rFonts w:ascii="Times New Roman" w:hAnsi="Times New Roman"/>
          <w:b/>
          <w:i w:val="0"/>
          <w:sz w:val="22"/>
        </w:rPr>
        <w:t xml:space="preserve">Teardown Hook (Flask): </w:t>
      </w:r>
      <w:r>
        <w:rPr>
          <w:rFonts w:ascii="Times New Roman" w:hAnsi="Times New Roman"/>
          <w:b w:val="0"/>
          <w:i w:val="0"/>
          <w:sz w:val="22"/>
        </w:rPr>
        <w:t>A function decorated with @app.teardown_appcontext that is called after each HTTP request to clean up resources (e.g., close the database connection).</w:t>
      </w:r>
    </w:p>
    <w:p>
      <w:pPr>
        <w:spacing w:after="80"/>
        <w:ind w:left="170"/>
      </w:pPr>
      <w:r>
        <w:rPr>
          <w:rFonts w:ascii="Times New Roman" w:hAnsi="Times New Roman"/>
          <w:b/>
          <w:i w:val="0"/>
          <w:sz w:val="22"/>
        </w:rPr>
        <w:t xml:space="preserve">UML (Unified Modeling Language): </w:t>
      </w:r>
      <w:r>
        <w:rPr>
          <w:rFonts w:ascii="Times New Roman" w:hAnsi="Times New Roman"/>
          <w:b w:val="0"/>
          <w:i w:val="0"/>
          <w:sz w:val="22"/>
        </w:rPr>
        <w:t>A standardized visual language for modeling software systems, including use-case diagrams, sequence diagrams, class diagrams, and activity diagrams.</w:t>
      </w:r>
    </w:p>
    <w:p>
      <w:pPr>
        <w:spacing w:after="80"/>
        <w:ind w:left="170"/>
      </w:pPr>
      <w:r>
        <w:rPr>
          <w:rFonts w:ascii="Times New Roman" w:hAnsi="Times New Roman"/>
          <w:b/>
          <w:i w:val="0"/>
          <w:sz w:val="22"/>
        </w:rPr>
        <w:t xml:space="preserve">WBS (Work Breakdown Structure): </w:t>
      </w:r>
      <w:r>
        <w:rPr>
          <w:rFonts w:ascii="Times New Roman" w:hAnsi="Times New Roman"/>
          <w:b w:val="0"/>
          <w:i w:val="0"/>
          <w:sz w:val="22"/>
        </w:rPr>
        <w:t>A hierarchical decomposition of a project into smaller, manageable components and tasks.</w:t>
      </w:r>
    </w:p>
    <w:p>
      <w:pPr>
        <w:spacing w:after="80"/>
        <w:ind w:left="170"/>
      </w:pPr>
      <w:r>
        <w:rPr>
          <w:rFonts w:ascii="Times New Roman" w:hAnsi="Times New Roman"/>
          <w:b/>
          <w:i w:val="0"/>
          <w:sz w:val="22"/>
        </w:rPr>
        <w:t xml:space="preserve">Werkzeug: </w:t>
      </w:r>
      <w:r>
        <w:rPr>
          <w:rFonts w:ascii="Times New Roman" w:hAnsi="Times New Roman"/>
          <w:b w:val="0"/>
          <w:i w:val="0"/>
          <w:sz w:val="22"/>
        </w:rPr>
        <w:t>A comprehensive WSGI utility library for Python, bundled with Flask, providing password hashing utilities and request/response objects.</w:t>
      </w:r>
    </w:p>
    <w:p>
      <w:pPr>
        <w:spacing w:after="80"/>
        <w:ind w:left="170"/>
      </w:pPr>
      <w:r>
        <w:rPr>
          <w:rFonts w:ascii="Times New Roman" w:hAnsi="Times New Roman"/>
          <w:b/>
          <w:i w:val="0"/>
          <w:sz w:val="22"/>
        </w:rPr>
        <w:t xml:space="preserve">WSGI (Web Server Gateway Interface): </w:t>
      </w:r>
      <w:r>
        <w:rPr>
          <w:rFonts w:ascii="Times New Roman" w:hAnsi="Times New Roman"/>
          <w:b w:val="0"/>
          <w:i w:val="0"/>
          <w:sz w:val="22"/>
        </w:rPr>
        <w:t>A Python standard interface between web servers and web applications, allowing Flask to communicate with any WSGI-compliant server.</w:t>
      </w:r>
    </w:p>
    <w:p>
      <w:pPr>
        <w:spacing w:after="80"/>
        <w:ind w:left="170"/>
      </w:pPr>
      <w:r>
        <w:rPr>
          <w:rFonts w:ascii="Times New Roman" w:hAnsi="Times New Roman"/>
          <w:b/>
          <w:i w:val="0"/>
          <w:sz w:val="22"/>
        </w:rPr>
        <w:t xml:space="preserve">XSS (Cross-Site Scripting): </w:t>
      </w:r>
      <w:r>
        <w:rPr>
          <w:rFonts w:ascii="Times New Roman" w:hAnsi="Times New Roman"/>
          <w:b w:val="0"/>
          <w:i w:val="0"/>
          <w:sz w:val="22"/>
        </w:rPr>
        <w:t>A web security attack where malicious scripts are injected into web pages. Mitigated by the HTTP-Only cookie flag and avoiding innerHTML with unsanitized data.</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